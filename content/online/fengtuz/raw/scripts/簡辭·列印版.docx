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60"/>
        <w:jc w:val="center"/>
      </w:pPr>
      <w:r>
        <w:rPr>
          <w:rFonts w:ascii="微軟正黑體" w:hAnsi="微軟正黑體" w:eastAsia="微軟正黑體"/>
          <w:b/>
          <w:sz w:val="48"/>
        </w:rPr>
        <w:t>《瘋兔子白又白砍下腦袋飛起來》</w:t>
      </w:r>
    </w:p>
    <w:p>
      <w:pPr>
        <w:spacing w:line="360" w:lineRule="auto" w:after="600"/>
        <w:jc w:val="center"/>
      </w:pPr>
      <w:r>
        <w:rPr>
          <w:rFonts w:ascii="微軟正黑體" w:hAnsi="微軟正黑體" w:eastAsia="微軟正黑體"/>
          <w:b w:val="0"/>
          <w:sz w:val="26"/>
        </w:rPr>
        <w:t>THE CRAZY MEAT</w:t>
      </w:r>
    </w:p>
    <w:p>
      <w:pPr>
        <w:spacing w:line="360" w:lineRule="auto" w:after="320"/>
        <w:jc w:val="center"/>
      </w:pPr>
      <w:r>
        <w:rPr>
          <w:rFonts w:ascii="微軟正黑體" w:hAnsi="微軟正黑體" w:eastAsia="微軟正黑體"/>
          <w:b w:val="0"/>
          <w:sz w:val="28"/>
        </w:rPr>
        <w:t>人 物 劇 本</w:t>
      </w:r>
    </w:p>
    <w:p>
      <w:pPr>
        <w:spacing w:line="360" w:lineRule="auto" w:after="0"/>
        <w:jc w:val="center"/>
      </w:pPr>
      <w:r>
        <w:rPr>
          <w:rFonts w:ascii="微軟正黑體" w:hAnsi="微軟正黑體" w:eastAsia="微軟正黑體"/>
          <w:b/>
          <w:sz w:val="72"/>
        </w:rPr>
        <w:t>簡辭</w:t>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276" w:lineRule="auto" w:after="40"/>
        <w:jc w:val="center"/>
      </w:pPr>
      <w:r>
        <w:rPr>
          <w:rFonts w:ascii="微軟正黑體" w:hAnsi="微軟正黑體" w:eastAsia="微軟正黑體"/>
          <w:b w:val="0"/>
          <w:sz w:val="20"/>
        </w:rPr>
        <w:t>發行：鑫夢人生</w:t>
      </w:r>
    </w:p>
    <w:p>
      <w:pPr>
        <w:spacing w:line="276" w:lineRule="auto" w:after="40"/>
        <w:jc w:val="center"/>
      </w:pPr>
      <w:r>
        <w:rPr>
          <w:rFonts w:ascii="微軟正黑體" w:hAnsi="微軟正黑體" w:eastAsia="微軟正黑體"/>
          <w:b w:val="0"/>
          <w:sz w:val="20"/>
        </w:rPr>
        <w:t>作者：斐然</w:t>
      </w:r>
    </w:p>
    <w:p>
      <w:pPr>
        <w:spacing w:line="276" w:lineRule="auto" w:after="40"/>
        <w:jc w:val="center"/>
      </w:pPr>
      <w:r>
        <w:rPr>
          <w:rFonts w:ascii="微軟正黑體" w:hAnsi="微軟正黑體" w:eastAsia="微軟正黑體"/>
          <w:b w:val="0"/>
          <w:sz w:val="20"/>
        </w:rPr>
        <w:t>監製：義心&amp;13</w:t>
      </w:r>
    </w:p>
    <w:p>
      <w:pPr>
        <w:spacing w:line="276" w:lineRule="auto" w:after="40"/>
        <w:jc w:val="center"/>
      </w:pPr>
      <w:r>
        <w:rPr>
          <w:rFonts w:ascii="微軟正黑體" w:hAnsi="微軟正黑體" w:eastAsia="微軟正黑體"/>
          <w:b w:val="0"/>
          <w:sz w:val="20"/>
        </w:rPr>
        <w:t>品控：歡哥</w:t>
      </w:r>
    </w:p>
    <w:p>
      <w:pPr>
        <w:spacing w:line="276" w:lineRule="auto" w:after="40"/>
        <w:jc w:val="center"/>
      </w:pPr>
      <w:r>
        <w:rPr>
          <w:rFonts w:ascii="微軟正黑體" w:hAnsi="微軟正黑體" w:eastAsia="微軟正黑體"/>
          <w:b w:val="0"/>
          <w:sz w:val="20"/>
        </w:rPr>
        <w:t>視覺：集閒社 狗哥</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200"/>
        <w:jc w:val="center"/>
      </w:pPr>
      <w:r>
        <w:rPr>
          <w:rFonts w:ascii="標楷體" w:hAnsi="標楷體" w:eastAsia="標楷體"/>
          <w:b/>
          <w:sz w:val="32"/>
        </w:rPr>
        <w:t>愛和恨是不能抵消的，</w:t>
      </w:r>
    </w:p>
    <w:p>
      <w:pPr>
        <w:spacing w:line="360" w:lineRule="auto" w:after="200"/>
        <w:jc w:val="center"/>
      </w:pPr>
      <w:r>
        <w:rPr>
          <w:rFonts w:ascii="標楷體" w:hAnsi="標楷體" w:eastAsia="標楷體"/>
          <w:b/>
          <w:sz w:val="32"/>
        </w:rPr>
        <w:t>就像我把刀架在你脖子上時。</w:t>
      </w:r>
    </w:p>
    <w:p>
      <w:pPr>
        <w:spacing w:line="360" w:lineRule="auto" w:after="200"/>
        <w:jc w:val="center"/>
      </w:pPr>
      <w:r>
        <w:rPr>
          <w:rFonts w:ascii="標楷體" w:hAnsi="標楷體" w:eastAsia="標楷體"/>
          <w:b/>
          <w:sz w:val="32"/>
        </w:rPr>
        <w:t>也覺得你的眼睛真漂亮。</w:t>
      </w:r>
    </w:p>
    <w:p>
      <w:pPr>
        <w:spacing w:line="360" w:lineRule="auto" w:after="200"/>
        <w:jc w:val="center"/>
      </w:pPr>
      <w:r>
        <w:rPr>
          <w:rFonts w:ascii="標楷體" w:hAnsi="標楷體" w:eastAsia="標楷體"/>
          <w:b/>
          <w:sz w:val="32"/>
        </w:rPr>
        <w:t>簡辭</w:t>
      </w:r>
    </w:p>
    <w:p>
      <w:r>
        <w:br w:type="page"/>
      </w:r>
    </w:p>
    <w:p>
      <w:pPr>
        <w:spacing w:line="360" w:lineRule="auto" w:after="200"/>
        <w:jc w:val="center"/>
      </w:pPr>
      <w:r>
        <w:rPr>
          <w:rFonts w:ascii="微軟正黑體" w:hAnsi="微軟正黑體" w:eastAsia="微軟正黑體"/>
          <w:b/>
          <w:sz w:val="36"/>
        </w:rPr>
        <w:t>第一幕</w:t>
      </w:r>
    </w:p>
    <w:p>
      <w:pPr>
        <w:spacing w:line="360" w:lineRule="auto" w:after="360"/>
        <w:jc w:val="center"/>
      </w:pPr>
      <w:r>
        <w:rPr>
          <w:rFonts w:ascii="微軟正黑體" w:hAnsi="微軟正黑體" w:eastAsia="微軟正黑體"/>
          <w:b/>
          <w:sz w:val="28"/>
        </w:rPr>
        <w:t>瘋兔子</w:t>
      </w:r>
    </w:p>
    <w:p>
      <w:pPr>
        <w:spacing w:line="360" w:lineRule="auto" w:after="120"/>
        <w:ind w:firstLine="480"/>
        <w:jc w:val="both"/>
      </w:pPr>
      <w:r>
        <w:rPr>
          <w:rFonts w:ascii="標楷體" w:hAnsi="標楷體" w:eastAsia="標楷體"/>
          <w:b w:val="0"/>
          <w:sz w:val="24"/>
        </w:rPr>
        <w:t>鳴——!</w:t>
      </w:r>
    </w:p>
    <w:p>
      <w:pPr>
        <w:spacing w:line="360" w:lineRule="auto" w:after="120"/>
        <w:ind w:firstLine="480"/>
        <w:jc w:val="both"/>
      </w:pPr>
      <w:r>
        <w:rPr>
          <w:rFonts w:ascii="標楷體" w:hAnsi="標楷體" w:eastAsia="標楷體"/>
          <w:b w:val="0"/>
          <w:sz w:val="24"/>
        </w:rPr>
        <w:t>一聲高昂響亮的嗡鳴聲傳來，你感覺到身體一陣搖晃，才發覺遊輪已經駛離了海港。</w:t>
      </w:r>
    </w:p>
    <w:p>
      <w:pPr>
        <w:spacing w:line="360" w:lineRule="auto" w:after="120"/>
        <w:ind w:firstLine="480"/>
        <w:jc w:val="both"/>
      </w:pPr>
      <w:r>
        <w:rPr>
          <w:rFonts w:ascii="標楷體" w:hAnsi="標楷體" w:eastAsia="標楷體"/>
          <w:b w:val="0"/>
          <w:sz w:val="24"/>
        </w:rPr>
        <w:t>你叫簡辭，這次上船是為了殺死一個人。</w:t>
      </w:r>
    </w:p>
    <w:p>
      <w:pPr>
        <w:spacing w:line="360" w:lineRule="auto" w:after="120"/>
        <w:ind w:firstLine="480"/>
        <w:jc w:val="both"/>
      </w:pPr>
      <w:r>
        <w:rPr>
          <w:rFonts w:ascii="標楷體" w:hAnsi="標楷體" w:eastAsia="標楷體"/>
          <w:b w:val="0"/>
          <w:sz w:val="24"/>
        </w:rPr>
        <w:t>船上的所有人都被要求戴上了碩大的兔子頭套，毛茸茸的兩隻大耳朵顯得有些可愛，就是那雙紅色的塑膠眼珠子看著有些疹人。</w:t>
      </w:r>
    </w:p>
    <w:p>
      <w:pPr>
        <w:spacing w:line="360" w:lineRule="auto" w:after="120"/>
        <w:ind w:firstLine="480"/>
        <w:jc w:val="both"/>
      </w:pPr>
      <w:r>
        <w:rPr>
          <w:rFonts w:ascii="標楷體" w:hAnsi="標楷體" w:eastAsia="標楷體"/>
          <w:b w:val="0"/>
          <w:sz w:val="24"/>
        </w:rPr>
        <w:t>他們說這是互助會的吉祥物，每隻兔子都能受到神明的接引，前往新世界。</w:t>
      </w:r>
    </w:p>
    <w:p>
      <w:pPr>
        <w:spacing w:line="360" w:lineRule="auto" w:after="120"/>
        <w:ind w:firstLine="480"/>
        <w:jc w:val="both"/>
      </w:pPr>
      <w:r>
        <w:rPr>
          <w:rFonts w:ascii="標楷體" w:hAnsi="標楷體" w:eastAsia="標楷體"/>
          <w:b w:val="0"/>
          <w:sz w:val="24"/>
        </w:rPr>
        <w:t>今天是農曆12月23日。</w:t>
      </w:r>
    </w:p>
    <w:p>
      <w:pPr>
        <w:spacing w:line="360" w:lineRule="auto" w:after="120"/>
        <w:ind w:firstLine="480"/>
        <w:jc w:val="both"/>
      </w:pPr>
      <w:r>
        <w:rPr>
          <w:rFonts w:ascii="標楷體" w:hAnsi="標楷體" w:eastAsia="標楷體"/>
          <w:b w:val="0"/>
          <w:sz w:val="24"/>
        </w:rPr>
        <w:t>遊輪甲板上人影稀疏，冷風裹挾著鹹澀的海味撲面而來。你的目光掃僅僅是細微的動作和背影輪廓，你便已將她認了出來。</w:t>
      </w:r>
    </w:p>
    <w:p>
      <w:pPr>
        <w:spacing w:line="360" w:lineRule="auto" w:after="120"/>
        <w:ind w:firstLine="480"/>
        <w:jc w:val="both"/>
      </w:pPr>
      <w:r>
        <w:rPr>
          <w:rFonts w:ascii="標楷體" w:hAnsi="標楷體" w:eastAsia="標楷體"/>
          <w:b w:val="0"/>
          <w:sz w:val="24"/>
        </w:rPr>
        <w:t>“簡菲菲·.”記憶中，從她離開那個家起，的確有許多年未見了。</w:t>
      </w:r>
    </w:p>
    <w:p>
      <w:pPr>
        <w:spacing w:line="360" w:lineRule="auto" w:after="120"/>
        <w:ind w:firstLine="480"/>
        <w:jc w:val="both"/>
      </w:pPr>
      <w:r>
        <w:rPr>
          <w:rFonts w:ascii="標楷體" w:hAnsi="標楷體" w:eastAsia="標楷體"/>
          <w:b w:val="0"/>
          <w:sz w:val="24"/>
        </w:rPr>
        <w:t>那背影似乎察覺到了注視，緩緩轉過身來。</w:t>
      </w:r>
    </w:p>
    <w:p>
      <w:pPr>
        <w:spacing w:line="360" w:lineRule="auto" w:after="120"/>
        <w:ind w:firstLine="480"/>
        <w:jc w:val="both"/>
      </w:pPr>
      <w:r>
        <w:rPr>
          <w:rFonts w:ascii="標楷體" w:hAnsi="標楷體" w:eastAsia="標楷體"/>
          <w:b w:val="0"/>
          <w:sz w:val="24"/>
        </w:rPr>
        <w:t>對視的瞬間，她不自覺地壓低了頭套。</w:t>
      </w:r>
    </w:p>
    <w:p>
      <w:pPr>
        <w:spacing w:line="360" w:lineRule="auto" w:after="120"/>
        <w:ind w:firstLine="480"/>
        <w:jc w:val="both"/>
      </w:pPr>
      <w:r>
        <w:rPr>
          <w:rFonts w:ascii="標楷體" w:hAnsi="標楷體" w:eastAsia="標楷體"/>
          <w:b w:val="0"/>
          <w:sz w:val="24"/>
        </w:rPr>
        <w:t>“簡辭！”她也認出了你，難得地喚了一聲你的全名，這意味著她是真的生氣了。</w:t>
      </w:r>
    </w:p>
    <w:p>
      <w:pPr>
        <w:spacing w:line="360" w:lineRule="auto" w:after="120"/>
        <w:ind w:firstLine="480"/>
        <w:jc w:val="both"/>
      </w:pPr>
      <w:r>
        <w:rPr>
          <w:rFonts w:ascii="標楷體" w:hAnsi="標楷體" w:eastAsia="標楷體"/>
          <w:b w:val="0"/>
          <w:sz w:val="24"/>
        </w:rPr>
        <w:t>“你來這裡做什麼？！”簡菲菲不悅的訓斥聲混在海風裡。</w:t>
      </w:r>
    </w:p>
    <w:p>
      <w:pPr>
        <w:spacing w:line="360" w:lineRule="auto" w:after="120"/>
        <w:ind w:firstLine="480"/>
        <w:jc w:val="both"/>
      </w:pPr>
      <w:r>
        <w:rPr>
          <w:rFonts w:ascii="標楷體" w:hAnsi="標楷體" w:eastAsia="標楷體"/>
          <w:b w:val="0"/>
          <w:sz w:val="24"/>
        </w:rPr>
        <w:t>“你的病好了嗎？”你明白她不願自己被盯著看，於是收回了目光。</w:t>
      </w:r>
    </w:p>
    <w:p>
      <w:pPr>
        <w:spacing w:line="360" w:lineRule="auto" w:after="120"/>
        <w:ind w:firstLine="480"/>
        <w:jc w:val="both"/>
      </w:pPr>
      <w:r>
        <w:rPr>
          <w:rFonts w:ascii="標楷體" w:hAnsi="標楷體" w:eastAsia="標楷體"/>
          <w:b w:val="0"/>
          <w:sz w:val="24"/>
        </w:rPr>
        <w:t>“這麼久不見，你就問這個？”她輕輕回了一句。</w:t>
      </w:r>
    </w:p>
    <w:p>
      <w:pPr>
        <w:spacing w:line="360" w:lineRule="auto" w:after="120"/>
        <w:ind w:firstLine="480"/>
        <w:jc w:val="both"/>
      </w:pPr>
      <w:r>
        <w:rPr>
          <w:rFonts w:ascii="標楷體" w:hAnsi="標楷體" w:eastAsia="標楷體"/>
          <w:b w:val="0"/>
          <w:sz w:val="24"/>
        </w:rPr>
        <w:t>這個比你大了十歲的女人，在你記憶中閃過許多個對她的稱呼，可沒有一個能從喉嚨裡擠出來。</w:t>
      </w:r>
    </w:p>
    <w:p>
      <w:pPr>
        <w:spacing w:line="360" w:lineRule="auto" w:after="120"/>
        <w:ind w:firstLine="480"/>
        <w:jc w:val="both"/>
      </w:pPr>
      <w:r>
        <w:rPr>
          <w:rFonts w:ascii="標楷體" w:hAnsi="標楷體" w:eastAsia="標楷體"/>
          <w:b w:val="0"/>
          <w:sz w:val="24"/>
        </w:rPr>
        <w:t>你和簡菲菲各有各的固執，她什麼也沒說就離開了，只剩你獨自一人盯著甲板外的海面發呆。</w:t>
      </w:r>
    </w:p>
    <w:p>
      <w:pPr>
        <w:spacing w:line="360" w:lineRule="auto" w:after="120"/>
        <w:ind w:firstLine="480"/>
        <w:jc w:val="both"/>
      </w:pPr>
      <w:r>
        <w:rPr>
          <w:rFonts w:ascii="標楷體" w:hAnsi="標楷體" w:eastAsia="標楷體"/>
          <w:b w:val="0"/>
          <w:sz w:val="24"/>
        </w:rPr>
        <w:t>“現在插播一條廣播，請問夏瞳女士在嗎？您的日記本掉落在餐廳裡，請及時領取。”</w:t>
      </w:r>
    </w:p>
    <w:p>
      <w:pPr>
        <w:spacing w:line="360" w:lineRule="auto" w:after="120"/>
        <w:ind w:firstLine="480"/>
        <w:jc w:val="both"/>
      </w:pPr>
      <w:r>
        <w:rPr>
          <w:rFonts w:ascii="標楷體" w:hAnsi="標楷體" w:eastAsia="標楷體"/>
          <w:b w:val="0"/>
          <w:sz w:val="24"/>
        </w:rPr>
        <w:t>緊接著，廣播裡的男人清了清嗓子，繼續說道:</w:t>
      </w:r>
    </w:p>
    <w:p>
      <w:pPr>
        <w:spacing w:line="360" w:lineRule="auto" w:after="120"/>
        <w:ind w:firstLine="480"/>
        <w:jc w:val="both"/>
      </w:pPr>
      <w:r>
        <w:rPr>
          <w:rFonts w:ascii="標楷體" w:hAnsi="標楷體" w:eastAsia="標楷體"/>
          <w:b w:val="0"/>
          <w:sz w:val="24"/>
        </w:rPr>
        <w:t>“各位親愛的乘客朋友們，我是船長陸江遠。</w:t>
      </w:r>
    </w:p>
    <w:p>
      <w:pPr>
        <w:spacing w:line="360" w:lineRule="auto" w:after="120"/>
        <w:ind w:firstLine="480"/>
        <w:jc w:val="both"/>
      </w:pPr>
      <w:r>
        <w:rPr>
          <w:rFonts w:ascii="標楷體" w:hAnsi="標楷體" w:eastAsia="標楷體"/>
          <w:b w:val="0"/>
          <w:sz w:val="24"/>
        </w:rPr>
        <w:t>“遊輪已進入深海區域，請盡情享受美食與酒水，新世界的飛昇儀式將在明天開始，希望您所有的痛苦都被帶走。</w:t>
      </w:r>
    </w:p>
    <w:p>
      <w:pPr>
        <w:spacing w:line="360" w:lineRule="auto" w:after="120"/>
        <w:ind w:firstLine="480"/>
        <w:jc w:val="both"/>
      </w:pPr>
      <w:r>
        <w:rPr>
          <w:rFonts w:ascii="標楷體" w:hAnsi="標楷體" w:eastAsia="標楷體"/>
          <w:b w:val="0"/>
          <w:sz w:val="24"/>
        </w:rPr>
        <w:t>飛昇儀式?</w:t>
      </w:r>
    </w:p>
    <w:p>
      <w:pPr>
        <w:spacing w:line="360" w:lineRule="auto" w:after="120"/>
        <w:ind w:firstLine="480"/>
        <w:jc w:val="both"/>
      </w:pPr>
      <w:r>
        <w:rPr>
          <w:rFonts w:ascii="標楷體" w:hAnsi="標楷體" w:eastAsia="標楷體"/>
          <w:b w:val="0"/>
          <w:sz w:val="24"/>
        </w:rPr>
        <w:t>你心中有些嘀咕，聽著有些像邪教的用詞。</w:t>
      </w:r>
    </w:p>
    <w:p>
      <w:pPr>
        <w:spacing w:line="360" w:lineRule="auto" w:after="120"/>
        <w:ind w:firstLine="480"/>
        <w:jc w:val="both"/>
      </w:pPr>
      <w:r>
        <w:rPr>
          <w:rFonts w:ascii="標楷體" w:hAnsi="標楷體" w:eastAsia="標楷體"/>
          <w:b w:val="0"/>
          <w:sz w:val="24"/>
        </w:rPr>
        <w:t>只不過這個世界已經瘋掉了，再離譜的事情也顯得合情合理。</w:t>
      </w:r>
    </w:p>
    <w:p>
      <w:pPr>
        <w:spacing w:line="360" w:lineRule="auto" w:after="120"/>
        <w:ind w:firstLine="480"/>
        <w:jc w:val="both"/>
      </w:pPr>
      <w:r>
        <w:rPr>
          <w:rFonts w:ascii="標楷體" w:hAnsi="標楷體" w:eastAsia="標楷體"/>
          <w:b w:val="0"/>
          <w:sz w:val="24"/>
        </w:rPr>
        <w:t>直到落日沒入海平線，海面金燦燦的波光散去，你便回到了客房休息。</w:t>
      </w:r>
    </w:p>
    <w:p>
      <w:pPr>
        <w:spacing w:line="360" w:lineRule="auto" w:after="120"/>
        <w:ind w:firstLine="480"/>
        <w:jc w:val="both"/>
      </w:pPr>
      <w:r>
        <w:rPr>
          <w:rFonts w:ascii="標楷體" w:hAnsi="標楷體" w:eastAsia="標楷體"/>
          <w:b w:val="0"/>
          <w:sz w:val="24"/>
        </w:rPr>
        <w:t>你住在海景房一側，比內景房多了一個可以眺望海景的小陽臺。</w:t>
      </w:r>
    </w:p>
    <w:p>
      <w:pPr>
        <w:spacing w:line="360" w:lineRule="auto" w:after="120"/>
        <w:ind w:firstLine="480"/>
        <w:jc w:val="both"/>
      </w:pPr>
      <w:r>
        <w:rPr>
          <w:rFonts w:ascii="標楷體" w:hAnsi="標楷體" w:eastAsia="標楷體"/>
          <w:b w:val="0"/>
          <w:sz w:val="24"/>
        </w:rPr>
        <w:t>夜晚的大海比你想象中的更為深邃，若隱若現的月光被溫柔地吞噬殆盡，燈火通明的遊輪也只能照亮船外幾米的水面。</w:t>
      </w:r>
    </w:p>
    <w:p>
      <w:pPr>
        <w:spacing w:line="360" w:lineRule="auto" w:after="120"/>
        <w:ind w:firstLine="480"/>
        <w:jc w:val="both"/>
      </w:pPr>
      <w:r>
        <w:rPr>
          <w:rFonts w:ascii="標楷體" w:hAnsi="標楷體" w:eastAsia="標楷體"/>
          <w:b w:val="0"/>
          <w:sz w:val="24"/>
        </w:rPr>
        <w:t>只是你此刻心中煩悶，隨即就去了遊輪上的餐廳。</w:t>
      </w:r>
    </w:p>
    <w:p>
      <w:pPr>
        <w:spacing w:line="360" w:lineRule="auto" w:after="120"/>
        <w:ind w:firstLine="480"/>
        <w:jc w:val="both"/>
      </w:pPr>
      <w:r>
        <w:rPr>
          <w:rFonts w:ascii="標楷體" w:hAnsi="標楷體" w:eastAsia="標楷體"/>
          <w:b w:val="0"/>
          <w:sz w:val="24"/>
        </w:rPr>
        <w:t>一名戴著大兔子頭套的服務生見你來了，熱情地替你拉開了座椅。</w:t>
      </w:r>
    </w:p>
    <w:p>
      <w:pPr>
        <w:spacing w:line="360" w:lineRule="auto" w:after="120"/>
        <w:ind w:firstLine="480"/>
        <w:jc w:val="both"/>
      </w:pPr>
      <w:r>
        <w:rPr>
          <w:rFonts w:ascii="標楷體" w:hAnsi="標楷體" w:eastAsia="標楷體"/>
          <w:b w:val="0"/>
          <w:sz w:val="24"/>
        </w:rPr>
        <w:t>你已經不是第一次見他了，雖然所有工作人員都戴著同樣的頭套，可他那雙骨瘦鱗的雙手令你印象深刻。</w:t>
      </w:r>
    </w:p>
    <w:p>
      <w:pPr>
        <w:spacing w:line="360" w:lineRule="auto" w:after="120"/>
        <w:ind w:firstLine="480"/>
        <w:jc w:val="both"/>
      </w:pPr>
      <w:r>
        <w:rPr>
          <w:rFonts w:ascii="標楷體" w:hAnsi="標楷體" w:eastAsia="標楷體"/>
          <w:b w:val="0"/>
          <w:sz w:val="24"/>
        </w:rPr>
        <w:t>“你手怎麼了？”注意到他手掌上數道劃痕，你疑感道。</w:t>
      </w:r>
    </w:p>
    <w:p>
      <w:pPr>
        <w:spacing w:line="360" w:lineRule="auto" w:after="120"/>
        <w:ind w:firstLine="480"/>
        <w:jc w:val="both"/>
      </w:pPr>
      <w:r>
        <w:rPr>
          <w:rFonts w:ascii="標楷體" w:hAnsi="標楷體" w:eastAsia="標楷體"/>
          <w:b w:val="0"/>
          <w:sz w:val="24"/>
        </w:rPr>
        <w:t>“沒事，被酒杯劃傷了。</w:t>
      </w:r>
    </w:p>
    <w:p>
      <w:pPr>
        <w:spacing w:line="360" w:lineRule="auto" w:after="120"/>
        <w:ind w:firstLine="480"/>
        <w:jc w:val="both"/>
      </w:pPr>
      <w:r>
        <w:rPr>
          <w:rFonts w:ascii="標楷體" w:hAnsi="標楷體" w:eastAsia="標楷體"/>
          <w:b w:val="0"/>
          <w:sz w:val="24"/>
        </w:rPr>
        <w:t>大兔子左顧右盼了幾眼，隨即湊到你的耳邊悄聲道：“先生，這艘船上有內鬼，你可得小心一些。</w:t>
      </w:r>
    </w:p>
    <w:p>
      <w:pPr>
        <w:spacing w:line="360" w:lineRule="auto" w:after="120"/>
        <w:ind w:firstLine="480"/>
        <w:jc w:val="both"/>
      </w:pPr>
      <w:r>
        <w:rPr>
          <w:rFonts w:ascii="標楷體" w:hAnsi="標楷體" w:eastAsia="標楷體"/>
          <w:b w:val="0"/>
          <w:sz w:val="24"/>
        </w:rPr>
        <w:t>內鬼？什麼內鬼?</w:t>
      </w:r>
    </w:p>
    <w:p>
      <w:pPr>
        <w:spacing w:line="360" w:lineRule="auto" w:after="120"/>
        <w:ind w:firstLine="480"/>
        <w:jc w:val="both"/>
      </w:pPr>
      <w:r>
        <w:rPr>
          <w:rFonts w:ascii="標楷體" w:hAnsi="標楷體" w:eastAsia="標楷體"/>
          <w:b w:val="0"/>
          <w:sz w:val="24"/>
        </w:rPr>
        <w:t>你從口袋裡摸出一張百元大鈔，不動聲色地遞了過去，示意他說得更清楚一些。</w:t>
      </w:r>
    </w:p>
    <w:p>
      <w:pPr>
        <w:spacing w:line="360" w:lineRule="auto" w:after="120"/>
        <w:ind w:firstLine="480"/>
        <w:jc w:val="both"/>
      </w:pPr>
      <w:r>
        <w:rPr>
          <w:rFonts w:ascii="標楷體" w:hAnsi="標楷體" w:eastAsia="標楷體"/>
          <w:b w:val="0"/>
          <w:sz w:val="24"/>
        </w:rPr>
        <w:t>哪知道這大兔子貪得無厭，竟又從你手中抽走了兩百塊，這才開啟了話匣子：“先生，明天就是農曆十二月二十四日，是‘送太歲’的日子。</w:t>
      </w:r>
    </w:p>
    <w:p>
      <w:pPr>
        <w:spacing w:line="360" w:lineRule="auto" w:after="120"/>
        <w:ind w:firstLine="480"/>
        <w:jc w:val="both"/>
      </w:pPr>
      <w:r>
        <w:rPr>
          <w:rFonts w:ascii="標楷體" w:hAnsi="標楷體" w:eastAsia="標楷體"/>
          <w:b w:val="0"/>
          <w:sz w:val="24"/>
        </w:rPr>
        <w:t>“到時候陸江遠船長會舉行一場儀式，但我懷疑船上混進來了一些該死的傢伙，他們也許想要破壞這場儀式。您知道的，那些正常人一直都很討厭我們。</w:t>
      </w:r>
    </w:p>
    <w:p>
      <w:pPr>
        <w:spacing w:line="360" w:lineRule="auto" w:after="120"/>
        <w:ind w:firstLine="480"/>
        <w:jc w:val="both"/>
      </w:pPr>
      <w:r>
        <w:rPr>
          <w:rFonts w:ascii="標楷體" w:hAnsi="標楷體" w:eastAsia="標楷體"/>
          <w:b w:val="0"/>
          <w:sz w:val="24"/>
        </w:rPr>
        <w:t>他頓了頓，似是想到了什麼，忽地望向了你的腦袋。</w:t>
      </w:r>
    </w:p>
    <w:p>
      <w:pPr>
        <w:spacing w:line="360" w:lineRule="auto" w:after="120"/>
        <w:ind w:firstLine="480"/>
        <w:jc w:val="both"/>
      </w:pPr>
      <w:r>
        <w:rPr>
          <w:rFonts w:ascii="標楷體" w:hAnsi="標楷體" w:eastAsia="標楷體"/>
          <w:b w:val="0"/>
          <w:sz w:val="24"/>
        </w:rPr>
        <w:t>“先生，您這頭套能摘下來給我瞧一眼嗎？</w:t>
      </w:r>
    </w:p>
    <w:p>
      <w:pPr>
        <w:spacing w:line="360" w:lineRule="auto" w:after="120"/>
        <w:ind w:firstLine="480"/>
        <w:jc w:val="both"/>
      </w:pPr>
      <w:r>
        <w:rPr>
          <w:rFonts w:ascii="標楷體" w:hAnsi="標楷體" w:eastAsia="標楷體"/>
          <w:b w:val="0"/>
          <w:sz w:val="24"/>
        </w:rPr>
        <w:t>你呵呵一笑，隨意換了個坐姿就敷衍了過去。</w:t>
      </w:r>
    </w:p>
    <w:p>
      <w:pPr>
        <w:spacing w:line="360" w:lineRule="auto" w:after="120"/>
        <w:ind w:firstLine="480"/>
        <w:jc w:val="both"/>
      </w:pPr>
      <w:r>
        <w:rPr>
          <w:rFonts w:ascii="標楷體" w:hAnsi="標楷體" w:eastAsia="標楷體"/>
          <w:b w:val="0"/>
          <w:sz w:val="24"/>
        </w:rPr>
        <w:t>這些瘋瘋癲癲的兔子，真是該死啊！</w:t>
      </w:r>
    </w:p>
    <w:p>
      <w:pPr>
        <w:spacing w:line="360" w:lineRule="auto" w:after="120"/>
        <w:ind w:firstLine="480"/>
        <w:jc w:val="both"/>
      </w:pPr>
      <w:r>
        <w:rPr>
          <w:rFonts w:ascii="標楷體" w:hAnsi="標楷體" w:eastAsia="標楷體"/>
          <w:b w:val="0"/>
          <w:sz w:val="24"/>
        </w:rPr>
        <w:t>次日，甲板上聚集了許多戴著兔子頭套的乘客。</w:t>
      </w:r>
    </w:p>
    <w:p>
      <w:pPr>
        <w:spacing w:line="360" w:lineRule="auto" w:after="120"/>
        <w:ind w:firstLine="480"/>
        <w:jc w:val="both"/>
      </w:pPr>
      <w:r>
        <w:rPr>
          <w:rFonts w:ascii="標楷體" w:hAnsi="標楷體" w:eastAsia="標楷體"/>
          <w:b w:val="0"/>
          <w:sz w:val="24"/>
        </w:rPr>
        <w:t>有不少人和你一樣察覺到了這艘船的不對勁，低頭商量著要不要乘坐救生艇偷偷離開。</w:t>
      </w:r>
    </w:p>
    <w:p>
      <w:pPr>
        <w:spacing w:line="360" w:lineRule="auto" w:after="120"/>
        <w:ind w:firstLine="480"/>
        <w:jc w:val="both"/>
      </w:pPr>
      <w:r>
        <w:rPr>
          <w:rFonts w:ascii="標楷體" w:hAnsi="標楷體" w:eastAsia="標楷體"/>
          <w:b w:val="0"/>
          <w:sz w:val="24"/>
        </w:rPr>
        <w:t>很快，船長陸江遠從人群中走出，朝眾人擺了擺手，場面勉強被控制下來。</w:t>
      </w:r>
    </w:p>
    <w:p>
      <w:pPr>
        <w:spacing w:line="360" w:lineRule="auto" w:after="120"/>
        <w:ind w:firstLine="480"/>
        <w:jc w:val="both"/>
      </w:pPr>
      <w:r>
        <w:rPr>
          <w:rFonts w:ascii="標楷體" w:hAnsi="標楷體" w:eastAsia="標楷體"/>
          <w:b w:val="0"/>
          <w:sz w:val="24"/>
        </w:rPr>
        <w:t>可你心裡總覺得有些不安穩，似乎某個兔子頭套之下，有雙眼晴一直在盯著你。</w:t>
      </w:r>
    </w:p>
    <w:p>
      <w:pPr>
        <w:spacing w:line="360" w:lineRule="auto" w:after="120"/>
        <w:ind w:firstLine="480"/>
        <w:jc w:val="both"/>
      </w:pPr>
      <w:r>
        <w:rPr>
          <w:rFonts w:ascii="標楷體" w:hAnsi="標楷體" w:eastAsia="標楷體"/>
          <w:b w:val="0"/>
          <w:sz w:val="24"/>
        </w:rPr>
        <w:t>“文你在嗎？不！放我下船！我要去找文琦！</w:t>
      </w:r>
    </w:p>
    <w:p>
      <w:pPr>
        <w:spacing w:line="360" w:lineRule="auto" w:after="120"/>
        <w:ind w:firstLine="480"/>
        <w:jc w:val="both"/>
      </w:pPr>
      <w:r>
        <w:rPr>
          <w:rFonts w:ascii="標楷體" w:hAnsi="標楷體" w:eastAsia="標楷體"/>
          <w:b w:val="0"/>
          <w:sz w:val="24"/>
        </w:rPr>
        <w:t>人群之中，一個男人呼喊著脫下了兔子頭套。</w:t>
      </w:r>
    </w:p>
    <w:p>
      <w:pPr>
        <w:spacing w:line="360" w:lineRule="auto" w:after="120"/>
        <w:ind w:firstLine="480"/>
        <w:jc w:val="both"/>
      </w:pPr>
      <w:r>
        <w:rPr>
          <w:rFonts w:ascii="標楷體" w:hAnsi="標楷體" w:eastAsia="標楷體"/>
          <w:b w:val="0"/>
          <w:sz w:val="24"/>
        </w:rPr>
        <w:t>在他的後腦勺上，生長著兩顆長長的肉瘤，像兩隻兔子耳朵那樣直拉在後頸，表面佈滿扭曲的血管，泛著病態的猩紅。</w:t>
      </w:r>
    </w:p>
    <w:p>
      <w:pPr>
        <w:spacing w:line="360" w:lineRule="auto" w:after="120"/>
        <w:ind w:firstLine="480"/>
        <w:jc w:val="both"/>
      </w:pPr>
      <w:r>
        <w:rPr>
          <w:rFonts w:ascii="標楷體" w:hAnsi="標楷體" w:eastAsia="標楷體"/>
          <w:b w:val="0"/>
          <w:sz w:val="24"/>
        </w:rPr>
        <w:t>仔細看去，那兩條肉瘤隨呼吸微微起伏，彷彿其中有一個生命在蠕動。</w:t>
      </w:r>
    </w:p>
    <w:p>
      <w:pPr>
        <w:spacing w:line="360" w:lineRule="auto" w:after="120"/>
        <w:ind w:firstLine="480"/>
        <w:jc w:val="both"/>
      </w:pPr>
      <w:r>
        <w:rPr>
          <w:rFonts w:ascii="標楷體" w:hAnsi="標楷體" w:eastAsia="標楷體"/>
          <w:b w:val="0"/>
          <w:sz w:val="24"/>
        </w:rPr>
        <w:t>廖向冬？他怎麼會在這裡?</w:t>
      </w:r>
    </w:p>
    <w:p>
      <w:pPr>
        <w:spacing w:line="360" w:lineRule="auto" w:after="120"/>
        <w:ind w:firstLine="480"/>
        <w:jc w:val="both"/>
      </w:pPr>
      <w:r>
        <w:rPr>
          <w:rFonts w:ascii="標楷體" w:hAnsi="標楷體" w:eastAsia="標楷體"/>
          <w:b w:val="0"/>
          <w:sz w:val="24"/>
        </w:rPr>
        <w:t>從廖向冬目前的腫瘤大小來看，他的理智已經所剩不多了。他瘋了似的四處亂竄，還爬上了船尾甲板上那條胳膊粗的船錨鐵鏈，想要順著鐵鏈爬下船。</w:t>
      </w:r>
    </w:p>
    <w:p>
      <w:pPr>
        <w:spacing w:line="360" w:lineRule="auto" w:after="120"/>
        <w:ind w:firstLine="480"/>
        <w:jc w:val="both"/>
      </w:pPr>
      <w:r>
        <w:rPr>
          <w:rFonts w:ascii="標楷體" w:hAnsi="標楷體" w:eastAsia="標楷體"/>
          <w:b w:val="0"/>
          <w:sz w:val="24"/>
        </w:rPr>
        <w:t>你強壓下心中的疑惑，隨著眾人一起將他用繩子綁了起來。</w:t>
      </w:r>
    </w:p>
    <w:p>
      <w:pPr>
        <w:spacing w:line="360" w:lineRule="auto" w:after="120"/>
        <w:ind w:firstLine="480"/>
        <w:jc w:val="both"/>
      </w:pPr>
      <w:r>
        <w:rPr>
          <w:rFonts w:ascii="標楷體" w:hAnsi="標楷體" w:eastAsia="標楷體"/>
          <w:b w:val="0"/>
          <w:sz w:val="24"/>
        </w:rPr>
        <w:t>“放開我！文琦還在外面等我！</w:t>
      </w:r>
    </w:p>
    <w:p>
      <w:pPr>
        <w:spacing w:line="360" w:lineRule="auto" w:after="120"/>
        <w:ind w:firstLine="480"/>
        <w:jc w:val="both"/>
      </w:pPr>
      <w:r>
        <w:rPr>
          <w:rFonts w:ascii="標楷體" w:hAnsi="標楷體" w:eastAsia="標楷體"/>
          <w:b w:val="0"/>
          <w:sz w:val="24"/>
        </w:rPr>
        <w:t>任憑他如何掙扎，你們幾人死死地按住他的身體，用繩子將其牢牢捆住，將其暫時送往了駕駛室。</w:t>
      </w:r>
    </w:p>
    <w:p>
      <w:pPr>
        <w:spacing w:line="360" w:lineRule="auto" w:after="120"/>
        <w:ind w:firstLine="480"/>
        <w:jc w:val="both"/>
      </w:pPr>
      <w:r>
        <w:rPr>
          <w:rFonts w:ascii="標楷體" w:hAnsi="標楷體" w:eastAsia="標楷體"/>
          <w:b w:val="0"/>
          <w:sz w:val="24"/>
        </w:rPr>
        <w:t>駕駛室位於整艘遊輪的最頂層，可以控制船的航線、動力和拋錨。</w:t>
      </w:r>
    </w:p>
    <w:p>
      <w:pPr>
        <w:spacing w:line="360" w:lineRule="auto" w:after="120"/>
        <w:ind w:firstLine="480"/>
        <w:jc w:val="both"/>
      </w:pPr>
      <w:r>
        <w:rPr>
          <w:rFonts w:ascii="標楷體" w:hAnsi="標楷體" w:eastAsia="標楷體"/>
          <w:b w:val="0"/>
          <w:sz w:val="24"/>
        </w:rPr>
        <w:t>廣播內響起了陸江遠的聲音:</w:t>
      </w:r>
    </w:p>
    <w:p>
      <w:pPr>
        <w:spacing w:line="360" w:lineRule="auto" w:after="120"/>
        <w:ind w:firstLine="480"/>
        <w:jc w:val="both"/>
      </w:pPr>
      <w:r>
        <w:rPr>
          <w:rFonts w:ascii="標楷體" w:hAnsi="標楷體" w:eastAsia="標楷體"/>
          <w:b w:val="0"/>
          <w:sz w:val="24"/>
        </w:rPr>
        <w:t>“各位親愛的遊客朋友們，現在請所有人移步宴會廳，我為大家準備了驚喜。”</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40"/>
        <w:jc w:val="center"/>
      </w:pPr>
      <w:r>
        <w:rPr>
          <w:rFonts w:ascii="微軟正黑體" w:hAnsi="微軟正黑體" w:eastAsia="微軟正黑體"/>
          <w:b/>
          <w:sz w:val="32"/>
        </w:rPr>
        <w:t>小劇場</w:t>
      </w:r>
    </w:p>
    <w:p>
      <w:pPr>
        <w:spacing w:line="360" w:lineRule="auto" w:after="120"/>
        <w:ind w:firstLine="480"/>
        <w:jc w:val="both"/>
      </w:pPr>
      <w:r>
        <w:rPr>
          <w:rFonts w:ascii="標楷體" w:hAnsi="標楷體" w:eastAsia="標楷體"/>
          <w:b w:val="0"/>
          <w:sz w:val="24"/>
        </w:rPr>
        <w:t>藍色月亮,靜靜地懸浮在夜空之中,遊輪緩緩向前行駛著。宴會大廳內,熙熙攘攘的人群各自落座，恰好你們這桌也聊起了這艘遊輪和瘋免子的傳聞。</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“你們聽說了嗎，這船長陸江遠的女兒好像被邪崇附身了。</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“她叫陸渺渺吧，什麼邪祟，就是一隻瘋兔子而已。</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“不對！小時候我見她還挺正常的一個小姑娘，怎麼長大</w:t>
      </w:r>
    </w:p>
    <w:p>
      <w:pPr>
        <w:spacing w:line="360" w:lineRule="auto" w:after="120"/>
        <w:ind w:firstLine="480"/>
        <w:jc w:val="both"/>
      </w:pPr>
      <w:r>
        <w:rPr>
          <w:rFonts w:ascii="標楷體" w:hAnsi="標楷體" w:eastAsia="標楷體"/>
          <w:b w:val="0"/>
          <w:sz w:val="24"/>
        </w:rPr>
        <w:t>之後反面病了呢？”</w:t>
      </w:r>
    </w:p>
    <w:p>
      <w:pPr>
        <w:spacing w:line="360" w:lineRule="auto" w:after="120"/>
        <w:ind w:firstLine="480"/>
        <w:jc w:val="both"/>
      </w:pPr>
      <w:r>
        <w:rPr>
          <w:rFonts w:ascii="標楷體" w:hAnsi="標楷體" w:eastAsia="標楷體"/>
          <w:b/>
          <w:sz w:val="24"/>
        </w:rPr>
        <w:t>簡辭：</w:t>
      </w:r>
      <w:r>
        <w:rPr>
          <w:rFonts w:ascii="標楷體" w:hAnsi="標楷體" w:eastAsia="標楷體"/>
          <w:b w:val="0"/>
          <w:sz w:val="24"/>
        </w:rPr>
        <w:t>“奇怪……瘋兔子都是天生的，她的肉瘤是怎麼來的？</w:t>
      </w:r>
    </w:p>
    <w:p>
      <w:pPr>
        <w:spacing w:line="360" w:lineRule="auto" w:after="120"/>
        <w:ind w:firstLine="480"/>
        <w:jc w:val="both"/>
      </w:pPr>
      <w:r>
        <w:rPr>
          <w:rFonts w:ascii="標楷體" w:hAnsi="標楷體" w:eastAsia="標楷體"/>
          <w:b/>
          <w:sz w:val="24"/>
        </w:rPr>
        <w:t>王之喻：</w:t>
      </w:r>
      <w:r>
        <w:rPr>
          <w:rFonts w:ascii="標楷體" w:hAnsi="標楷體" w:eastAsia="標楷體"/>
          <w:b w:val="0"/>
          <w:sz w:val="24"/>
        </w:rPr>
        <w:t>“誰知道呢，反正陸渺渺長大之後，就整天抱著屍體睡覺。</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“這倒是不奇怪，每隻瘋兔子都是神經病，還是一眼就能看</w:t>
      </w:r>
    </w:p>
    <w:p>
      <w:pPr>
        <w:spacing w:line="360" w:lineRule="auto" w:after="120"/>
        <w:ind w:firstLine="480"/>
        <w:jc w:val="both"/>
      </w:pPr>
      <w:r>
        <w:rPr>
          <w:rFonts w:ascii="標楷體" w:hAnsi="標楷體" w:eastAsia="標楷體"/>
          <w:b w:val="0"/>
          <w:sz w:val="24"/>
        </w:rPr>
        <w:t>到肉瘤的神經病。”</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“聽說陸渺渺還把她媽給整死了？那可真是個乖乖女哦～"</w:t>
      </w:r>
    </w:p>
    <w:p>
      <w:pPr>
        <w:spacing w:line="360" w:lineRule="auto" w:after="120"/>
        <w:ind w:firstLine="480"/>
        <w:jc w:val="both"/>
      </w:pPr>
      <w:r>
        <w:rPr>
          <w:rFonts w:ascii="標楷體" w:hAnsi="標楷體" w:eastAsia="標楷體"/>
          <w:b/>
          <w:sz w:val="24"/>
        </w:rPr>
        <w:t>王之喻：</w:t>
      </w:r>
      <w:r>
        <w:rPr>
          <w:rFonts w:ascii="標楷體" w:hAnsi="標楷體" w:eastAsia="標楷體"/>
          <w:b w:val="0"/>
          <w:sz w:val="24"/>
        </w:rPr>
        <w:t>“或許吧…誰讓瘋兔子只會給自己和身邊的人帶來災禍呢,</w:t>
      </w:r>
    </w:p>
    <w:p>
      <w:pPr>
        <w:spacing w:line="360" w:lineRule="auto" w:after="120"/>
        <w:ind w:firstLine="480"/>
        <w:jc w:val="both"/>
      </w:pPr>
      <w:r>
        <w:rPr>
          <w:rFonts w:ascii="標楷體" w:hAnsi="標楷體" w:eastAsia="標楷體"/>
          <w:b w:val="0"/>
          <w:sz w:val="24"/>
        </w:rPr>
        <w:t>哎……”</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“與其關心別人，不如想想這艘船上的人為什麼都戴著免子頭</w:t>
      </w:r>
    </w:p>
    <w:p>
      <w:pPr>
        <w:spacing w:line="360" w:lineRule="auto" w:after="120"/>
        <w:ind w:firstLine="480"/>
        <w:jc w:val="both"/>
      </w:pPr>
      <w:r>
        <w:rPr>
          <w:rFonts w:ascii="標楷體" w:hAnsi="標楷體" w:eastAsia="標楷體"/>
          <w:b w:val="0"/>
          <w:sz w:val="24"/>
        </w:rPr>
        <w:t>套吧，好像沒一個正常人。</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“是的，我聽說那個叫陸遠的船長，創辦了一個名‘互助會</w:t>
      </w:r>
    </w:p>
    <w:p>
      <w:pPr>
        <w:spacing w:line="360" w:lineRule="auto" w:after="120"/>
        <w:ind w:firstLine="480"/>
        <w:jc w:val="both"/>
      </w:pPr>
      <w:r>
        <w:rPr>
          <w:rFonts w:ascii="標楷體" w:hAnsi="標楷體" w:eastAsia="標楷體"/>
          <w:b w:val="0"/>
          <w:sz w:val="24"/>
        </w:rPr>
        <w:t>的組織。顧名思義，就是瘋兔子們互相幫助的地方。</w:t>
      </w:r>
    </w:p>
    <w:p>
      <w:pPr>
        <w:spacing w:line="360" w:lineRule="auto" w:after="120"/>
        <w:ind w:firstLine="480"/>
        <w:jc w:val="both"/>
      </w:pPr>
      <w:r>
        <w:rPr>
          <w:rFonts w:ascii="標楷體" w:hAnsi="標楷體" w:eastAsia="標楷體"/>
          <w:b/>
          <w:sz w:val="24"/>
        </w:rPr>
        <w:t>簡辭：</w:t>
      </w:r>
      <w:r>
        <w:rPr>
          <w:rFonts w:ascii="標楷體" w:hAnsi="標楷體" w:eastAsia="標楷體"/>
          <w:b w:val="0"/>
          <w:sz w:val="24"/>
        </w:rPr>
        <w:t>“沒什麼好幫的，也幫不了什麼，瘋兔子是治不好的。</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“我參加過互助會，他們說自己感受到了冥冥之中的召喚,</w:t>
      </w:r>
    </w:p>
    <w:p>
      <w:pPr>
        <w:spacing w:line="360" w:lineRule="auto" w:after="120"/>
        <w:ind w:firstLine="480"/>
        <w:jc w:val="both"/>
      </w:pPr>
      <w:r>
        <w:rPr>
          <w:rFonts w:ascii="標楷體" w:hAnsi="標楷體" w:eastAsia="標楷體"/>
          <w:b w:val="0"/>
          <w:sz w:val="24"/>
        </w:rPr>
        <w:t>堅信自己是天選之子，只要在農曆 12月 24 日完成了儀式便可白日飛昇。</w:t>
      </w:r>
    </w:p>
    <w:p>
      <w:pPr>
        <w:spacing w:line="360" w:lineRule="auto" w:after="120"/>
        <w:ind w:firstLine="480"/>
        <w:jc w:val="both"/>
      </w:pPr>
      <w:r>
        <w:rPr>
          <w:rFonts w:ascii="標楷體" w:hAnsi="標楷體" w:eastAsia="標楷體"/>
          <w:b w:val="0"/>
          <w:sz w:val="24"/>
        </w:rPr>
        <w:t>而一旦飛昇，所有的痛苦都將被稀釋，被理解，被接納。</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“能不能飛昇我不知道，但我覺得還是讓他們下地獄比較簡單。”</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“別瞎猜了，我們要相信科學。</w:t>
      </w:r>
    </w:p>
    <w:p>
      <w:pPr>
        <w:spacing w:line="360" w:lineRule="auto" w:after="120"/>
        <w:ind w:firstLine="480"/>
        <w:jc w:val="both"/>
      </w:pPr>
      <w:r>
        <w:rPr>
          <w:rFonts w:ascii="標楷體" w:hAnsi="標楷體" w:eastAsia="標楷體"/>
          <w:b w:val="0"/>
          <w:sz w:val="24"/>
        </w:rPr>
        <w:t>聊到這時，陸江遠也緩緩開口……</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00"/>
        <w:jc w:val="center"/>
      </w:pPr>
      <w:r>
        <w:rPr>
          <w:rFonts w:ascii="微軟正黑體" w:hAnsi="微軟正黑體" w:eastAsia="微軟正黑體"/>
          <w:b/>
          <w:sz w:val="36"/>
        </w:rPr>
        <w:t>第二幕</w:t>
      </w:r>
    </w:p>
    <w:p>
      <w:pPr>
        <w:spacing w:line="360" w:lineRule="auto" w:after="360"/>
        <w:jc w:val="center"/>
      </w:pPr>
      <w:r>
        <w:rPr>
          <w:rFonts w:ascii="微軟正黑體" w:hAnsi="微軟正黑體" w:eastAsia="微軟正黑體"/>
          <w:b/>
          <w:sz w:val="28"/>
        </w:rPr>
        <w:t>三具屍體</w:t>
      </w:r>
    </w:p>
    <w:p>
      <w:pPr>
        <w:spacing w:line="360" w:lineRule="auto" w:after="120"/>
        <w:ind w:firstLine="480"/>
        <w:jc w:val="both"/>
      </w:pPr>
      <w:r>
        <w:rPr>
          <w:rFonts w:ascii="標楷體" w:hAnsi="標楷體" w:eastAsia="標楷體"/>
          <w:b w:val="0"/>
          <w:sz w:val="24"/>
        </w:rPr>
        <w:t>藍色的月亮詭異地懸在天邊，陸地與海岸的不規則線條，逐漸從你的眼裡遠去和模糊。</w:t>
      </w:r>
    </w:p>
    <w:p>
      <w:pPr>
        <w:spacing w:line="360" w:lineRule="auto" w:after="120"/>
        <w:ind w:firstLine="480"/>
        <w:jc w:val="both"/>
      </w:pPr>
      <w:r>
        <w:rPr>
          <w:rFonts w:ascii="標楷體" w:hAnsi="標楷體" w:eastAsia="標楷體"/>
          <w:b w:val="0"/>
          <w:sz w:val="24"/>
        </w:rPr>
        <w:t>“我記得有一隻瘋免子拎著電鋸闖了進來，還砍下了我的腦袋．.思緒如同從水裡撈起的衣服，溼漉漉地沉重。</w:t>
      </w:r>
    </w:p>
    <w:p>
      <w:pPr>
        <w:spacing w:line="360" w:lineRule="auto" w:after="120"/>
        <w:ind w:firstLine="480"/>
        <w:jc w:val="both"/>
      </w:pPr>
      <w:r>
        <w:rPr>
          <w:rFonts w:ascii="標楷體" w:hAnsi="標楷體" w:eastAsia="標楷體"/>
          <w:b w:val="0"/>
          <w:sz w:val="24"/>
        </w:rPr>
        <w:t>駕駛室包括你在內的所有人也陸續醒來，大家都看到了彼此眼中的迷茫。但此時門外的砸門聲和電鋸聲都已消失，顯得格外安靜。</w:t>
      </w:r>
    </w:p>
    <w:p>
      <w:pPr>
        <w:spacing w:line="360" w:lineRule="auto" w:after="120"/>
        <w:ind w:firstLine="480"/>
        <w:jc w:val="both"/>
      </w:pPr>
      <w:r>
        <w:rPr>
          <w:rFonts w:ascii="標楷體" w:hAnsi="標楷體" w:eastAsia="標楷體"/>
          <w:b w:val="0"/>
          <w:sz w:val="24"/>
        </w:rPr>
        <w:t>你目光落在廖向冬身上，他腦後凸起的兩條暗紅色腫塊在燈光下泛著油光，隨著他說話的節奏微微搏動，像是隨時會崩開的炸彈。</w:t>
      </w:r>
    </w:p>
    <w:p>
      <w:pPr>
        <w:spacing w:line="360" w:lineRule="auto" w:after="120"/>
        <w:ind w:firstLine="480"/>
        <w:jc w:val="both"/>
      </w:pPr>
      <w:r>
        <w:rPr>
          <w:rFonts w:ascii="標楷體" w:hAnsi="標楷體" w:eastAsia="標楷體"/>
          <w:b w:val="0"/>
          <w:sz w:val="24"/>
        </w:rPr>
        <w:t>靜靜地等待了片刻，你們推開了艙門。</w:t>
      </w:r>
    </w:p>
    <w:p>
      <w:pPr>
        <w:spacing w:line="360" w:lineRule="auto" w:after="120"/>
        <w:ind w:firstLine="480"/>
        <w:jc w:val="both"/>
      </w:pPr>
      <w:r>
        <w:rPr>
          <w:rFonts w:ascii="標楷體" w:hAnsi="標楷體" w:eastAsia="標楷體"/>
          <w:b w:val="0"/>
          <w:sz w:val="24"/>
        </w:rPr>
        <w:t>走廊空無一人。</w:t>
      </w:r>
    </w:p>
    <w:p>
      <w:pPr>
        <w:spacing w:line="360" w:lineRule="auto" w:after="120"/>
        <w:ind w:firstLine="480"/>
        <w:jc w:val="both"/>
      </w:pPr>
      <w:r>
        <w:rPr>
          <w:rFonts w:ascii="標楷體" w:hAnsi="標楷體" w:eastAsia="標楷體"/>
          <w:b w:val="0"/>
          <w:sz w:val="24"/>
        </w:rPr>
        <w:t>接著你們又去了宴會廳和客房，同樣沒有發現任何人。</w:t>
      </w:r>
    </w:p>
    <w:p>
      <w:pPr>
        <w:spacing w:line="360" w:lineRule="auto" w:after="120"/>
        <w:ind w:firstLine="480"/>
        <w:jc w:val="both"/>
      </w:pPr>
      <w:r>
        <w:rPr>
          <w:rFonts w:ascii="標楷體" w:hAnsi="標楷體" w:eastAsia="標楷體"/>
          <w:b w:val="0"/>
          <w:sz w:val="24"/>
        </w:rPr>
        <w:t>整艘遊輪仍是在海面上緩緩航行，可船上的人卻彷彿突然消失了。</w:t>
      </w:r>
    </w:p>
    <w:p>
      <w:pPr>
        <w:spacing w:line="360" w:lineRule="auto" w:after="120"/>
        <w:ind w:firstLine="480"/>
        <w:jc w:val="both"/>
      </w:pPr>
      <w:r>
        <w:rPr>
          <w:rFonts w:ascii="標楷體" w:hAnsi="標楷體" w:eastAsia="標楷體"/>
          <w:b w:val="0"/>
          <w:sz w:val="24"/>
        </w:rPr>
        <w:t>“難道所有人都跳海了？</w:t>
      </w:r>
    </w:p>
    <w:p>
      <w:pPr>
        <w:spacing w:line="360" w:lineRule="auto" w:after="120"/>
        <w:ind w:firstLine="480"/>
        <w:jc w:val="both"/>
      </w:pPr>
      <w:r>
        <w:rPr>
          <w:rFonts w:ascii="標楷體" w:hAnsi="標楷體" w:eastAsia="標楷體"/>
          <w:b w:val="0"/>
          <w:sz w:val="24"/>
        </w:rPr>
        <w:t>你看了看船上剩餘的幾套潛水裝置，勉強找了個藉口安撫自己，可內心有種揮之不去的詭異感。</w:t>
      </w:r>
    </w:p>
    <w:p>
      <w:pPr>
        <w:spacing w:line="360" w:lineRule="auto" w:after="120"/>
        <w:ind w:firstLine="480"/>
        <w:jc w:val="both"/>
      </w:pPr>
      <w:r>
        <w:rPr>
          <w:rFonts w:ascii="標楷體" w:hAnsi="標楷體" w:eastAsia="標楷體"/>
          <w:b w:val="0"/>
          <w:sz w:val="24"/>
        </w:rPr>
        <w:t>幸好遊輪的自動駕駛系統仍在執行，你們設定了返航的路線，按照登船的時間計算，應該只需要一個月左右就可以抵達出發的港口。</w:t>
      </w:r>
    </w:p>
    <w:p>
      <w:pPr>
        <w:spacing w:line="360" w:lineRule="auto" w:after="120"/>
        <w:ind w:firstLine="480"/>
        <w:jc w:val="both"/>
      </w:pPr>
      <w:r>
        <w:rPr>
          <w:rFonts w:ascii="標楷體" w:hAnsi="標楷體" w:eastAsia="標楷體"/>
          <w:b w:val="0"/>
          <w:sz w:val="24"/>
        </w:rPr>
        <w:t>一個月的時間雖說不長，然而當你們看到空空如也的冷庫時，心情仍舊跌入了谷底。</w:t>
      </w:r>
    </w:p>
    <w:p>
      <w:pPr>
        <w:spacing w:line="360" w:lineRule="auto" w:after="120"/>
        <w:ind w:firstLine="480"/>
        <w:jc w:val="both"/>
      </w:pPr>
      <w:r>
        <w:rPr>
          <w:rFonts w:ascii="標楷體" w:hAnsi="標楷體" w:eastAsia="標楷體"/>
          <w:b w:val="0"/>
          <w:sz w:val="24"/>
        </w:rPr>
        <w:t>該死的陸江遠！他根本就沒打算返航，自然也沒有準備食物。</w:t>
      </w:r>
    </w:p>
    <w:p>
      <w:pPr>
        <w:spacing w:line="360" w:lineRule="auto" w:after="120"/>
        <w:ind w:firstLine="480"/>
        <w:jc w:val="both"/>
      </w:pPr>
      <w:r>
        <w:rPr>
          <w:rFonts w:ascii="標楷體" w:hAnsi="標楷體" w:eastAsia="標楷體"/>
          <w:b w:val="0"/>
          <w:sz w:val="24"/>
        </w:rPr>
        <w:t>這意味著你們的食物非常緊缺，算上廚房裡那些還未處理的食材和一些小零食，也遠遠不夠你們撐過三十天。</w:t>
      </w:r>
    </w:p>
    <w:p>
      <w:pPr>
        <w:spacing w:line="360" w:lineRule="auto" w:after="120"/>
        <w:ind w:firstLine="480"/>
        <w:jc w:val="both"/>
      </w:pPr>
      <w:r>
        <w:rPr>
          <w:rFonts w:ascii="標楷體" w:hAnsi="標楷體" w:eastAsia="標楷體"/>
          <w:b w:val="0"/>
          <w:sz w:val="24"/>
        </w:rPr>
        <w:t>幸好船上有釣魚的裝備，應該可以釣些海魚來充飢。</w:t>
      </w:r>
    </w:p>
    <w:p>
      <w:pPr>
        <w:spacing w:line="360" w:lineRule="auto" w:after="120"/>
        <w:ind w:firstLine="480"/>
        <w:jc w:val="both"/>
      </w:pPr>
      <w:r>
        <w:rPr>
          <w:rFonts w:ascii="標楷體" w:hAnsi="標楷體" w:eastAsia="標楷體"/>
          <w:b w:val="0"/>
          <w:sz w:val="24"/>
        </w:rPr>
        <w:t>越是封閉的環境之中，人們內心的慾望與仇恨越會放大，直到殺戮與血腥如期而至。</w:t>
      </w:r>
    </w:p>
    <w:p>
      <w:pPr>
        <w:spacing w:line="360" w:lineRule="auto" w:after="120"/>
        <w:ind w:firstLine="480"/>
        <w:jc w:val="both"/>
      </w:pPr>
      <w:r>
        <w:rPr>
          <w:rFonts w:ascii="標楷體" w:hAnsi="標楷體" w:eastAsia="標楷體"/>
          <w:b w:val="0"/>
          <w:sz w:val="24"/>
        </w:rPr>
        <w:t>在第二天清晨，船不知為何停了下來，靜靜地漂浮在灰白海面上，引擎聲徹底消失。</w:t>
      </w:r>
    </w:p>
    <w:p>
      <w:pPr>
        <w:spacing w:line="360" w:lineRule="auto" w:after="120"/>
        <w:ind w:firstLine="480"/>
        <w:jc w:val="both"/>
      </w:pPr>
      <w:r>
        <w:rPr>
          <w:rFonts w:ascii="標楷體" w:hAnsi="標楷體" w:eastAsia="標楷體"/>
          <w:b w:val="0"/>
          <w:sz w:val="24"/>
        </w:rPr>
        <w:t>而第一具屍體，就出現在清晨的甲板上。</w:t>
      </w:r>
    </w:p>
    <w:p>
      <w:pPr>
        <w:spacing w:line="360" w:lineRule="auto" w:after="120"/>
        <w:ind w:firstLine="480"/>
        <w:jc w:val="both"/>
      </w:pPr>
      <w:r>
        <w:rPr>
          <w:rFonts w:ascii="標楷體" w:hAnsi="標楷體" w:eastAsia="標楷體"/>
          <w:b w:val="0"/>
          <w:sz w:val="24"/>
        </w:rPr>
        <w:t>發現屍體的人是廖向冬。</w:t>
      </w:r>
    </w:p>
    <w:p>
      <w:pPr>
        <w:spacing w:line="360" w:lineRule="auto" w:after="120"/>
        <w:ind w:firstLine="480"/>
        <w:jc w:val="both"/>
      </w:pPr>
      <w:r>
        <w:rPr>
          <w:rFonts w:ascii="標楷體" w:hAnsi="標楷體" w:eastAsia="標楷體"/>
          <w:b w:val="0"/>
          <w:sz w:val="24"/>
        </w:rPr>
        <w:t>他看到無頭屍體倒在船尾甲板上，脖頸處似是被巨大的力量攪碎了，整顆腦袋都滾落到距離屍體十幾米的地方。</w:t>
      </w:r>
    </w:p>
    <w:p>
      <w:pPr>
        <w:spacing w:line="360" w:lineRule="auto" w:after="120"/>
        <w:ind w:firstLine="480"/>
        <w:jc w:val="both"/>
      </w:pPr>
      <w:r>
        <w:rPr>
          <w:rFonts w:ascii="標楷體" w:hAnsi="標楷體" w:eastAsia="標楷體"/>
          <w:b w:val="0"/>
          <w:sz w:val="24"/>
        </w:rPr>
        <w:t>通往甲板的唯一途徑是一扇沉重的艙門——平時為了防止海水和雨水滲入船艙內部，船上所有的門窗都特意做了氣密處理，連一絲縫隙都不存在。</w:t>
      </w:r>
    </w:p>
    <w:p>
      <w:pPr>
        <w:spacing w:line="360" w:lineRule="auto" w:after="120"/>
        <w:ind w:firstLine="480"/>
        <w:jc w:val="both"/>
      </w:pPr>
      <w:r>
        <w:rPr>
          <w:rFonts w:ascii="標楷體" w:hAnsi="標楷體" w:eastAsia="標楷體"/>
          <w:b w:val="0"/>
          <w:sz w:val="24"/>
        </w:rPr>
        <w:t>此刻那扇艙門緊閉，艙門上方攝像頭只能看到門，顯示 8H內沒有任何人出入過，但 8H之前的記錄因為被自動覆蓋，導致無法檢視了。</w:t>
      </w:r>
    </w:p>
    <w:p>
      <w:pPr>
        <w:spacing w:line="360" w:lineRule="auto" w:after="120"/>
        <w:ind w:firstLine="480"/>
        <w:jc w:val="both"/>
      </w:pPr>
      <w:r>
        <w:rPr>
          <w:rFonts w:ascii="標楷體" w:hAnsi="標楷體" w:eastAsia="標楷體"/>
          <w:b w:val="0"/>
          <w:sz w:val="24"/>
        </w:rPr>
        <w:t>而甲板上除了屍首分離的慘狀，空空如也，根本沒有其他人存在。除了死者之外的人也都在廖向冬身後，不可能是殺完人跳海了。</w:t>
      </w:r>
    </w:p>
    <w:p>
      <w:pPr>
        <w:spacing w:line="360" w:lineRule="auto" w:after="120"/>
        <w:ind w:firstLine="480"/>
        <w:jc w:val="both"/>
      </w:pPr>
      <w:r>
        <w:rPr>
          <w:rFonts w:ascii="標楷體" w:hAnsi="標楷體" w:eastAsia="標楷體"/>
          <w:b w:val="0"/>
          <w:sz w:val="24"/>
        </w:rPr>
        <w:t>他看著脖頸處的骨渣爛肉，尚未凝固的鮮血滴滴答答落在甲板上，不可能是八小時前死去的。</w:t>
      </w:r>
    </w:p>
    <w:p>
      <w:pPr>
        <w:spacing w:line="360" w:lineRule="auto" w:after="120"/>
        <w:ind w:firstLine="480"/>
        <w:jc w:val="both"/>
      </w:pPr>
      <w:r>
        <w:rPr>
          <w:rFonts w:ascii="標楷體" w:hAnsi="標楷體" w:eastAsia="標楷體"/>
          <w:b w:val="0"/>
          <w:sz w:val="24"/>
        </w:rPr>
        <w:t>寒意順著脊椎爬升。</w:t>
      </w:r>
    </w:p>
    <w:p>
      <w:pPr>
        <w:spacing w:line="360" w:lineRule="auto" w:after="120"/>
        <w:ind w:firstLine="480"/>
        <w:jc w:val="both"/>
      </w:pPr>
      <w:r>
        <w:rPr>
          <w:rFonts w:ascii="標楷體" w:hAnsi="標楷體" w:eastAsia="標楷體"/>
          <w:b w:val="0"/>
          <w:sz w:val="24"/>
        </w:rPr>
        <w:t>可很快，廖向冬就在駕駛室內發現了第二具屍體。</w:t>
      </w:r>
    </w:p>
    <w:p>
      <w:pPr>
        <w:spacing w:line="360" w:lineRule="auto" w:after="120"/>
        <w:ind w:firstLine="480"/>
        <w:jc w:val="both"/>
      </w:pPr>
      <w:r>
        <w:rPr>
          <w:rFonts w:ascii="標楷體" w:hAnsi="標楷體" w:eastAsia="標楷體"/>
          <w:b w:val="0"/>
          <w:sz w:val="24"/>
        </w:rPr>
        <w:t>當時駕駛室的艙門似乎是從裡面反鎖了，他用唯一的鑰匙嘗試了幾次都無法開啟。</w:t>
      </w:r>
    </w:p>
    <w:p>
      <w:pPr>
        <w:spacing w:line="360" w:lineRule="auto" w:after="120"/>
        <w:ind w:firstLine="480"/>
        <w:jc w:val="both"/>
      </w:pPr>
      <w:r>
        <w:rPr>
          <w:rFonts w:ascii="標楷體" w:hAnsi="標楷體" w:eastAsia="標楷體"/>
          <w:b w:val="0"/>
          <w:sz w:val="24"/>
        </w:rPr>
        <w:t>艙門上的玻璃視野有限，但能看到正對面死者的全貌，沒有被繩索之類的東西限制行動，那人掙扎著衝向艙門，但隨即就跌倒在地上。緊接著,那人面部呈現出缺氧的青紫色，一隻手還指著廖向冬不斷地顫抖著，但很快就窒息而亡了。</w:t>
      </w:r>
    </w:p>
    <w:p>
      <w:pPr>
        <w:spacing w:line="360" w:lineRule="auto" w:after="120"/>
        <w:ind w:firstLine="480"/>
        <w:jc w:val="both"/>
      </w:pPr>
      <w:r>
        <w:rPr>
          <w:rFonts w:ascii="標楷體" w:hAnsi="標楷體" w:eastAsia="標楷體"/>
          <w:b w:val="0"/>
          <w:sz w:val="24"/>
        </w:rPr>
        <w:t>廖向冬在艙門前逗留了許久，仍是無法將門給撬開，無奈之下只能離開了。</w:t>
      </w:r>
    </w:p>
    <w:p>
      <w:pPr>
        <w:spacing w:line="360" w:lineRule="auto" w:after="120"/>
        <w:ind w:firstLine="480"/>
        <w:jc w:val="both"/>
      </w:pPr>
      <w:r>
        <w:rPr>
          <w:rFonts w:ascii="標楷體" w:hAnsi="標楷體" w:eastAsia="標楷體"/>
          <w:b w:val="0"/>
          <w:sz w:val="24"/>
        </w:rPr>
        <w:t>而數個小時後，廖向冬又發現了第三具屍體。</w:t>
      </w:r>
    </w:p>
    <w:p>
      <w:pPr>
        <w:spacing w:line="360" w:lineRule="auto" w:after="120"/>
        <w:ind w:firstLine="480"/>
        <w:jc w:val="both"/>
      </w:pPr>
      <w:r>
        <w:rPr>
          <w:rFonts w:ascii="標楷體" w:hAnsi="標楷體" w:eastAsia="標楷體"/>
          <w:b w:val="0"/>
          <w:sz w:val="24"/>
        </w:rPr>
        <w:t>據他所述，當時遠遠地看到103 的陽臺上有個人影，就拿了一把刀過去檢視。</w:t>
      </w:r>
    </w:p>
    <w:p>
      <w:pPr>
        <w:spacing w:line="360" w:lineRule="auto" w:after="120"/>
        <w:ind w:firstLine="480"/>
        <w:jc w:val="both"/>
      </w:pPr>
      <w:r>
        <w:rPr>
          <w:rFonts w:ascii="標楷體" w:hAnsi="標楷體" w:eastAsia="標楷體"/>
          <w:b w:val="0"/>
          <w:sz w:val="24"/>
        </w:rPr>
        <w:t>瘋起來客房部這一層有十個房間依次排列，走廊左右各一排，左側是海景房,右側是內景房。</w:t>
      </w:r>
    </w:p>
    <w:p>
      <w:pPr>
        <w:spacing w:line="360" w:lineRule="auto" w:after="120"/>
        <w:ind w:firstLine="480"/>
        <w:jc w:val="both"/>
      </w:pPr>
      <w:r>
        <w:rPr>
          <w:rFonts w:ascii="標楷體" w:hAnsi="標楷體" w:eastAsia="標楷體"/>
          <w:b w:val="0"/>
          <w:sz w:val="24"/>
        </w:rPr>
        <w:t>當時他經過了 101和102 房，走到103 時發現房門是開的，房間裡麵包括陽臺根本沒有人。可就在他離開幾分鐘後，客房的電話鈴聲突然響起，隨即他又返回去檢視。</w:t>
      </w:r>
    </w:p>
    <w:p>
      <w:pPr>
        <w:spacing w:line="360" w:lineRule="auto" w:after="120"/>
        <w:ind w:firstLine="480"/>
        <w:jc w:val="both"/>
      </w:pPr>
      <w:r>
        <w:rPr>
          <w:rFonts w:ascii="標楷體" w:hAnsi="標楷體" w:eastAsia="標楷體"/>
          <w:b w:val="0"/>
          <w:sz w:val="24"/>
        </w:rPr>
        <w:t>緊接著，再次經過101和102 房，他發現103 的房門已經被鎖上了,可這一趟隱隱感覺到有哪裡不對勁，但裡面的電話一直在響，就把門給端開了。</w:t>
      </w:r>
    </w:p>
    <w:p>
      <w:pPr>
        <w:spacing w:line="360" w:lineRule="auto" w:after="120"/>
        <w:ind w:firstLine="480"/>
        <w:jc w:val="both"/>
      </w:pPr>
      <w:r>
        <w:rPr>
          <w:rFonts w:ascii="標楷體" w:hAnsi="標楷體" w:eastAsia="標楷體"/>
          <w:b w:val="0"/>
          <w:sz w:val="24"/>
        </w:rPr>
        <w:t>他看見一具屍體躺在地板上，喉嚨被整個切開，死得透透的。屍體四肢也被切成了數塊，扔得整個房間、陽臺到處都是，場面十分血腥，他確定這就是第一案發現場。</w:t>
      </w:r>
    </w:p>
    <w:p>
      <w:pPr>
        <w:spacing w:line="360" w:lineRule="auto" w:after="120"/>
        <w:ind w:firstLine="480"/>
        <w:jc w:val="both"/>
      </w:pPr>
      <w:r>
        <w:rPr>
          <w:rFonts w:ascii="標楷體" w:hAnsi="標楷體" w:eastAsia="標楷體"/>
          <w:b w:val="0"/>
          <w:sz w:val="24"/>
        </w:rPr>
        <w:t>可是這短短幾分鐘時間，怎麼可能將屍體折騰成這副模樣呢?</w:t>
      </w:r>
    </w:p>
    <w:p>
      <w:pPr>
        <w:spacing w:line="360" w:lineRule="auto" w:after="80"/>
        <w:jc w:val="center"/>
      </w:pPr>
      <w:r>
        <w:rPr>
          <w:rFonts w:ascii="微軟正黑體" w:hAnsi="微軟正黑體" w:eastAsia="微軟正黑體"/>
          <w:b/>
          <w:sz w:val="26"/>
        </w:rPr>
        <w:t>個人任務：</w:t>
      </w:r>
    </w:p>
    <w:p>
      <w:pPr>
        <w:spacing w:line="360" w:lineRule="auto" w:after="240"/>
        <w:jc w:val="center"/>
      </w:pPr>
      <w:r>
        <w:rPr>
          <w:rFonts w:ascii="微軟正黑體" w:hAnsi="微軟正黑體" w:eastAsia="微軟正黑體"/>
          <w:b/>
          <w:sz w:val="26"/>
        </w:rPr>
        <w:t>找到三起案件的手法。</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00"/>
        <w:jc w:val="center"/>
      </w:pPr>
      <w:r>
        <w:rPr>
          <w:rFonts w:ascii="微軟正黑體" w:hAnsi="微軟正黑體" w:eastAsia="微軟正黑體"/>
          <w:b/>
          <w:sz w:val="36"/>
        </w:rPr>
        <w:t>第三幕</w:t>
      </w:r>
    </w:p>
    <w:p>
      <w:pPr>
        <w:spacing w:line="360" w:lineRule="auto" w:after="360"/>
        <w:jc w:val="center"/>
      </w:pPr>
      <w:r>
        <w:rPr>
          <w:rFonts w:ascii="微軟正黑體" w:hAnsi="微軟正黑體" w:eastAsia="微軟正黑體"/>
          <w:b/>
          <w:sz w:val="28"/>
        </w:rPr>
        <w:t>恐怖遊輪</w:t>
      </w:r>
    </w:p>
    <w:p>
      <w:pPr>
        <w:spacing w:line="360" w:lineRule="auto" w:after="120"/>
        <w:ind w:firstLine="480"/>
        <w:jc w:val="both"/>
      </w:pPr>
      <w:r>
        <w:rPr>
          <w:rFonts w:ascii="標楷體" w:hAnsi="標楷體" w:eastAsia="標楷體"/>
          <w:b w:val="0"/>
          <w:sz w:val="24"/>
        </w:rPr>
        <w:t>三具屍體……</w:t>
      </w:r>
    </w:p>
    <w:p>
      <w:pPr>
        <w:spacing w:line="360" w:lineRule="auto" w:after="120"/>
        <w:ind w:firstLine="480"/>
        <w:jc w:val="both"/>
      </w:pPr>
      <w:r>
        <w:rPr>
          <w:rFonts w:ascii="標楷體" w:hAnsi="標楷體" w:eastAsia="標楷體"/>
          <w:b w:val="0"/>
          <w:sz w:val="24"/>
        </w:rPr>
        <w:t>甲板上的無頭屍體是林雲書，103房內被分屍的是王之喻，而駕駛室內窒息而亡的則是簡菲菲。</w:t>
      </w:r>
    </w:p>
    <w:p>
      <w:pPr>
        <w:spacing w:line="360" w:lineRule="auto" w:after="120"/>
        <w:ind w:firstLine="480"/>
        <w:jc w:val="both"/>
      </w:pPr>
      <w:r>
        <w:rPr>
          <w:rFonts w:ascii="標楷體" w:hAnsi="標楷體" w:eastAsia="標楷體"/>
          <w:b w:val="0"/>
          <w:sz w:val="24"/>
        </w:rPr>
        <w:t>你清晰地記得，是姜沁挖下了王之喻的肉瘤，將他的身體一點點剁成碎塊。</w:t>
      </w:r>
    </w:p>
    <w:p>
      <w:pPr>
        <w:spacing w:line="360" w:lineRule="auto" w:after="120"/>
        <w:ind w:firstLine="480"/>
        <w:jc w:val="both"/>
      </w:pPr>
      <w:r>
        <w:rPr>
          <w:rFonts w:ascii="標楷體" w:hAnsi="標楷體" w:eastAsia="標楷體"/>
          <w:b w:val="0"/>
          <w:sz w:val="24"/>
        </w:rPr>
        <w:t>可死亡如沙灘旁的潮水般，來得快，去得也快。</w:t>
      </w:r>
    </w:p>
    <w:p>
      <w:pPr>
        <w:spacing w:line="360" w:lineRule="auto" w:after="120"/>
        <w:ind w:firstLine="480"/>
        <w:jc w:val="both"/>
      </w:pPr>
      <w:r>
        <w:rPr>
          <w:rFonts w:ascii="標楷體" w:hAnsi="標楷體" w:eastAsia="標楷體"/>
          <w:b w:val="0"/>
          <w:sz w:val="24"/>
        </w:rPr>
        <w:t>次日清晨，船上死去的人竟然都復活了？</w:t>
      </w:r>
    </w:p>
    <w:p>
      <w:pPr>
        <w:spacing w:line="360" w:lineRule="auto" w:after="120"/>
        <w:ind w:firstLine="480"/>
        <w:jc w:val="both"/>
      </w:pPr>
      <w:r>
        <w:rPr>
          <w:rFonts w:ascii="標楷體" w:hAnsi="標楷體" w:eastAsia="標楷體"/>
          <w:b w:val="0"/>
          <w:sz w:val="24"/>
        </w:rPr>
        <w:t>藍色的月亮懸在空中，海面平靜得有些反常，連浪聲都微不可聞，仿佛整片海洋被按下了靜音鍵，唯有你們這艘遊輪留下一長串白色浪花的尾跡。</w:t>
      </w:r>
    </w:p>
    <w:p>
      <w:pPr>
        <w:spacing w:line="360" w:lineRule="auto" w:after="120"/>
        <w:ind w:firstLine="480"/>
        <w:jc w:val="both"/>
      </w:pPr>
      <w:r>
        <w:rPr>
          <w:rFonts w:ascii="標楷體" w:hAnsi="標楷體" w:eastAsia="標楷體"/>
          <w:b w:val="0"/>
          <w:sz w:val="24"/>
        </w:rPr>
        <w:t>一天、一週、一個月。</w:t>
      </w:r>
    </w:p>
    <w:p>
      <w:pPr>
        <w:spacing w:line="360" w:lineRule="auto" w:after="120"/>
        <w:ind w:firstLine="480"/>
        <w:jc w:val="both"/>
      </w:pPr>
      <w:r>
        <w:rPr>
          <w:rFonts w:ascii="標楷體" w:hAnsi="標楷體" w:eastAsia="標楷體"/>
          <w:b w:val="0"/>
          <w:sz w:val="24"/>
        </w:rPr>
        <w:t>壓抑的氛圍始終沒有消散，反而越來越濃重得令人窒息。</w:t>
      </w:r>
    </w:p>
    <w:p>
      <w:pPr>
        <w:spacing w:line="360" w:lineRule="auto" w:after="120"/>
        <w:ind w:firstLine="480"/>
        <w:jc w:val="both"/>
      </w:pPr>
      <w:r>
        <w:rPr>
          <w:rFonts w:ascii="標楷體" w:hAnsi="標楷體" w:eastAsia="標楷體"/>
          <w:b w:val="0"/>
          <w:sz w:val="24"/>
        </w:rPr>
        <w:t>你們誰都沒有提殺人的事情，只是默契地保持著距離，唯有用餐時會偶爾碰面。</w:t>
      </w:r>
    </w:p>
    <w:p>
      <w:pPr>
        <w:spacing w:line="360" w:lineRule="auto" w:after="120"/>
        <w:ind w:firstLine="480"/>
        <w:jc w:val="both"/>
      </w:pPr>
      <w:r>
        <w:rPr>
          <w:rFonts w:ascii="標楷體" w:hAnsi="標楷體" w:eastAsia="標楷體"/>
          <w:b w:val="0"/>
          <w:sz w:val="24"/>
        </w:rPr>
        <w:t>唯有姜沁和王之喻住得近，不知道她是不是還想殺死王之喻，東挑西揀了幾間房，最後才搬到了王之喻對面的房間。</w:t>
      </w:r>
    </w:p>
    <w:p>
      <w:pPr>
        <w:spacing w:line="360" w:lineRule="auto" w:after="120"/>
        <w:ind w:firstLine="480"/>
        <w:jc w:val="both"/>
      </w:pPr>
      <w:r>
        <w:rPr>
          <w:rFonts w:ascii="標楷體" w:hAnsi="標楷體" w:eastAsia="標楷體"/>
          <w:b w:val="0"/>
          <w:sz w:val="24"/>
        </w:rPr>
        <w:t>然而，你的耐心已經被這無休止的藍色耗盡，每天睜開眼都是同樣的海平線，預想中的陸地也沒有如期出現。</w:t>
      </w:r>
    </w:p>
    <w:p>
      <w:pPr>
        <w:spacing w:line="360" w:lineRule="auto" w:after="120"/>
        <w:ind w:firstLine="480"/>
        <w:jc w:val="both"/>
      </w:pPr>
      <w:r>
        <w:rPr>
          <w:rFonts w:ascii="標楷體" w:hAnsi="標楷體" w:eastAsia="標楷體"/>
          <w:b w:val="0"/>
          <w:sz w:val="24"/>
        </w:rPr>
        <w:t>航線錯了？雷達失靈？磁場影響?</w:t>
      </w:r>
    </w:p>
    <w:p>
      <w:pPr>
        <w:spacing w:line="360" w:lineRule="auto" w:after="120"/>
        <w:ind w:firstLine="480"/>
        <w:jc w:val="both"/>
      </w:pPr>
      <w:r>
        <w:rPr>
          <w:rFonts w:ascii="標楷體" w:hAnsi="標楷體" w:eastAsia="標楷體"/>
          <w:b w:val="0"/>
          <w:sz w:val="24"/>
        </w:rPr>
        <w:t>在這些猜想一一被排除後，你們內心深處的不安逐漸化作寒意，沿著資椎攀爬而上。</w:t>
      </w:r>
    </w:p>
    <w:p>
      <w:pPr>
        <w:spacing w:line="360" w:lineRule="auto" w:after="120"/>
        <w:ind w:firstLine="480"/>
        <w:jc w:val="both"/>
      </w:pPr>
      <w:r>
        <w:rPr>
          <w:rFonts w:ascii="標楷體" w:hAnsi="標楷體" w:eastAsia="標楷體"/>
          <w:b w:val="0"/>
          <w:sz w:val="24"/>
        </w:rPr>
        <w:t>特別是夏瞳，好像真的瘋了。</w:t>
      </w:r>
    </w:p>
    <w:p>
      <w:pPr>
        <w:spacing w:line="360" w:lineRule="auto" w:after="120"/>
        <w:ind w:firstLine="480"/>
        <w:jc w:val="both"/>
      </w:pPr>
      <w:r>
        <w:rPr>
          <w:rFonts w:ascii="標楷體" w:hAnsi="標楷體" w:eastAsia="標楷體"/>
          <w:b w:val="0"/>
          <w:sz w:val="24"/>
        </w:rPr>
        <w:t>她好像又弄丟了她的日記本，也不知道它是有多麼重要，以至於夏瞳不顧你們反對，開始一間間房翻找。</w:t>
      </w:r>
    </w:p>
    <w:p>
      <w:pPr>
        <w:spacing w:line="360" w:lineRule="auto" w:after="120"/>
        <w:ind w:firstLine="480"/>
        <w:jc w:val="both"/>
      </w:pPr>
      <w:r>
        <w:rPr>
          <w:rFonts w:ascii="標楷體" w:hAnsi="標楷體" w:eastAsia="標楷體"/>
          <w:b w:val="0"/>
          <w:sz w:val="24"/>
        </w:rPr>
        <w:t>最後她發現是自己將其遺落在了甲板上，手指顫抖地拼湊著散落的紙，可明明紙頁上全是空白。</w:t>
      </w:r>
    </w:p>
    <w:p>
      <w:pPr>
        <w:spacing w:line="360" w:lineRule="auto" w:after="120"/>
        <w:ind w:firstLine="480"/>
        <w:jc w:val="both"/>
      </w:pPr>
      <w:r>
        <w:rPr>
          <w:rFonts w:ascii="標楷體" w:hAnsi="標楷體" w:eastAsia="標楷體"/>
          <w:b w:val="0"/>
          <w:sz w:val="24"/>
        </w:rPr>
        <w:t>這裡非常不對勁！必須趕緊離開!</w:t>
      </w:r>
    </w:p>
    <w:p>
      <w:pPr>
        <w:spacing w:line="360" w:lineRule="auto" w:after="120"/>
        <w:ind w:firstLine="480"/>
        <w:jc w:val="both"/>
      </w:pPr>
      <w:r>
        <w:rPr>
          <w:rFonts w:ascii="標楷體" w:hAnsi="標楷體" w:eastAsia="標楷體"/>
          <w:b w:val="0"/>
          <w:sz w:val="24"/>
        </w:rPr>
        <w:t>在接連幾天沒有釣到魚之後，有人再也承受不住這片死寂，胡亂的猜，終於迫使你們開始了下一步行動。</w:t>
      </w:r>
    </w:p>
    <w:p>
      <w:pPr>
        <w:spacing w:line="360" w:lineRule="auto" w:after="120"/>
        <w:ind w:firstLine="480"/>
        <w:jc w:val="both"/>
      </w:pPr>
      <w:r>
        <w:rPr>
          <w:rFonts w:ascii="標楷體" w:hAnsi="標楷體" w:eastAsia="標楷體"/>
          <w:b w:val="0"/>
          <w:sz w:val="24"/>
        </w:rPr>
        <w:t>其實大家都清楚，無論是這片海域還是遊輪，又或是消失的人們，處處都透著詭異。可現如今唯一能想到的方式，就是帶上足夠的物資，乘坐教生艇去周圍海域探查。</w:t>
      </w:r>
    </w:p>
    <w:p>
      <w:pPr>
        <w:spacing w:line="360" w:lineRule="auto" w:after="120"/>
        <w:ind w:firstLine="480"/>
        <w:jc w:val="both"/>
      </w:pPr>
      <w:r>
        <w:rPr>
          <w:rFonts w:ascii="標楷體" w:hAnsi="標楷體" w:eastAsia="標楷體"/>
          <w:b w:val="0"/>
          <w:sz w:val="24"/>
        </w:rPr>
        <w:t>救生艇只有兩艘，每艘只能乘坐一人，並且船上沒有剩下的救生衣可以佩戴。只要登上救生艇，沒有人知道是福是禍，所以為了公平起見，你所有人決定抽籤。</w:t>
      </w:r>
    </w:p>
    <w:p>
      <w:pPr>
        <w:spacing w:line="360" w:lineRule="auto" w:after="120"/>
        <w:ind w:firstLine="480"/>
        <w:jc w:val="both"/>
      </w:pPr>
      <w:r>
        <w:rPr>
          <w:rFonts w:ascii="標楷體" w:hAnsi="標楷體" w:eastAsia="標楷體"/>
          <w:b w:val="0"/>
          <w:sz w:val="24"/>
        </w:rPr>
        <w:t>籤條在鐵盒中顫抖，如同命運的骰子，最終姜沁和林雲書抽中了探查的名額。</w:t>
      </w:r>
    </w:p>
    <w:p>
      <w:pPr>
        <w:spacing w:line="360" w:lineRule="auto" w:after="120"/>
        <w:ind w:firstLine="480"/>
        <w:jc w:val="both"/>
      </w:pPr>
      <w:r>
        <w:rPr>
          <w:rFonts w:ascii="標楷體" w:hAnsi="標楷體" w:eastAsia="標楷體"/>
          <w:b w:val="0"/>
          <w:sz w:val="24"/>
        </w:rPr>
        <w:t>林雲書也沒有多說什麼，只是默默捲起袖子檢查救生艇的繩索，動作乾脆利落。</w:t>
      </w:r>
    </w:p>
    <w:p>
      <w:pPr>
        <w:spacing w:line="360" w:lineRule="auto" w:after="120"/>
        <w:ind w:firstLine="480"/>
        <w:jc w:val="both"/>
      </w:pPr>
      <w:r>
        <w:rPr>
          <w:rFonts w:ascii="標楷體" w:hAnsi="標楷體" w:eastAsia="標楷體"/>
          <w:b w:val="0"/>
          <w:sz w:val="24"/>
        </w:rPr>
        <w:t>可身為女生的姜沁，臉色卻不太好看。</w:t>
      </w:r>
    </w:p>
    <w:p>
      <w:pPr>
        <w:spacing w:line="360" w:lineRule="auto" w:after="120"/>
        <w:ind w:firstLine="480"/>
        <w:jc w:val="both"/>
      </w:pPr>
      <w:r>
        <w:rPr>
          <w:rFonts w:ascii="標楷體" w:hAnsi="標楷體" w:eastAsia="標楷體"/>
          <w:b w:val="0"/>
          <w:sz w:val="24"/>
        </w:rPr>
        <w:t>“我反悔了，再抽一次。”她翻手摸出一把匕首，威脅道：“否則我就將所有的救生艇劃爛。</w:t>
      </w:r>
    </w:p>
    <w:p>
      <w:pPr>
        <w:spacing w:line="360" w:lineRule="auto" w:after="120"/>
        <w:ind w:firstLine="480"/>
        <w:jc w:val="both"/>
      </w:pPr>
      <w:r>
        <w:rPr>
          <w:rFonts w:ascii="標楷體" w:hAnsi="標楷體" w:eastAsia="標楷體"/>
          <w:b w:val="0"/>
          <w:sz w:val="24"/>
        </w:rPr>
        <w:t>“看什麼看？眼珠子不想要了嗎？”姜沁神色不悅，匕首的刀尖在你們幾人面前搖擺不定。</w:t>
      </w:r>
    </w:p>
    <w:p>
      <w:pPr>
        <w:spacing w:line="360" w:lineRule="auto" w:after="120"/>
        <w:ind w:firstLine="480"/>
        <w:jc w:val="both"/>
      </w:pPr>
      <w:r>
        <w:rPr>
          <w:rFonts w:ascii="標楷體" w:hAnsi="標楷體" w:eastAsia="標楷體"/>
          <w:b w:val="0"/>
          <w:sz w:val="24"/>
        </w:rPr>
        <w:t>等了半響，只有你站了出來：“我比你們都年輕一些，體力更好，我來吧。</w:t>
      </w:r>
    </w:p>
    <w:p>
      <w:pPr>
        <w:spacing w:line="360" w:lineRule="auto" w:after="120"/>
        <w:ind w:firstLine="480"/>
        <w:jc w:val="both"/>
      </w:pPr>
      <w:r>
        <w:rPr>
          <w:rFonts w:ascii="標楷體" w:hAnsi="標楷體" w:eastAsia="標楷體"/>
          <w:b w:val="0"/>
          <w:sz w:val="24"/>
        </w:rPr>
        <w:t>一旁的簡菲菲脫下了自己一直戴著的兔子頭套，露出了她後腦勺上兩條碩大的血肉腫瘤，簡直跟廖向冬的畸形如出一轍。</w:t>
      </w:r>
    </w:p>
    <w:p>
      <w:pPr>
        <w:spacing w:line="360" w:lineRule="auto" w:after="120"/>
        <w:ind w:firstLine="480"/>
        <w:jc w:val="both"/>
      </w:pPr>
      <w:r>
        <w:rPr>
          <w:rFonts w:ascii="標楷體" w:hAnsi="標楷體" w:eastAsia="標楷體"/>
          <w:b w:val="0"/>
          <w:sz w:val="24"/>
        </w:rPr>
        <w:t>你心中很不是滋味，但如果救生艇有機會逃出去的話，你一定要幫她先探一探路。</w:t>
      </w:r>
    </w:p>
    <w:p>
      <w:pPr>
        <w:spacing w:line="360" w:lineRule="auto" w:after="120"/>
        <w:ind w:firstLine="480"/>
        <w:jc w:val="both"/>
      </w:pPr>
      <w:r>
        <w:rPr>
          <w:rFonts w:ascii="標楷體" w:hAnsi="標楷體" w:eastAsia="標楷體"/>
          <w:b w:val="0"/>
          <w:sz w:val="24"/>
        </w:rPr>
        <w:t>待你和林雲書的救生艇下海後，海面忽然泛起詭異的漣漪，緊接著你身旁林雲書的救生艇在轉眼間失蹤了……</w:t>
      </w:r>
    </w:p>
    <w:p>
      <w:pPr>
        <w:spacing w:line="360" w:lineRule="auto" w:after="120"/>
        <w:ind w:firstLine="480"/>
        <w:jc w:val="both"/>
      </w:pPr>
      <w:r>
        <w:rPr>
          <w:rFonts w:ascii="標楷體" w:hAnsi="標楷體" w:eastAsia="標楷體"/>
          <w:b w:val="0"/>
          <w:sz w:val="24"/>
        </w:rPr>
        <w:t>可你萬萬沒想到，接下來的事情會變得愈發離奇。</w:t>
      </w:r>
    </w:p>
    <w:p>
      <w:pPr>
        <w:spacing w:line="360" w:lineRule="auto" w:after="120"/>
        <w:ind w:firstLine="480"/>
        <w:jc w:val="both"/>
      </w:pPr>
      <w:r>
        <w:rPr>
          <w:rFonts w:ascii="標楷體" w:hAnsi="標楷體" w:eastAsia="標楷體"/>
          <w:b w:val="0"/>
          <w:sz w:val="24"/>
        </w:rPr>
        <w:t>因為當你在救生艇上漂了數日之後，終於看見了前方遊輪的影子。</w:t>
      </w:r>
    </w:p>
    <w:p>
      <w:pPr>
        <w:spacing w:line="360" w:lineRule="auto" w:after="120"/>
        <w:ind w:firstLine="480"/>
        <w:jc w:val="both"/>
      </w:pPr>
      <w:r>
        <w:rPr>
          <w:rFonts w:ascii="標楷體" w:hAnsi="標楷體" w:eastAsia="標楷體"/>
          <w:b w:val="0"/>
          <w:sz w:val="24"/>
        </w:rPr>
        <w:t>難道是在海上迷失了方向，又回到了原點?</w:t>
      </w:r>
    </w:p>
    <w:p>
      <w:pPr>
        <w:spacing w:line="360" w:lineRule="auto" w:after="120"/>
        <w:ind w:firstLine="480"/>
        <w:jc w:val="both"/>
      </w:pPr>
      <w:r>
        <w:rPr>
          <w:rFonts w:ascii="標楷體" w:hAnsi="標楷體" w:eastAsia="標楷體"/>
          <w:b w:val="0"/>
          <w:sz w:val="24"/>
        </w:rPr>
        <w:t>甲板上眾人興奮地朝你揮舞著手臂，可其中一人剛剛抬起的雙手卻停滯在半空中。</w:t>
      </w:r>
    </w:p>
    <w:p>
      <w:pPr>
        <w:spacing w:line="360" w:lineRule="auto" w:after="120"/>
        <w:ind w:firstLine="480"/>
        <w:jc w:val="both"/>
      </w:pPr>
      <w:r>
        <w:rPr>
          <w:rFonts w:ascii="標楷體" w:hAnsi="標楷體" w:eastAsia="標楷體"/>
          <w:b w:val="0"/>
          <w:sz w:val="24"/>
        </w:rPr>
        <w:t>那分明……是另一個你！</w:t>
      </w:r>
    </w:p>
    <w:p>
      <w:pPr>
        <w:spacing w:line="360" w:lineRule="auto" w:after="80"/>
        <w:jc w:val="center"/>
      </w:pPr>
      <w:r>
        <w:rPr>
          <w:rFonts w:ascii="微軟正黑體" w:hAnsi="微軟正黑體" w:eastAsia="微軟正黑體"/>
          <w:b/>
          <w:sz w:val="26"/>
        </w:rPr>
        <w:t>個人任務：</w:t>
      </w:r>
    </w:p>
    <w:p>
      <w:pPr>
        <w:spacing w:line="360" w:lineRule="auto" w:after="240"/>
        <w:jc w:val="center"/>
      </w:pPr>
      <w:r>
        <w:rPr>
          <w:rFonts w:ascii="微軟正黑體" w:hAnsi="微軟正黑體" w:eastAsia="微軟正黑體"/>
          <w:b/>
          <w:sz w:val="26"/>
        </w:rPr>
        <w:t>搞清楚為什麼會發生這麼多奇怪的事？</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00"/>
        <w:jc w:val="center"/>
      </w:pPr>
      <w:r>
        <w:rPr>
          <w:rFonts w:ascii="微軟正黑體" w:hAnsi="微軟正黑體" w:eastAsia="微軟正黑體"/>
          <w:b/>
          <w:sz w:val="36"/>
        </w:rPr>
        <w:t>第四幕</w:t>
      </w:r>
    </w:p>
    <w:p>
      <w:pPr>
        <w:spacing w:line="360" w:lineRule="auto" w:after="360"/>
        <w:jc w:val="center"/>
      </w:pPr>
      <w:r>
        <w:rPr>
          <w:rFonts w:ascii="微軟正黑體" w:hAnsi="微軟正黑體" w:eastAsia="微軟正黑體"/>
          <w:b/>
          <w:sz w:val="28"/>
        </w:rPr>
        <w:t>儀式失敗</w:t>
      </w:r>
    </w:p>
    <w:p>
      <w:pPr>
        <w:spacing w:line="360" w:lineRule="auto" w:after="120"/>
        <w:ind w:firstLine="480"/>
        <w:jc w:val="both"/>
      </w:pPr>
      <w:r>
        <w:rPr>
          <w:rFonts w:ascii="標楷體" w:hAnsi="標楷體" w:eastAsia="標楷體"/>
          <w:b w:val="0"/>
          <w:sz w:val="24"/>
        </w:rPr>
        <w:t>儀式失敗了?</w:t>
      </w:r>
    </w:p>
    <w:p>
      <w:pPr>
        <w:spacing w:line="360" w:lineRule="auto" w:after="120"/>
        <w:ind w:firstLine="480"/>
        <w:jc w:val="both"/>
      </w:pPr>
      <w:r>
        <w:rPr>
          <w:rFonts w:ascii="標楷體" w:hAnsi="標楷體" w:eastAsia="標楷體"/>
          <w:b w:val="0"/>
          <w:sz w:val="24"/>
        </w:rPr>
        <w:t>那豈不是無法離開這裡了?</w:t>
      </w:r>
    </w:p>
    <w:p>
      <w:pPr>
        <w:spacing w:line="360" w:lineRule="auto" w:after="120"/>
        <w:ind w:firstLine="480"/>
        <w:jc w:val="both"/>
      </w:pPr>
      <w:r>
        <w:rPr>
          <w:rFonts w:ascii="標楷體" w:hAnsi="標楷體" w:eastAsia="標楷體"/>
          <w:b w:val="0"/>
          <w:sz w:val="24"/>
        </w:rPr>
        <w:t>詭異的猜想繚繞心頭，你一時之間無法分辨現實與虛幻的邊界。</w:t>
      </w:r>
    </w:p>
    <w:p>
      <w:pPr>
        <w:spacing w:line="360" w:lineRule="auto" w:after="120"/>
        <w:ind w:firstLine="480"/>
        <w:jc w:val="both"/>
      </w:pPr>
      <w:r>
        <w:rPr>
          <w:rFonts w:ascii="標楷體" w:hAnsi="標楷體" w:eastAsia="標楷體"/>
          <w:b w:val="0"/>
          <w:sz w:val="24"/>
        </w:rPr>
        <w:t>周遭的一切還是沒有任何變化，一望無際的海面和顛簸行駛的遊輪。</w:t>
      </w:r>
    </w:p>
    <w:p>
      <w:pPr>
        <w:spacing w:line="360" w:lineRule="auto" w:after="120"/>
        <w:ind w:firstLine="480"/>
        <w:jc w:val="both"/>
      </w:pPr>
      <w:r>
        <w:rPr>
          <w:rFonts w:ascii="標楷體" w:hAnsi="標楷體" w:eastAsia="標楷體"/>
          <w:b w:val="0"/>
          <w:sz w:val="24"/>
        </w:rPr>
        <w:t>“每隻瘋兔子必須將自身性命獻祭給彼此，並在法陣內寫下對方的姓名。</w:t>
      </w:r>
    </w:p>
    <w:p>
      <w:pPr>
        <w:spacing w:line="360" w:lineRule="auto" w:after="120"/>
        <w:ind w:firstLine="480"/>
        <w:jc w:val="both"/>
      </w:pPr>
      <w:r>
        <w:rPr>
          <w:rFonts w:ascii="標楷體" w:hAnsi="標楷體" w:eastAsia="標楷體"/>
          <w:b w:val="0"/>
          <w:sz w:val="24"/>
        </w:rPr>
        <w:t>你想起了飛昇儀式的規則，目前為止除了廖向冬之外，你們所有人都被殺死過一次，算是完成了獻祭。</w:t>
      </w:r>
    </w:p>
    <w:p>
      <w:pPr>
        <w:spacing w:line="360" w:lineRule="auto" w:after="120"/>
        <w:ind w:firstLine="480"/>
        <w:jc w:val="both"/>
      </w:pPr>
      <w:r>
        <w:rPr>
          <w:rFonts w:ascii="標楷體" w:hAnsi="標楷體" w:eastAsia="標楷體"/>
          <w:b w:val="0"/>
          <w:sz w:val="24"/>
        </w:rPr>
        <w:t>所以，廖向冬的獻祭應該是最後一步了，一些關於他的往事也在你腦海中浮現而出。</w:t>
      </w:r>
    </w:p>
    <w:p>
      <w:pPr>
        <w:spacing w:line="360" w:lineRule="auto" w:after="120"/>
        <w:ind w:firstLine="480"/>
        <w:jc w:val="both"/>
      </w:pPr>
      <w:r>
        <w:rPr>
          <w:rFonts w:ascii="標楷體" w:hAnsi="標楷體" w:eastAsia="標楷體"/>
          <w:b w:val="0"/>
          <w:sz w:val="24"/>
        </w:rPr>
        <w:t>記憶中那是一間昏暗的牢房，鐵門被推開時發出刺耳的呻吟，你拖著走了進去。</w:t>
      </w:r>
    </w:p>
    <w:p>
      <w:pPr>
        <w:spacing w:line="360" w:lineRule="auto" w:after="120"/>
        <w:ind w:firstLine="480"/>
        <w:jc w:val="both"/>
      </w:pPr>
      <w:r>
        <w:rPr>
          <w:rFonts w:ascii="標楷體" w:hAnsi="標楷體" w:eastAsia="標楷體"/>
          <w:b w:val="0"/>
          <w:sz w:val="24"/>
        </w:rPr>
        <w:t>獄警將你的解開後，示意你睡在了一個中年男人的上鋪。</w:t>
      </w:r>
    </w:p>
    <w:p>
      <w:pPr>
        <w:spacing w:line="360" w:lineRule="auto" w:after="120"/>
        <w:ind w:firstLine="480"/>
        <w:jc w:val="both"/>
      </w:pPr>
      <w:r>
        <w:rPr>
          <w:rFonts w:ascii="標楷體" w:hAnsi="標楷體" w:eastAsia="標楷體"/>
          <w:b w:val="0"/>
          <w:sz w:val="24"/>
        </w:rPr>
        <w:t>“老傢伙，你叫什麼名字？犯了什麼事進來的？”你看著對方不是很好相處的模樣，於是試探著問道。</w:t>
      </w:r>
    </w:p>
    <w:p>
      <w:pPr>
        <w:spacing w:line="360" w:lineRule="auto" w:after="120"/>
        <w:ind w:firstLine="480"/>
        <w:jc w:val="both"/>
      </w:pPr>
      <w:r>
        <w:rPr>
          <w:rFonts w:ascii="標楷體" w:hAnsi="標楷體" w:eastAsia="標楷體"/>
          <w:b w:val="0"/>
          <w:sz w:val="24"/>
        </w:rPr>
        <w:t>“廖向冬。”</w:t>
      </w:r>
    </w:p>
    <w:p>
      <w:pPr>
        <w:spacing w:line="360" w:lineRule="auto" w:after="120"/>
        <w:ind w:firstLine="480"/>
        <w:jc w:val="both"/>
      </w:pPr>
      <w:r>
        <w:rPr>
          <w:rFonts w:ascii="標楷體" w:hAnsi="標楷體" w:eastAsia="標楷體"/>
          <w:b w:val="0"/>
          <w:sz w:val="24"/>
        </w:rPr>
        <w:t>他側身躺著，沒有繼續搭話，只是默默地盯著牆壁上與要子的合照，不時發出一些抽泣聲，又或是瘋了似的趴在地上乾嘔。</w:t>
      </w:r>
    </w:p>
    <w:p>
      <w:pPr>
        <w:spacing w:line="360" w:lineRule="auto" w:after="120"/>
        <w:ind w:firstLine="480"/>
        <w:jc w:val="both"/>
      </w:pPr>
      <w:r>
        <w:rPr>
          <w:rFonts w:ascii="標楷體" w:hAnsi="標楷體" w:eastAsia="標楷體"/>
          <w:b w:val="0"/>
          <w:sz w:val="24"/>
        </w:rPr>
        <w:t>你從上鋪探出頭，看到他後腦畸形的肉瘤。</w:t>
      </w:r>
    </w:p>
    <w:p>
      <w:pPr>
        <w:spacing w:line="360" w:lineRule="auto" w:after="120"/>
        <w:ind w:firstLine="480"/>
        <w:jc w:val="both"/>
      </w:pPr>
      <w:r>
        <w:rPr>
          <w:rFonts w:ascii="標楷體" w:hAnsi="標楷體" w:eastAsia="標楷體"/>
          <w:b w:val="0"/>
          <w:sz w:val="24"/>
        </w:rPr>
        <w:t>瘋兔子？真倒黴!</w:t>
      </w:r>
    </w:p>
    <w:p>
      <w:pPr>
        <w:spacing w:line="360" w:lineRule="auto" w:after="120"/>
        <w:ind w:firstLine="480"/>
        <w:jc w:val="both"/>
      </w:pPr>
      <w:r>
        <w:rPr>
          <w:rFonts w:ascii="標楷體" w:hAnsi="標楷體" w:eastAsia="標楷體"/>
          <w:b w:val="0"/>
          <w:sz w:val="24"/>
        </w:rPr>
        <w:t>你對它太敏感了，所謂“瘋兔子”，是對一種特殊人群的稱呼，因為他們的腦袋從出生起就長了兩條肉瘤。</w:t>
      </w:r>
    </w:p>
    <w:p>
      <w:pPr>
        <w:spacing w:line="360" w:lineRule="auto" w:after="120"/>
        <w:ind w:firstLine="480"/>
        <w:jc w:val="both"/>
      </w:pPr>
      <w:r>
        <w:rPr>
          <w:rFonts w:ascii="標楷體" w:hAnsi="標楷體" w:eastAsia="標楷體"/>
          <w:b w:val="0"/>
          <w:sz w:val="24"/>
        </w:rPr>
        <w:t>沒有人知道這種病症是從何時開始的，又為何而存在，但在你關注到時，就已經有一大群感染者成為人們認知中的異類了。</w:t>
      </w:r>
    </w:p>
    <w:p>
      <w:pPr>
        <w:spacing w:line="360" w:lineRule="auto" w:after="120"/>
        <w:ind w:firstLine="480"/>
        <w:jc w:val="both"/>
      </w:pPr>
      <w:r>
        <w:rPr>
          <w:rFonts w:ascii="標楷體" w:hAnsi="標楷體" w:eastAsia="標楷體"/>
          <w:b w:val="0"/>
          <w:sz w:val="24"/>
        </w:rPr>
        <w:t>那肉瘤如同一朵含苞待放的邪惡之花，在他們的頭顱上深深紮根，不斷汲取著他們的理智作為養分，與宿主一同成長。</w:t>
      </w:r>
    </w:p>
    <w:p>
      <w:pPr>
        <w:spacing w:line="360" w:lineRule="auto" w:after="120"/>
        <w:ind w:firstLine="480"/>
        <w:jc w:val="both"/>
      </w:pPr>
      <w:r>
        <w:rPr>
          <w:rFonts w:ascii="標楷體" w:hAnsi="標楷體" w:eastAsia="標楷體"/>
          <w:b w:val="0"/>
          <w:sz w:val="24"/>
        </w:rPr>
        <w:t>直到宿主變成一個瘋子，一隻瘋掉的兔子。</w:t>
      </w:r>
    </w:p>
    <w:p>
      <w:pPr>
        <w:spacing w:line="360" w:lineRule="auto" w:after="120"/>
        <w:ind w:firstLine="480"/>
        <w:jc w:val="both"/>
      </w:pPr>
      <w:r>
        <w:rPr>
          <w:rFonts w:ascii="標楷體" w:hAnsi="標楷體" w:eastAsia="標楷體"/>
          <w:b w:val="0"/>
          <w:sz w:val="24"/>
        </w:rPr>
        <w:t>人們將這種人群稱為“瘋兔子”，就像是被催熟的精神病一樣，必定會給自己或身邊之人帶來災禍。</w:t>
      </w:r>
    </w:p>
    <w:p>
      <w:pPr>
        <w:spacing w:line="360" w:lineRule="auto" w:after="120"/>
        <w:ind w:firstLine="480"/>
        <w:jc w:val="both"/>
      </w:pPr>
      <w:r>
        <w:rPr>
          <w:rFonts w:ascii="標楷體" w:hAnsi="標楷體" w:eastAsia="標楷體"/>
          <w:b w:val="0"/>
          <w:sz w:val="24"/>
        </w:rPr>
        <w:t>可精神病人還能透過藥物治療，又或是將自己隱藏在茫茫人海之中,而他們作為“瘋兔子”，在很遠的地方就會被一眼認出來。</w:t>
      </w:r>
    </w:p>
    <w:p>
      <w:pPr>
        <w:spacing w:line="360" w:lineRule="auto" w:after="120"/>
        <w:ind w:firstLine="480"/>
        <w:jc w:val="both"/>
      </w:pPr>
      <w:r>
        <w:rPr>
          <w:rFonts w:ascii="標楷體" w:hAnsi="標楷體" w:eastAsia="標楷體"/>
          <w:b w:val="0"/>
          <w:sz w:val="24"/>
        </w:rPr>
        <w:t>那如兔子耳朵般長長的肉瘤，實在是太過於顯眼了，註定會被社會所拋棄。</w:t>
      </w:r>
    </w:p>
    <w:p>
      <w:pPr>
        <w:spacing w:line="360" w:lineRule="auto" w:after="120"/>
        <w:ind w:firstLine="480"/>
        <w:jc w:val="both"/>
      </w:pPr>
      <w:r>
        <w:rPr>
          <w:rFonts w:ascii="標楷體" w:hAnsi="標楷體" w:eastAsia="標楷體"/>
          <w:b w:val="0"/>
          <w:sz w:val="24"/>
        </w:rPr>
        <w:t>那是一種發自內心的生理性厭惡，只要看一眼，就像是一萬隻蟲子爬滿了你的皮膚。</w:t>
      </w:r>
    </w:p>
    <w:p>
      <w:pPr>
        <w:spacing w:line="360" w:lineRule="auto" w:after="120"/>
        <w:ind w:firstLine="480"/>
        <w:jc w:val="both"/>
      </w:pPr>
      <w:r>
        <w:rPr>
          <w:rFonts w:ascii="標楷體" w:hAnsi="標楷體" w:eastAsia="標楷體"/>
          <w:b w:val="0"/>
          <w:sz w:val="24"/>
        </w:rPr>
        <w:t>而且你之所以入獄，就是因為姐姐是一隻瘋兔子。</w:t>
      </w:r>
    </w:p>
    <w:p>
      <w:pPr>
        <w:spacing w:line="360" w:lineRule="auto" w:after="120"/>
        <w:ind w:firstLine="480"/>
        <w:jc w:val="both"/>
      </w:pPr>
      <w:r>
        <w:rPr>
          <w:rFonts w:ascii="標楷體" w:hAnsi="標楷體" w:eastAsia="標楷體"/>
          <w:b w:val="0"/>
          <w:sz w:val="24"/>
        </w:rPr>
        <w:t>雖然瘋兔子沒有傳染的先例，但瘋兔子只會給身邊的人帶來災禍，所以你周圍的人只要知道你有個瘋兔子姐姐，立刻就會躲得遠遠的。</w:t>
      </w:r>
    </w:p>
    <w:p>
      <w:pPr>
        <w:spacing w:line="360" w:lineRule="auto" w:after="120"/>
        <w:ind w:firstLine="480"/>
        <w:jc w:val="both"/>
      </w:pPr>
      <w:r>
        <w:rPr>
          <w:rFonts w:ascii="標楷體" w:hAnsi="標楷體" w:eastAsia="標楷體"/>
          <w:b w:val="0"/>
          <w:sz w:val="24"/>
        </w:rPr>
        <w:t>這導致你找不到工作，只能做一些違法勾當，這才被抓進了監獄裡。</w:t>
      </w:r>
    </w:p>
    <w:p>
      <w:pPr>
        <w:spacing w:line="360" w:lineRule="auto" w:after="120"/>
        <w:ind w:firstLine="480"/>
        <w:jc w:val="both"/>
      </w:pPr>
      <w:r>
        <w:rPr>
          <w:rFonts w:ascii="標楷體" w:hAnsi="標楷體" w:eastAsia="標楷體"/>
          <w:b w:val="0"/>
          <w:sz w:val="24"/>
        </w:rPr>
        <w:t>你蜷在上鋪的鐵架床上，聽見下鋪傳來壓抑的咳嗽聲，恨不得立刻從這牢房裡逃出去！</w:t>
      </w:r>
    </w:p>
    <w:p>
      <w:pPr>
        <w:spacing w:line="360" w:lineRule="auto" w:after="120"/>
        <w:ind w:firstLine="480"/>
        <w:jc w:val="both"/>
      </w:pPr>
      <w:r>
        <w:rPr>
          <w:rFonts w:ascii="標楷體" w:hAnsi="標楷體" w:eastAsia="標楷體"/>
          <w:b w:val="0"/>
          <w:sz w:val="24"/>
        </w:rPr>
        <w:t>於是，你想盡辦法霸凌廖向冬，寧願被獄警關進小黑屋，也不願和他多待一秒。</w:t>
      </w:r>
    </w:p>
    <w:p>
      <w:pPr>
        <w:spacing w:line="360" w:lineRule="auto" w:after="120"/>
        <w:ind w:firstLine="480"/>
        <w:jc w:val="both"/>
      </w:pPr>
      <w:r>
        <w:rPr>
          <w:rFonts w:ascii="標楷體" w:hAnsi="標楷體" w:eastAsia="標楷體"/>
          <w:b w:val="0"/>
          <w:sz w:val="24"/>
        </w:rPr>
        <w:t>你將他的因服撕爛，將他的頭按在髒臭的馬桶裡，還會將他的餐食打翻，一次次用拳腳將這個老傢伙給打得哀嚎不止。</w:t>
      </w:r>
    </w:p>
    <w:p>
      <w:pPr>
        <w:spacing w:line="360" w:lineRule="auto" w:after="120"/>
        <w:ind w:firstLine="480"/>
        <w:jc w:val="both"/>
      </w:pPr>
      <w:r>
        <w:rPr>
          <w:rFonts w:ascii="標楷體" w:hAnsi="標楷體" w:eastAsia="標楷體"/>
          <w:b w:val="0"/>
          <w:sz w:val="24"/>
        </w:rPr>
        <w:t>哪知道獄警不但沒懲罰你，反而拍了拍你的肩膀，鼓勵道：“瘋兔子沒有資格被當作人看待，待遇還不如路邊的一條狗，即使在監獄裡也是如此。”</w:t>
      </w:r>
    </w:p>
    <w:p>
      <w:pPr>
        <w:spacing w:line="360" w:lineRule="auto" w:after="120"/>
        <w:ind w:firstLine="480"/>
        <w:jc w:val="both"/>
      </w:pPr>
      <w:r>
        <w:rPr>
          <w:rFonts w:ascii="標楷體" w:hAnsi="標楷體" w:eastAsia="標楷體"/>
          <w:b w:val="0"/>
          <w:sz w:val="24"/>
        </w:rPr>
        <w:t>甚至因為你對廖向冬的長期霸凌，法院竟然還減免了你的刑期，讓你不到半年就出獄了。</w:t>
      </w:r>
    </w:p>
    <w:p>
      <w:pPr>
        <w:spacing w:line="360" w:lineRule="auto" w:after="120"/>
        <w:ind w:firstLine="480"/>
        <w:jc w:val="both"/>
      </w:pPr>
      <w:r>
        <w:rPr>
          <w:rFonts w:ascii="標楷體" w:hAnsi="標楷體" w:eastAsia="標楷體"/>
          <w:b w:val="0"/>
          <w:sz w:val="24"/>
        </w:rPr>
        <w:t>後來你聽說了廖向冬出獄的訊息，你大致猜到了這個瘋子的想法，或許是越獄出去找妻子文琦了。</w:t>
      </w:r>
    </w:p>
    <w:p>
      <w:pPr>
        <w:spacing w:line="360" w:lineRule="auto" w:after="120"/>
        <w:ind w:firstLine="480"/>
        <w:jc w:val="both"/>
      </w:pPr>
      <w:r>
        <w:rPr>
          <w:rFonts w:ascii="標楷體" w:hAnsi="標楷體" w:eastAsia="標楷體"/>
          <w:b w:val="0"/>
          <w:sz w:val="24"/>
        </w:rPr>
        <w:t>可錯，那不過是瘋免子的幻想罷了。</w:t>
      </w:r>
    </w:p>
    <w:p>
      <w:pPr>
        <w:spacing w:line="360" w:lineRule="auto" w:after="80"/>
        <w:jc w:val="center"/>
      </w:pPr>
      <w:r>
        <w:rPr>
          <w:rFonts w:ascii="微軟正黑體" w:hAnsi="微軟正黑體" w:eastAsia="微軟正黑體"/>
          <w:b/>
          <w:sz w:val="26"/>
        </w:rPr>
        <w:t>個人任務：</w:t>
      </w:r>
    </w:p>
    <w:p>
      <w:pPr>
        <w:spacing w:line="360" w:lineRule="auto" w:after="240"/>
        <w:jc w:val="center"/>
      </w:pPr>
      <w:r>
        <w:rPr>
          <w:rFonts w:ascii="微軟正黑體" w:hAnsi="微軟正黑體" w:eastAsia="微軟正黑體"/>
          <w:b/>
          <w:sz w:val="26"/>
        </w:rPr>
        <w:t>再次完成飛昇。</w:t>
      </w:r>
    </w:p>
    <w:p>
      <w:r>
        <w:br w:type="page"/>
      </w:r>
    </w:p>
    <w:p>
      <w:pPr>
        <w:spacing w:line="360" w:lineRule="auto" w:after="200"/>
        <w:jc w:val="center"/>
      </w:pPr>
      <w:r>
        <w:rPr>
          <w:rFonts w:ascii="微軟正黑體" w:hAnsi="微軟正黑體" w:eastAsia="微軟正黑體"/>
          <w:b/>
          <w:sz w:val="36"/>
        </w:rPr>
        <w:t>第五幕</w:t>
      </w:r>
    </w:p>
    <w:p>
      <w:pPr>
        <w:spacing w:line="360" w:lineRule="auto" w:after="360"/>
        <w:jc w:val="center"/>
      </w:pPr>
      <w:r>
        <w:rPr>
          <w:rFonts w:ascii="微軟正黑體" w:hAnsi="微軟正黑體" w:eastAsia="微軟正黑體"/>
          <w:b/>
          <w:sz w:val="28"/>
        </w:rPr>
        <w:t>殺與被殺</w:t>
      </w:r>
    </w:p>
    <w:p>
      <w:pPr>
        <w:spacing w:line="360" w:lineRule="auto" w:after="120"/>
        <w:ind w:firstLine="480"/>
        <w:jc w:val="both"/>
      </w:pPr>
      <w:r>
        <w:rPr>
          <w:rFonts w:ascii="標楷體" w:hAnsi="標楷體" w:eastAsia="標楷體"/>
          <w:b w:val="0"/>
          <w:sz w:val="24"/>
        </w:rPr>
        <w:t>第二次儀式又失敗了?</w:t>
      </w:r>
    </w:p>
    <w:p>
      <w:pPr>
        <w:spacing w:line="360" w:lineRule="auto" w:after="120"/>
        <w:ind w:firstLine="480"/>
        <w:jc w:val="both"/>
      </w:pPr>
      <w:r>
        <w:rPr>
          <w:rFonts w:ascii="標楷體" w:hAnsi="標楷體" w:eastAsia="標楷體"/>
          <w:b w:val="0"/>
          <w:sz w:val="24"/>
        </w:rPr>
        <w:t>難道夏瞳根本不在廖向冬本體的船上，她殺死的不過是一個分身，導致陣法不全?</w:t>
      </w:r>
    </w:p>
    <w:p>
      <w:pPr>
        <w:spacing w:line="360" w:lineRule="auto" w:after="120"/>
        <w:ind w:firstLine="480"/>
        <w:jc w:val="both"/>
      </w:pPr>
      <w:r>
        <w:rPr>
          <w:rFonts w:ascii="標楷體" w:hAnsi="標楷體" w:eastAsia="標楷體"/>
          <w:b w:val="0"/>
          <w:sz w:val="24"/>
        </w:rPr>
        <w:t>你又想起了飛昇儀式的規則一－“必須揭露彼此間的所有因果，才可以開啟法陣，白日飛昇。”</w:t>
      </w:r>
    </w:p>
    <w:p>
      <w:pPr>
        <w:spacing w:line="360" w:lineRule="auto" w:after="120"/>
        <w:ind w:firstLine="480"/>
        <w:jc w:val="both"/>
      </w:pPr>
      <w:r>
        <w:rPr>
          <w:rFonts w:ascii="標楷體" w:hAnsi="標楷體" w:eastAsia="標楷體"/>
          <w:b w:val="0"/>
          <w:sz w:val="24"/>
        </w:rPr>
        <w:t>是因為憎恨和私慾還不夠嗎?</w:t>
      </w:r>
    </w:p>
    <w:p>
      <w:pPr>
        <w:spacing w:line="360" w:lineRule="auto" w:after="120"/>
        <w:ind w:firstLine="480"/>
        <w:jc w:val="both"/>
      </w:pPr>
      <w:r>
        <w:rPr>
          <w:rFonts w:ascii="標楷體" w:hAnsi="標楷體" w:eastAsia="標楷體"/>
          <w:b w:val="0"/>
          <w:sz w:val="24"/>
        </w:rPr>
        <w:t>也是，都還沒想起來為什麼要殺姜沁呢……</w:t>
      </w:r>
    </w:p>
    <w:p>
      <w:pPr>
        <w:spacing w:line="360" w:lineRule="auto" w:after="120"/>
        <w:ind w:firstLine="480"/>
        <w:jc w:val="both"/>
      </w:pPr>
      <w:r>
        <w:rPr>
          <w:rFonts w:ascii="標楷體" w:hAnsi="標楷體" w:eastAsia="標楷體"/>
          <w:b w:val="0"/>
          <w:sz w:val="24"/>
        </w:rPr>
        <w:t>從你記事起，你就知道姐姐和普通人不一樣，回想起那寄生在她腦袋上的肉瘤“耳朵”，即使過去了許多年，你仍會感到一陣噁心和心悸。</w:t>
      </w:r>
    </w:p>
    <w:p>
      <w:pPr>
        <w:spacing w:line="360" w:lineRule="auto" w:after="120"/>
        <w:ind w:firstLine="480"/>
        <w:jc w:val="both"/>
      </w:pPr>
      <w:r>
        <w:rPr>
          <w:rFonts w:ascii="標楷體" w:hAnsi="標楷體" w:eastAsia="標楷體"/>
          <w:b w:val="0"/>
          <w:sz w:val="24"/>
        </w:rPr>
        <w:t>待到你長大一些，才明白姐姐身為瘋兔子的不幸，似乎也變成了你的不幸。</w:t>
      </w:r>
    </w:p>
    <w:p>
      <w:pPr>
        <w:spacing w:line="360" w:lineRule="auto" w:after="120"/>
        <w:ind w:firstLine="480"/>
        <w:jc w:val="both"/>
      </w:pPr>
      <w:r>
        <w:rPr>
          <w:rFonts w:ascii="標楷體" w:hAnsi="標楷體" w:eastAsia="標楷體"/>
          <w:b w:val="0"/>
          <w:sz w:val="24"/>
        </w:rPr>
        <w:t>“他們說瘋兔子最後都會變成瘋子!</w:t>
      </w:r>
    </w:p>
    <w:p>
      <w:pPr>
        <w:spacing w:line="360" w:lineRule="auto" w:after="120"/>
        <w:ind w:firstLine="480"/>
        <w:jc w:val="both"/>
      </w:pPr>
      <w:r>
        <w:rPr>
          <w:rFonts w:ascii="標楷體" w:hAnsi="標楷體" w:eastAsia="標楷體"/>
          <w:b w:val="0"/>
          <w:sz w:val="24"/>
        </w:rPr>
        <w:t>“你為什麼還要將我養大呢？為什麼我不能出生在-個正常的家庭,為什麼我要是一個被瘋兔子養大的孩子？為什麼我會被同學們當成垃圾--樣嘲笑？！”</w:t>
      </w:r>
    </w:p>
    <w:p>
      <w:pPr>
        <w:spacing w:line="360" w:lineRule="auto" w:after="120"/>
        <w:ind w:firstLine="480"/>
        <w:jc w:val="both"/>
      </w:pPr>
      <w:r>
        <w:rPr>
          <w:rFonts w:ascii="標楷體" w:hAnsi="標楷體" w:eastAsia="標楷體"/>
          <w:b w:val="0"/>
          <w:sz w:val="24"/>
        </w:rPr>
        <w:t>當你第一次衝著姐姐嘶吼時，她只是靜靜地站在牆邊，用手掌將斑駁脫落的牆紙一點點撫平。</w:t>
      </w:r>
    </w:p>
    <w:p>
      <w:pPr>
        <w:spacing w:line="360" w:lineRule="auto" w:after="120"/>
        <w:ind w:firstLine="480"/>
        <w:jc w:val="both"/>
      </w:pPr>
      <w:r>
        <w:rPr>
          <w:rFonts w:ascii="標楷體" w:hAnsi="標楷體" w:eastAsia="標楷體"/>
          <w:b w:val="0"/>
          <w:sz w:val="24"/>
        </w:rPr>
        <w:t>你那時太小了，瘋了似的想要從家裡逃出去，卻被簡菲菲一把抱住,用盡全力也無法掙脫。</w:t>
      </w:r>
    </w:p>
    <w:p>
      <w:pPr>
        <w:spacing w:line="360" w:lineRule="auto" w:after="120"/>
        <w:ind w:firstLine="480"/>
        <w:jc w:val="both"/>
      </w:pPr>
      <w:r>
        <w:rPr>
          <w:rFonts w:ascii="標楷體" w:hAnsi="標楷體" w:eastAsia="標楷體"/>
          <w:b w:val="0"/>
          <w:sz w:val="24"/>
        </w:rPr>
        <w:t>那一瞬，你只想將所有的憤恨與委屈還給她，於是狠狠地咬在了她的胳膊上，滲血的牙印令姐姐的表情更加痛苦了。</w:t>
      </w:r>
    </w:p>
    <w:p>
      <w:pPr>
        <w:spacing w:line="360" w:lineRule="auto" w:after="120"/>
        <w:ind w:firstLine="480"/>
        <w:jc w:val="both"/>
      </w:pPr>
      <w:r>
        <w:rPr>
          <w:rFonts w:ascii="標楷體" w:hAnsi="標楷體" w:eastAsia="標楷體"/>
          <w:b w:val="0"/>
          <w:sz w:val="24"/>
        </w:rPr>
        <w:t>“簡辭，對不起。"你不知道她為何而道歉，畢竟無論做什麼都無法治好那顆肉瘤，姐姐悲慘的命運在出生的那一刻就已經蓋棺定論了。</w:t>
      </w:r>
    </w:p>
    <w:p>
      <w:pPr>
        <w:spacing w:line="360" w:lineRule="auto" w:after="120"/>
        <w:ind w:firstLine="480"/>
        <w:jc w:val="both"/>
      </w:pPr>
      <w:r>
        <w:rPr>
          <w:rFonts w:ascii="標楷體" w:hAnsi="標楷體" w:eastAsia="標楷體"/>
          <w:b w:val="0"/>
          <w:sz w:val="24"/>
        </w:rPr>
        <w:t>生下你的不是姐姐，將你拋棄的也不是姐姐，頂著肉瘤長大的人也不是你。</w:t>
      </w:r>
    </w:p>
    <w:p>
      <w:pPr>
        <w:spacing w:line="360" w:lineRule="auto" w:after="120"/>
        <w:ind w:firstLine="480"/>
        <w:jc w:val="both"/>
      </w:pPr>
      <w:r>
        <w:rPr>
          <w:rFonts w:ascii="標楷體" w:hAnsi="標楷體" w:eastAsia="標楷體"/>
          <w:b w:val="0"/>
          <w:sz w:val="24"/>
        </w:rPr>
        <w:t>少年的叛逆，最終化作深深的牙印，永遠地留在了簡菲菲的記憶裡。</w:t>
      </w:r>
    </w:p>
    <w:p>
      <w:pPr>
        <w:spacing w:line="360" w:lineRule="auto" w:after="120"/>
        <w:ind w:firstLine="480"/>
        <w:jc w:val="both"/>
      </w:pPr>
      <w:r>
        <w:rPr>
          <w:rFonts w:ascii="標楷體" w:hAnsi="標楷體" w:eastAsia="標楷體"/>
          <w:b w:val="0"/>
          <w:sz w:val="24"/>
        </w:rPr>
        <w:t>因為肉瘤的緣故，她所承受的苦難，不會在時間與記憶中模糊，反而會悶在身體裡發酵，不知哪一天會忽然爆開。</w:t>
      </w:r>
    </w:p>
    <w:p>
      <w:pPr>
        <w:spacing w:line="360" w:lineRule="auto" w:after="120"/>
        <w:ind w:firstLine="480"/>
        <w:jc w:val="both"/>
      </w:pPr>
      <w:r>
        <w:rPr>
          <w:rFonts w:ascii="標楷體" w:hAnsi="標楷體" w:eastAsia="標楷體"/>
          <w:b w:val="0"/>
          <w:sz w:val="24"/>
        </w:rPr>
        <w:t>簡菲菲的皮膚會記住每一次傷痛。</w:t>
      </w:r>
    </w:p>
    <w:p>
      <w:pPr>
        <w:spacing w:line="360" w:lineRule="auto" w:after="120"/>
        <w:ind w:firstLine="480"/>
        <w:jc w:val="both"/>
      </w:pPr>
      <w:r>
        <w:rPr>
          <w:rFonts w:ascii="標楷體" w:hAnsi="標楷體" w:eastAsia="標楷體"/>
          <w:b w:val="0"/>
          <w:sz w:val="24"/>
        </w:rPr>
        <w:t>手臂上的傷口會癒合，牙印也會消失不見，可當簡菲菲每次觸碰到那塊皮膚，她仍會觸電般收回手臂。</w:t>
      </w:r>
    </w:p>
    <w:p>
      <w:pPr>
        <w:spacing w:line="360" w:lineRule="auto" w:after="120"/>
        <w:ind w:firstLine="480"/>
        <w:jc w:val="both"/>
      </w:pPr>
      <w:r>
        <w:rPr>
          <w:rFonts w:ascii="標楷體" w:hAnsi="標楷體" w:eastAsia="標楷體"/>
          <w:b w:val="0"/>
          <w:sz w:val="24"/>
        </w:rPr>
        <w:t>彷彿，又被你咬了一口。</w:t>
      </w:r>
    </w:p>
    <w:p>
      <w:pPr>
        <w:spacing w:line="360" w:lineRule="auto" w:after="120"/>
        <w:ind w:firstLine="480"/>
        <w:jc w:val="both"/>
      </w:pPr>
      <w:r>
        <w:rPr>
          <w:rFonts w:ascii="標楷體" w:hAnsi="標楷體" w:eastAsia="標楷體"/>
          <w:b w:val="0"/>
          <w:sz w:val="24"/>
        </w:rPr>
        <w:t>之後，簡菲菲就像父母那樣悄無聲息地離開了，什麼都沒有帶走，也沒有帶走你。</w:t>
      </w:r>
    </w:p>
    <w:p>
      <w:pPr>
        <w:spacing w:line="360" w:lineRule="auto" w:after="120"/>
        <w:ind w:firstLine="480"/>
        <w:jc w:val="both"/>
      </w:pPr>
      <w:r>
        <w:rPr>
          <w:rFonts w:ascii="標楷體" w:hAnsi="標楷體" w:eastAsia="標楷體"/>
          <w:b w:val="0"/>
          <w:sz w:val="24"/>
        </w:rPr>
        <w:t>你看著空蕩蕩的粉色臥室，喉頭一哽，所有嘶吼突然啞在了胸口。</w:t>
      </w:r>
    </w:p>
    <w:p>
      <w:pPr>
        <w:spacing w:line="360" w:lineRule="auto" w:after="120"/>
        <w:ind w:firstLine="480"/>
        <w:jc w:val="both"/>
      </w:pPr>
      <w:r>
        <w:rPr>
          <w:rFonts w:ascii="標楷體" w:hAnsi="標楷體" w:eastAsia="標楷體"/>
          <w:b w:val="0"/>
          <w:sz w:val="24"/>
        </w:rPr>
        <w:t>待到你再大一些，就遇見了那隻瘋兔子。</w:t>
      </w:r>
    </w:p>
    <w:p>
      <w:pPr>
        <w:spacing w:line="360" w:lineRule="auto" w:after="120"/>
        <w:ind w:firstLine="480"/>
        <w:jc w:val="both"/>
      </w:pPr>
      <w:r>
        <w:rPr>
          <w:rFonts w:ascii="標楷體" w:hAnsi="標楷體" w:eastAsia="標楷體"/>
          <w:b w:val="0"/>
          <w:sz w:val="24"/>
        </w:rPr>
        <w:t>瘋兔子每天都戴著高高的帽子來上學，可卻一次次被保安攔在校門口它只能愣愣地站在鐵柵外，帽簷下露出的半張臉滿是落寞，有時一就是一整天，直到學生們從校門口湧出，它才緩緩轉身融入人群。</w:t>
      </w:r>
    </w:p>
    <w:p>
      <w:pPr>
        <w:spacing w:line="360" w:lineRule="auto" w:after="120"/>
        <w:ind w:firstLine="480"/>
        <w:jc w:val="both"/>
      </w:pPr>
      <w:r>
        <w:rPr>
          <w:rFonts w:ascii="標楷體" w:hAnsi="標楷體" w:eastAsia="標楷體"/>
          <w:b w:val="0"/>
          <w:sz w:val="24"/>
        </w:rPr>
        <w:t>在老師和同學們的默許下，瘋兔子幾乎成為了整個學校霸凌的物件,其中最肆無忌憚的就是陸渺渺——陸江遠的女兒。</w:t>
      </w:r>
    </w:p>
    <w:p>
      <w:pPr>
        <w:spacing w:line="360" w:lineRule="auto" w:after="120"/>
        <w:ind w:firstLine="480"/>
        <w:jc w:val="both"/>
      </w:pPr>
      <w:r>
        <w:rPr>
          <w:rFonts w:ascii="標楷體" w:hAnsi="標楷體" w:eastAsia="標楷體"/>
          <w:b w:val="0"/>
          <w:sz w:val="24"/>
        </w:rPr>
        <w:t>那時的陸渺渺還是一個正常的同學，總是會將瘋兔子的帽子扔到臭水溝裡，然後用尺子量瘋兔子的肉瘤高度，再肆意嘲笑。</w:t>
      </w:r>
    </w:p>
    <w:p>
      <w:pPr>
        <w:spacing w:line="360" w:lineRule="auto" w:after="120"/>
        <w:ind w:firstLine="480"/>
        <w:jc w:val="both"/>
      </w:pPr>
      <w:r>
        <w:rPr>
          <w:rFonts w:ascii="標楷體" w:hAnsi="標楷體" w:eastAsia="標楷體"/>
          <w:b w:val="0"/>
          <w:sz w:val="24"/>
        </w:rPr>
        <w:t>“我們沒有將瘋兔子報警抓起來，已經是最大的容忍了，要知道多少家長在投訴我們，不希望學校裡出現瘋兔子。"當你聽到這番言論時，第一次意識到姐姐也曾經歷過這些，或者更多。</w:t>
      </w:r>
    </w:p>
    <w:p>
      <w:pPr>
        <w:spacing w:line="360" w:lineRule="auto" w:after="120"/>
        <w:ind w:firstLine="480"/>
        <w:jc w:val="both"/>
      </w:pPr>
      <w:r>
        <w:rPr>
          <w:rFonts w:ascii="標楷體" w:hAnsi="標楷體" w:eastAsia="標楷體"/>
          <w:b w:val="0"/>
          <w:sz w:val="24"/>
        </w:rPr>
        <w:t>你不自覺地靠近了瘋兔子，甚至站在它的身前，擋下了陸渺渺扔過來的書本和垃圾。</w:t>
      </w:r>
    </w:p>
    <w:p>
      <w:pPr>
        <w:spacing w:line="360" w:lineRule="auto" w:after="120"/>
        <w:ind w:firstLine="480"/>
        <w:jc w:val="both"/>
      </w:pPr>
      <w:r>
        <w:rPr>
          <w:rFonts w:ascii="標楷體" w:hAnsi="標楷體" w:eastAsia="標楷體"/>
          <w:b w:val="0"/>
          <w:sz w:val="24"/>
        </w:rPr>
        <w:t>“謝謝你。”瘋兔子低聲道謝時，像是受驚的蝴蝶，在身後攘住了衣角。</w:t>
      </w:r>
    </w:p>
    <w:p>
      <w:pPr>
        <w:spacing w:line="360" w:lineRule="auto" w:after="120"/>
        <w:ind w:firstLine="480"/>
        <w:jc w:val="both"/>
      </w:pPr>
      <w:r>
        <w:rPr>
          <w:rFonts w:ascii="標楷體" w:hAnsi="標楷體" w:eastAsia="標楷體"/>
          <w:b w:val="0"/>
          <w:sz w:val="24"/>
        </w:rPr>
        <w:t>“沒關係，我也是被瘋兔子養大的孩子。”你撿起了遺落在地的高帽,輕輕撣去帽簷上的灰，輕輕替它戴了上去。</w:t>
      </w:r>
    </w:p>
    <w:p>
      <w:pPr>
        <w:spacing w:line="360" w:lineRule="auto" w:after="120"/>
        <w:ind w:firstLine="480"/>
        <w:jc w:val="both"/>
      </w:pPr>
      <w:r>
        <w:rPr>
          <w:rFonts w:ascii="標楷體" w:hAnsi="標楷體" w:eastAsia="標楷體"/>
          <w:b w:val="0"/>
          <w:sz w:val="24"/>
        </w:rPr>
        <w:t>但其實，當你觸碰到那蠕動的肉瘤時，也覺得非常非常噁心。</w:t>
      </w:r>
    </w:p>
    <w:p>
      <w:pPr>
        <w:spacing w:line="360" w:lineRule="auto" w:after="120"/>
        <w:ind w:firstLine="480"/>
        <w:jc w:val="both"/>
      </w:pPr>
      <w:r>
        <w:rPr>
          <w:rFonts w:ascii="標楷體" w:hAnsi="標楷體" w:eastAsia="標楷體"/>
          <w:b w:val="0"/>
          <w:sz w:val="24"/>
        </w:rPr>
        <w:t>你只是想要知道，自己究竟是愛姐姐多一點，還是對肉瘤的厭惡更多一點。</w:t>
      </w:r>
    </w:p>
    <w:p>
      <w:pPr>
        <w:spacing w:line="360" w:lineRule="auto" w:after="120"/>
        <w:ind w:firstLine="480"/>
        <w:jc w:val="both"/>
      </w:pPr>
      <w:r>
        <w:rPr>
          <w:rFonts w:ascii="標楷體" w:hAnsi="標楷體" w:eastAsia="標楷體"/>
          <w:b w:val="0"/>
          <w:sz w:val="24"/>
        </w:rPr>
        <w:t>如果能和瘋兔子成為朋友，那等到姐姐回來的那一天，或許你可以坦然地擁抱她，向她說上一聲抱歉。</w:t>
      </w:r>
    </w:p>
    <w:p>
      <w:pPr>
        <w:spacing w:line="360" w:lineRule="auto" w:after="120"/>
        <w:ind w:firstLine="480"/>
        <w:jc w:val="both"/>
      </w:pPr>
      <w:r>
        <w:rPr>
          <w:rFonts w:ascii="標楷體" w:hAnsi="標楷體" w:eastAsia="標楷體"/>
          <w:b w:val="0"/>
          <w:sz w:val="24"/>
        </w:rPr>
        <w:t>所以從那之後，你和瘋兔子成了怪異的組合。</w:t>
      </w:r>
    </w:p>
    <w:p>
      <w:pPr>
        <w:spacing w:line="360" w:lineRule="auto" w:after="120"/>
        <w:ind w:firstLine="480"/>
        <w:jc w:val="both"/>
      </w:pPr>
      <w:r>
        <w:rPr>
          <w:rFonts w:ascii="標楷體" w:hAnsi="標楷體" w:eastAsia="標楷體"/>
          <w:b w:val="0"/>
          <w:sz w:val="24"/>
        </w:rPr>
        <w:t>兔子的性格有些木訥，對周遭的鄙夷似乎反應非常遲鈍，那些尖酸刻薄的罵好像無法刺進它的身體，更多的時候都是獨自躲在角落裡發果。</w:t>
      </w:r>
    </w:p>
    <w:p>
      <w:pPr>
        <w:spacing w:line="360" w:lineRule="auto" w:after="120"/>
        <w:ind w:firstLine="480"/>
        <w:jc w:val="both"/>
      </w:pPr>
      <w:r>
        <w:rPr>
          <w:rFonts w:ascii="標楷體" w:hAnsi="標楷體" w:eastAsia="標楷體"/>
          <w:b w:val="0"/>
          <w:sz w:val="24"/>
        </w:rPr>
        <w:t>“你在想什麼？</w:t>
      </w:r>
    </w:p>
    <w:p>
      <w:pPr>
        <w:spacing w:line="360" w:lineRule="auto" w:after="120"/>
        <w:ind w:firstLine="480"/>
        <w:jc w:val="both"/>
      </w:pPr>
      <w:r>
        <w:rPr>
          <w:rFonts w:ascii="標楷體" w:hAnsi="標楷體" w:eastAsia="標楷體"/>
          <w:b w:val="0"/>
          <w:sz w:val="24"/>
        </w:rPr>
        <w:t>°簡辭，如果我哪天死了，你說會不會是一種解脫。”它仰頭望著灰濛濛的天，聲音輕得像是雲朵，“我的家人很愛我，但這種愛在我看來太過於沉重了。'“有人愛你不好嗎？”你有些難以理解這些瘋子的念頭，相比於從未見過父母的你，她應該算是幸福的吧。</w:t>
      </w:r>
    </w:p>
    <w:p>
      <w:pPr>
        <w:spacing w:line="360" w:lineRule="auto" w:after="120"/>
        <w:ind w:firstLine="480"/>
        <w:jc w:val="both"/>
      </w:pPr>
      <w:r>
        <w:rPr>
          <w:rFonts w:ascii="標楷體" w:hAnsi="標楷體" w:eastAsia="標楷體"/>
          <w:b w:val="0"/>
          <w:sz w:val="24"/>
        </w:rPr>
        <w:t>但兔子，似乎並不知足。</w:t>
      </w:r>
    </w:p>
    <w:p>
      <w:pPr>
        <w:spacing w:line="360" w:lineRule="auto" w:after="120"/>
        <w:ind w:firstLine="480"/>
        <w:jc w:val="both"/>
      </w:pPr>
      <w:r>
        <w:rPr>
          <w:rFonts w:ascii="標楷體" w:hAnsi="標楷體" w:eastAsia="標楷體"/>
          <w:b w:val="0"/>
          <w:sz w:val="24"/>
        </w:rPr>
        <w:t>“他們越是愛我，越是讓我感到愧疚，因為付出再多的愛也無法治癒瘟兔了。我其實什麼都懂，所以我每天回家，還要裝作一副開心的模樣,生陰鬱的情緒感染到他們。</w:t>
      </w:r>
    </w:p>
    <w:p>
      <w:pPr>
        <w:spacing w:line="360" w:lineRule="auto" w:after="120"/>
        <w:ind w:firstLine="480"/>
        <w:jc w:val="both"/>
      </w:pPr>
      <w:r>
        <w:rPr>
          <w:rFonts w:ascii="標楷體" w:hAnsi="標楷體" w:eastAsia="標楷體"/>
          <w:b w:val="0"/>
          <w:sz w:val="24"/>
        </w:rPr>
        <w:t>“但你死了，他們也會很傷心吧。”你代入一個正常人的思維，附和著回道。</w:t>
      </w:r>
    </w:p>
    <w:p>
      <w:pPr>
        <w:spacing w:line="360" w:lineRule="auto" w:after="120"/>
        <w:ind w:firstLine="480"/>
        <w:jc w:val="both"/>
      </w:pPr>
      <w:r>
        <w:rPr>
          <w:rFonts w:ascii="標楷體" w:hAnsi="標楷體" w:eastAsia="標楷體"/>
          <w:b w:val="0"/>
          <w:sz w:val="24"/>
        </w:rPr>
        <w:t>“長痛不如短痛，就像這烏雲密佈的壓抑感，遠不如一場大雨來得痛快，不是嗎？”瘋兔子忽然笑了，更多的是一種釋然。</w:t>
      </w:r>
    </w:p>
    <w:p>
      <w:pPr>
        <w:spacing w:line="360" w:lineRule="auto" w:after="120"/>
        <w:ind w:firstLine="480"/>
        <w:jc w:val="both"/>
      </w:pPr>
      <w:r>
        <w:rPr>
          <w:rFonts w:ascii="標楷體" w:hAnsi="標楷體" w:eastAsia="標楷體"/>
          <w:b w:val="0"/>
          <w:sz w:val="24"/>
        </w:rPr>
        <w:t>你喉頭了，沒說出一個字。</w:t>
      </w:r>
    </w:p>
    <w:p>
      <w:pPr>
        <w:spacing w:line="360" w:lineRule="auto" w:after="120"/>
        <w:ind w:firstLine="480"/>
        <w:jc w:val="both"/>
      </w:pPr>
      <w:r>
        <w:rPr>
          <w:rFonts w:ascii="標楷體" w:hAnsi="標楷體" w:eastAsia="標楷體"/>
          <w:b w:val="0"/>
          <w:sz w:val="24"/>
        </w:rPr>
        <w:t>姐姐也是這樣想的嗎?</w:t>
      </w:r>
    </w:p>
    <w:p>
      <w:pPr>
        <w:spacing w:line="360" w:lineRule="auto" w:after="120"/>
        <w:ind w:firstLine="480"/>
        <w:jc w:val="both"/>
      </w:pPr>
      <w:r>
        <w:rPr>
          <w:rFonts w:ascii="標楷體" w:hAnsi="標楷體" w:eastAsia="標楷體"/>
          <w:b w:val="0"/>
          <w:sz w:val="24"/>
        </w:rPr>
        <w:t>如果沒有你的存在，姐姐或許早就想要離開這個世界。</w:t>
      </w:r>
    </w:p>
    <w:p>
      <w:pPr>
        <w:spacing w:line="360" w:lineRule="auto" w:after="120"/>
        <w:ind w:firstLine="480"/>
        <w:jc w:val="both"/>
      </w:pPr>
      <w:r>
        <w:rPr>
          <w:rFonts w:ascii="標楷體" w:hAnsi="標楷體" w:eastAsia="標楷體"/>
          <w:b w:val="0"/>
          <w:sz w:val="24"/>
        </w:rPr>
        <w:t>這樣………才算是真正治好了吧……</w:t>
      </w:r>
    </w:p>
    <w:p>
      <w:pPr>
        <w:spacing w:line="360" w:lineRule="auto" w:after="120"/>
        <w:ind w:firstLine="480"/>
        <w:jc w:val="both"/>
      </w:pPr>
      <w:r>
        <w:rPr>
          <w:rFonts w:ascii="標楷體" w:hAnsi="標楷體" w:eastAsia="標楷體"/>
          <w:b w:val="0"/>
          <w:sz w:val="24"/>
        </w:rPr>
        <w:t>當兔子點破了那個被你一直迴避的念頭，你竟生不起一絲辯駁的勇也許你當時多勸說它幾句，多說一些違心的話語去安慰它，就不會發生後來的悲劇了。</w:t>
      </w:r>
    </w:p>
    <w:p>
      <w:pPr>
        <w:spacing w:line="360" w:lineRule="auto" w:after="120"/>
        <w:ind w:firstLine="480"/>
        <w:jc w:val="both"/>
      </w:pPr>
      <w:r>
        <w:rPr>
          <w:rFonts w:ascii="標楷體" w:hAnsi="標楷體" w:eastAsia="標楷體"/>
          <w:b w:val="0"/>
          <w:sz w:val="24"/>
        </w:rPr>
        <w:t>你最後一次見到那隻瘋兔子，是在放學回家的路上。</w:t>
      </w:r>
    </w:p>
    <w:p>
      <w:pPr>
        <w:spacing w:line="360" w:lineRule="auto" w:after="120"/>
        <w:ind w:firstLine="480"/>
        <w:jc w:val="both"/>
      </w:pPr>
      <w:r>
        <w:rPr>
          <w:rFonts w:ascii="標楷體" w:hAnsi="標楷體" w:eastAsia="標楷體"/>
          <w:b w:val="0"/>
          <w:sz w:val="24"/>
        </w:rPr>
        <w:t>那天當你們路過一條狹窄的巷子時，走在前面的瘋兔子忽然停住了腳步。</w:t>
      </w:r>
    </w:p>
    <w:p>
      <w:pPr>
        <w:spacing w:line="360" w:lineRule="auto" w:after="120"/>
        <w:ind w:firstLine="480"/>
        <w:jc w:val="both"/>
      </w:pPr>
      <w:r>
        <w:rPr>
          <w:rFonts w:ascii="標楷體" w:hAnsi="標楷體" w:eastAsia="標楷體"/>
          <w:b w:val="0"/>
          <w:sz w:val="24"/>
        </w:rPr>
        <w:t>“簡辭，你對姐姐是喜歡多一點，還是討厭多一點？”它轉過身，夕陽把它的影子拉得很長，幾乎要吞沒你的腳尖。</w:t>
      </w:r>
    </w:p>
    <w:p>
      <w:pPr>
        <w:spacing w:line="360" w:lineRule="auto" w:after="120"/>
        <w:ind w:firstLine="480"/>
        <w:jc w:val="both"/>
      </w:pPr>
      <w:r>
        <w:rPr>
          <w:rFonts w:ascii="標楷體" w:hAnsi="標楷體" w:eastAsia="標楷體"/>
          <w:b w:val="0"/>
          <w:sz w:val="24"/>
        </w:rPr>
        <w:t>你證在原地，喉間發緊，不知它為什麼這樣問，更不知該如何回答。</w:t>
      </w:r>
    </w:p>
    <w:p>
      <w:pPr>
        <w:spacing w:line="360" w:lineRule="auto" w:after="120"/>
        <w:ind w:firstLine="480"/>
        <w:jc w:val="both"/>
      </w:pPr>
      <w:r>
        <w:rPr>
          <w:rFonts w:ascii="標楷體" w:hAnsi="標楷體" w:eastAsia="標楷體"/>
          <w:b w:val="0"/>
          <w:sz w:val="24"/>
        </w:rPr>
        <w:t>巷子裡飄來腐爛橘子的甜腥氣，像是發酵了許久的酒。</w:t>
      </w:r>
    </w:p>
    <w:p>
      <w:pPr>
        <w:spacing w:line="360" w:lineRule="auto" w:after="120"/>
        <w:ind w:firstLine="480"/>
        <w:jc w:val="both"/>
      </w:pPr>
      <w:r>
        <w:rPr>
          <w:rFonts w:ascii="標楷體" w:hAnsi="標楷體" w:eastAsia="標楷體"/>
          <w:b w:val="0"/>
          <w:sz w:val="24"/>
        </w:rPr>
        <w:t>瘋兔子扶了扶頭頂的高帽,雙手忽然越過你的耳際,將你抱在懷裡：“我討厭父母，非常非常非常討厭！我恨不得將他們給剁碎！”</w:t>
      </w:r>
    </w:p>
    <w:p>
      <w:pPr>
        <w:spacing w:line="360" w:lineRule="auto" w:after="120"/>
        <w:ind w:firstLine="480"/>
        <w:jc w:val="both"/>
      </w:pPr>
      <w:r>
        <w:rPr>
          <w:rFonts w:ascii="標楷體" w:hAnsi="標楷體" w:eastAsia="標楷體"/>
          <w:b w:val="0"/>
          <w:sz w:val="24"/>
        </w:rPr>
        <w:t>“但我想，如果能讓他們活得痛苦一些，我就會更開心一些，所以我今天不想回家了。"你皺著眉頭，將它推得跟跪著退後幾步。</w:t>
      </w:r>
    </w:p>
    <w:p>
      <w:pPr>
        <w:spacing w:line="360" w:lineRule="auto" w:after="120"/>
        <w:ind w:firstLine="480"/>
        <w:jc w:val="both"/>
      </w:pPr>
      <w:r>
        <w:rPr>
          <w:rFonts w:ascii="標楷體" w:hAnsi="標楷體" w:eastAsia="標楷體"/>
          <w:b w:val="0"/>
          <w:sz w:val="24"/>
        </w:rPr>
        <w:t>嘰裡咕嚕說什麼呢？把你當吐槽的垃圾桶了嗎?</w:t>
      </w:r>
    </w:p>
    <w:p>
      <w:pPr>
        <w:spacing w:line="360" w:lineRule="auto" w:after="120"/>
        <w:ind w:firstLine="480"/>
        <w:jc w:val="both"/>
      </w:pPr>
      <w:r>
        <w:rPr>
          <w:rFonts w:ascii="標楷體" w:hAnsi="標楷體" w:eastAsia="標楷體"/>
          <w:b w:val="0"/>
          <w:sz w:val="24"/>
        </w:rPr>
        <w:t>雖是朋友，但你們的關係還沒有到這種親密程度，更何況它即使戴著高帽，一想到那塊噁心的凸起，你就差點吐出來!</w:t>
      </w:r>
    </w:p>
    <w:p>
      <w:pPr>
        <w:spacing w:line="360" w:lineRule="auto" w:after="120"/>
        <w:ind w:firstLine="480"/>
        <w:jc w:val="both"/>
      </w:pPr>
      <w:r>
        <w:rPr>
          <w:rFonts w:ascii="標楷體" w:hAnsi="標楷體" w:eastAsia="標楷體"/>
          <w:b w:val="0"/>
          <w:sz w:val="24"/>
        </w:rPr>
        <w:t>長得再漂亮的癩蛤蟆，也還是癩蛤蟆，你怎麼可能會抱它？</w:t>
      </w:r>
    </w:p>
    <w:p>
      <w:pPr>
        <w:spacing w:line="360" w:lineRule="auto" w:after="120"/>
        <w:ind w:firstLine="480"/>
        <w:jc w:val="both"/>
      </w:pPr>
      <w:r>
        <w:rPr>
          <w:rFonts w:ascii="標楷體" w:hAnsi="標楷體" w:eastAsia="標楷體"/>
          <w:b w:val="0"/>
          <w:sz w:val="24"/>
        </w:rPr>
        <w:t>但下一刻，瘋兔子的身體就不受控地劇烈痙攣，嘴角也溢位了白沫。</w:t>
      </w:r>
    </w:p>
    <w:p>
      <w:pPr>
        <w:spacing w:line="360" w:lineRule="auto" w:after="120"/>
        <w:ind w:firstLine="480"/>
        <w:jc w:val="both"/>
      </w:pPr>
      <w:r>
        <w:rPr>
          <w:rFonts w:ascii="標楷體" w:hAnsi="標楷體" w:eastAsia="標楷體"/>
          <w:b w:val="0"/>
          <w:sz w:val="24"/>
        </w:rPr>
        <w:t>你不知所措地看著滾落在地上的毒藥瓶，遲遲沒有上前。</w:t>
      </w:r>
    </w:p>
    <w:p>
      <w:pPr>
        <w:spacing w:line="360" w:lineRule="auto" w:after="120"/>
        <w:ind w:firstLine="480"/>
        <w:jc w:val="both"/>
      </w:pPr>
      <w:r>
        <w:rPr>
          <w:rFonts w:ascii="標楷體" w:hAnsi="標楷體" w:eastAsia="標楷體"/>
          <w:b w:val="0"/>
          <w:sz w:val="24"/>
        </w:rPr>
        <w:t>“要打120嗎？</w:t>
      </w:r>
    </w:p>
    <w:p>
      <w:pPr>
        <w:spacing w:line="360" w:lineRule="auto" w:after="120"/>
        <w:ind w:firstLine="480"/>
        <w:jc w:val="both"/>
      </w:pPr>
      <w:r>
        <w:rPr>
          <w:rFonts w:ascii="標楷體" w:hAnsi="標楷體" w:eastAsia="標楷體"/>
          <w:b w:val="0"/>
          <w:sz w:val="24"/>
        </w:rPr>
        <w:t>你的手機螢幕亮起幾次，又被你緩緩放下，最終默默走出了那條巷子。</w:t>
      </w:r>
    </w:p>
    <w:p>
      <w:pPr>
        <w:spacing w:line="360" w:lineRule="auto" w:after="120"/>
        <w:ind w:firstLine="480"/>
        <w:jc w:val="both"/>
      </w:pPr>
      <w:r>
        <w:rPr>
          <w:rFonts w:ascii="標楷體" w:hAnsi="標楷體" w:eastAsia="標楷體"/>
          <w:b w:val="0"/>
          <w:sz w:val="24"/>
        </w:rPr>
        <w:t>因為，它的病已經好了。</w:t>
      </w:r>
    </w:p>
    <w:p>
      <w:pPr>
        <w:spacing w:line="360" w:lineRule="auto" w:after="120"/>
        <w:ind w:firstLine="480"/>
        <w:jc w:val="both"/>
      </w:pPr>
      <w:r>
        <w:rPr>
          <w:rFonts w:ascii="標楷體" w:hAnsi="標楷體" w:eastAsia="標楷體"/>
          <w:b w:val="0"/>
          <w:sz w:val="24"/>
        </w:rPr>
        <w:t>也是在那天，那個叫陸江遠的男人從學校帶走了你。</w:t>
      </w:r>
    </w:p>
    <w:p>
      <w:pPr>
        <w:spacing w:line="360" w:lineRule="auto" w:after="120"/>
        <w:ind w:firstLine="480"/>
        <w:jc w:val="both"/>
      </w:pPr>
      <w:r>
        <w:rPr>
          <w:rFonts w:ascii="標楷體" w:hAnsi="標楷體" w:eastAsia="標楷體"/>
          <w:b w:val="0"/>
          <w:sz w:val="24"/>
        </w:rPr>
        <w:t>你永遠記得陸江遠那意味深長的笑容。</w:t>
      </w:r>
    </w:p>
    <w:p>
      <w:pPr>
        <w:spacing w:line="360" w:lineRule="auto" w:after="120"/>
        <w:ind w:firstLine="480"/>
        <w:jc w:val="both"/>
      </w:pPr>
      <w:r>
        <w:rPr>
          <w:rFonts w:ascii="標楷體" w:hAnsi="標楷體" w:eastAsia="標楷體"/>
          <w:b w:val="0"/>
          <w:sz w:val="24"/>
        </w:rPr>
        <w:t>“人們在苦難之中，唯一能抓住的就是信仰。人們在苦難之中，唯一能抓住的就是信仰。所以你要換一個新的身份，成為瘋兔子們的精神領袖。</w:t>
      </w:r>
    </w:p>
    <w:p>
      <w:pPr>
        <w:spacing w:line="360" w:lineRule="auto" w:after="120"/>
        <w:ind w:firstLine="480"/>
        <w:jc w:val="both"/>
      </w:pPr>
      <w:r>
        <w:rPr>
          <w:rFonts w:ascii="標楷體" w:hAnsi="標楷體" w:eastAsia="標楷體"/>
          <w:b w:val="0"/>
          <w:sz w:val="24"/>
        </w:rPr>
        <w:t>我們要救贖每一隻瘋兔子，最終用他們的信仰來碾碎他們，用他們的希望來折磨他們，讓他們痛苦地跪倒你的腳下。</w:t>
      </w:r>
    </w:p>
    <w:p>
      <w:pPr>
        <w:spacing w:line="360" w:lineRule="auto" w:after="120"/>
        <w:ind w:firstLine="480"/>
        <w:jc w:val="both"/>
      </w:pPr>
      <w:r>
        <w:rPr>
          <w:rFonts w:ascii="標楷體" w:hAnsi="標楷體" w:eastAsia="標楷體"/>
          <w:b w:val="0"/>
          <w:sz w:val="24"/>
        </w:rPr>
        <w:t>你木訥地點了點頭。</w:t>
      </w:r>
    </w:p>
    <w:p>
      <w:pPr>
        <w:spacing w:line="360" w:lineRule="auto" w:after="120"/>
        <w:ind w:firstLine="480"/>
        <w:jc w:val="both"/>
      </w:pPr>
      <w:r>
        <w:rPr>
          <w:rFonts w:ascii="標楷體" w:hAnsi="標楷體" w:eastAsia="標楷體"/>
          <w:b w:val="0"/>
          <w:sz w:val="24"/>
        </w:rPr>
        <w:t>瘋兔子是對的，陸江遠也是對的。</w:t>
      </w:r>
    </w:p>
    <w:p>
      <w:pPr>
        <w:spacing w:line="360" w:lineRule="auto" w:after="120"/>
        <w:ind w:firstLine="480"/>
        <w:jc w:val="both"/>
      </w:pPr>
      <w:r>
        <w:rPr>
          <w:rFonts w:ascii="標楷體" w:hAnsi="標楷體" w:eastAsia="標楷體"/>
          <w:b w:val="0"/>
          <w:sz w:val="24"/>
        </w:rPr>
        <w:t>進入了互助會之後，你又遇見了姐姐。</w:t>
      </w:r>
    </w:p>
    <w:p>
      <w:pPr>
        <w:spacing w:line="360" w:lineRule="auto" w:after="120"/>
        <w:ind w:firstLine="480"/>
        <w:jc w:val="both"/>
      </w:pPr>
      <w:r>
        <w:rPr>
          <w:rFonts w:ascii="標楷體" w:hAnsi="標楷體" w:eastAsia="標楷體"/>
          <w:b w:val="0"/>
          <w:sz w:val="24"/>
        </w:rPr>
        <w:t>那天，她用拇指抵住刀刃上的一條碎肉，勾起嘴角看著你。</w:t>
      </w:r>
    </w:p>
    <w:p>
      <w:pPr>
        <w:spacing w:line="360" w:lineRule="auto" w:after="120"/>
        <w:ind w:firstLine="480"/>
        <w:jc w:val="both"/>
      </w:pPr>
      <w:r>
        <w:rPr>
          <w:rFonts w:ascii="標楷體" w:hAnsi="標楷體" w:eastAsia="標楷體"/>
          <w:b w:val="0"/>
          <w:sz w:val="24"/>
        </w:rPr>
        <w:t>“吃掉它，你就會變成瘋兔子，讓我們一起瘋到世界末日怎麼樣？</w:t>
      </w:r>
    </w:p>
    <w:p>
      <w:pPr>
        <w:spacing w:line="360" w:lineRule="auto" w:after="120"/>
        <w:ind w:firstLine="480"/>
        <w:jc w:val="both"/>
      </w:pPr>
      <w:r>
        <w:rPr>
          <w:rFonts w:ascii="標楷體" w:hAnsi="標楷體" w:eastAsia="標楷體"/>
          <w:b w:val="0"/>
          <w:sz w:val="24"/>
        </w:rPr>
        <w:t>你慌亂地搖了搖頭，你想要一個正常的姐姐，但並不代表你可以接受自己變成瘋兔子。</w:t>
      </w:r>
    </w:p>
    <w:p>
      <w:pPr>
        <w:spacing w:line="360" w:lineRule="auto" w:after="120"/>
        <w:ind w:firstLine="480"/>
        <w:jc w:val="both"/>
      </w:pPr>
      <w:r>
        <w:rPr>
          <w:rFonts w:ascii="標楷體" w:hAnsi="標楷體" w:eastAsia="標楷體"/>
          <w:b w:val="0"/>
          <w:sz w:val="24"/>
        </w:rPr>
        <w:t>一想到自己腦袋上會長出那麼噁心的東西，你寧願去死!</w:t>
      </w:r>
    </w:p>
    <w:p>
      <w:pPr>
        <w:spacing w:line="360" w:lineRule="auto" w:after="120"/>
        <w:ind w:firstLine="480"/>
        <w:jc w:val="both"/>
      </w:pPr>
      <w:r>
        <w:rPr>
          <w:rFonts w:ascii="標楷體" w:hAnsi="標楷體" w:eastAsia="標楷體"/>
          <w:b w:val="0"/>
          <w:sz w:val="24"/>
        </w:rPr>
        <w:t>“要麼把你燒成灰，要麼吃掉它，你自己選。”</w:t>
      </w:r>
    </w:p>
    <w:p>
      <w:r>
        <w:br w:type="page"/>
      </w:r>
    </w:p>
    <w:p>
      <w:pPr>
        <w:spacing w:line="360" w:lineRule="auto" w:after="200"/>
        <w:jc w:val="center"/>
      </w:pPr>
      <w:r>
        <w:rPr>
          <w:rFonts w:ascii="微軟正黑體" w:hAnsi="微軟正黑體" w:eastAsia="微軟正黑體"/>
          <w:b/>
          <w:sz w:val="36"/>
        </w:rPr>
        <w:t>第六幕</w:t>
      </w:r>
    </w:p>
    <w:p>
      <w:pPr>
        <w:spacing w:line="360" w:lineRule="auto" w:after="360"/>
        <w:jc w:val="center"/>
      </w:pPr>
      <w:r>
        <w:rPr>
          <w:rFonts w:ascii="微軟正黑體" w:hAnsi="微軟正黑體" w:eastAsia="微軟正黑體"/>
          <w:b/>
          <w:sz w:val="28"/>
        </w:rPr>
        <w:t>白日飛昇</w:t>
      </w:r>
    </w:p>
    <w:p>
      <w:pPr>
        <w:spacing w:line="360" w:lineRule="auto" w:after="120"/>
        <w:ind w:firstLine="480"/>
        <w:jc w:val="both"/>
      </w:pPr>
      <w:r>
        <w:rPr>
          <w:rFonts w:ascii="標楷體" w:hAnsi="標楷體" w:eastAsia="標楷體"/>
          <w:b w:val="0"/>
          <w:sz w:val="24"/>
        </w:rPr>
        <w:t>飛昇儀式完成了。</w:t>
      </w:r>
    </w:p>
    <w:p>
      <w:pPr>
        <w:spacing w:line="360" w:lineRule="auto" w:after="120"/>
        <w:ind w:firstLine="480"/>
        <w:jc w:val="both"/>
      </w:pPr>
      <w:r>
        <w:rPr>
          <w:rFonts w:ascii="標楷體" w:hAnsi="標楷體" w:eastAsia="標楷體"/>
          <w:b w:val="0"/>
          <w:sz w:val="24"/>
        </w:rPr>
        <w:t>你透過玻璃窗看見天空有一顆由血肉組成的巨大星體,它拖著猩紅尾跡,將整片夜空染成了玫瑰色。</w:t>
      </w:r>
    </w:p>
    <w:p>
      <w:pPr>
        <w:spacing w:line="360" w:lineRule="auto" w:after="120"/>
        <w:ind w:firstLine="480"/>
        <w:jc w:val="both"/>
      </w:pPr>
      <w:r>
        <w:rPr>
          <w:rFonts w:ascii="標楷體" w:hAnsi="標楷體" w:eastAsia="標楷體"/>
          <w:b w:val="0"/>
          <w:sz w:val="24"/>
        </w:rPr>
        <w:t>回家了，孩子們。</w:t>
      </w:r>
    </w:p>
    <w:p>
      <w:pPr>
        <w:spacing w:line="360" w:lineRule="auto" w:after="120"/>
        <w:ind w:firstLine="480"/>
        <w:jc w:val="both"/>
      </w:pPr>
      <w:r>
        <w:rPr>
          <w:rFonts w:ascii="標楷體" w:hAnsi="標楷體" w:eastAsia="標楷體"/>
          <w:b w:val="0"/>
          <w:sz w:val="24"/>
        </w:rPr>
        <w:t>你感受到某種莫名的牽引，接著身體便變得輕盈，如一根被風吹動的羽毛飄向天空。</w:t>
      </w:r>
    </w:p>
    <w:p>
      <w:pPr>
        <w:spacing w:line="360" w:lineRule="auto" w:after="120"/>
        <w:ind w:firstLine="480"/>
        <w:jc w:val="both"/>
      </w:pPr>
      <w:r>
        <w:rPr>
          <w:rFonts w:ascii="標楷體" w:hAnsi="標楷體" w:eastAsia="標楷體"/>
          <w:b w:val="0"/>
          <w:sz w:val="24"/>
        </w:rPr>
        <w:t>伸出手想要掙扎，可你卻發現自己沒有手，只有一些微微蠕動的肉須。</w:t>
      </w:r>
    </w:p>
    <w:p>
      <w:pPr>
        <w:spacing w:line="360" w:lineRule="auto" w:after="120"/>
        <w:ind w:firstLine="480"/>
        <w:jc w:val="both"/>
      </w:pPr>
      <w:r>
        <w:rPr>
          <w:rFonts w:ascii="標楷體" w:hAnsi="標楷體" w:eastAsia="標楷體"/>
          <w:b w:val="0"/>
          <w:sz w:val="24"/>
        </w:rPr>
        <w:t>肉瘤會汲取宿主的記憶。</w:t>
      </w:r>
    </w:p>
    <w:p>
      <w:pPr>
        <w:spacing w:line="360" w:lineRule="auto" w:after="120"/>
        <w:ind w:firstLine="480"/>
        <w:jc w:val="both"/>
      </w:pPr>
      <w:r>
        <w:rPr>
          <w:rFonts w:ascii="標楷體" w:hAnsi="標楷體" w:eastAsia="標楷體"/>
          <w:b w:val="0"/>
          <w:sz w:val="24"/>
        </w:rPr>
        <w:t>這時你才意識到，自己不過是寄生在宿主身上的肉瘤而已。</w:t>
      </w:r>
    </w:p>
    <w:p>
      <w:pPr>
        <w:spacing w:line="360" w:lineRule="auto" w:after="120"/>
        <w:ind w:firstLine="480"/>
        <w:jc w:val="both"/>
      </w:pPr>
      <w:r>
        <w:rPr>
          <w:rFonts w:ascii="標楷體" w:hAnsi="標楷體" w:eastAsia="標楷體"/>
          <w:b w:val="0"/>
          <w:sz w:val="24"/>
        </w:rPr>
        <w:t>隨著你緩緩舒展、膨脹，血肉彗星如溫潤的母體一樣將你包裹，就連你的意識都漸漸開始與它融為一體，隨著彗星一同向著宇宙深處墜去。</w:t>
      </w:r>
    </w:p>
    <w:p>
      <w:pPr>
        <w:spacing w:line="360" w:lineRule="auto" w:after="120"/>
        <w:ind w:firstLine="480"/>
        <w:jc w:val="both"/>
      </w:pPr>
      <w:r>
        <w:rPr>
          <w:rFonts w:ascii="標楷體" w:hAnsi="標楷體" w:eastAsia="標楷體"/>
          <w:b w:val="0"/>
          <w:sz w:val="24"/>
        </w:rPr>
        <w:t>最終，你成為血肉蠕動的一張人臉，被死死地釘在血肉彗星的表面。</w:t>
      </w:r>
    </w:p>
    <w:p>
      <w:pPr>
        <w:spacing w:line="360" w:lineRule="auto" w:after="120"/>
        <w:ind w:firstLine="480"/>
        <w:jc w:val="both"/>
      </w:pPr>
      <w:r>
        <w:rPr>
          <w:rFonts w:ascii="標楷體" w:hAnsi="標楷體" w:eastAsia="標楷體"/>
          <w:b w:val="0"/>
          <w:sz w:val="24"/>
        </w:rPr>
        <w:t>你用盡最後一絲意識睜開雙眼，又看見了遠方那顆藍色的月亮。</w:t>
      </w:r>
    </w:p>
    <w:p>
      <w:pPr>
        <w:spacing w:line="360" w:lineRule="auto" w:after="120"/>
        <w:ind w:firstLine="480"/>
        <w:jc w:val="both"/>
      </w:pPr>
      <w:r>
        <w:rPr>
          <w:rFonts w:ascii="標楷體" w:hAnsi="標楷體" w:eastAsia="標楷體"/>
          <w:b w:val="0"/>
          <w:sz w:val="24"/>
        </w:rPr>
        <w:t>哦，原來那不是月亮……</w:t>
      </w:r>
    </w:p>
    <w:p>
      <w:pPr>
        <w:spacing w:line="360" w:lineRule="auto" w:after="120"/>
        <w:ind w:firstLine="480"/>
        <w:jc w:val="both"/>
      </w:pPr>
      <w:r>
        <w:rPr>
          <w:rFonts w:ascii="標楷體" w:hAnsi="標楷體" w:eastAsia="標楷體"/>
          <w:b w:val="0"/>
          <w:sz w:val="24"/>
        </w:rPr>
        <w:t>而是藍色的地球。</w:t>
      </w:r>
    </w:p>
    <w:p>
      <w:pPr>
        <w:spacing w:line="360" w:lineRule="auto" w:after="120"/>
        <w:ind w:firstLine="480"/>
        <w:jc w:val="both"/>
      </w:pPr>
      <w:r>
        <w:rPr>
          <w:rFonts w:ascii="標楷體" w:hAnsi="標楷體" w:eastAsia="標楷體"/>
          <w:b w:val="0"/>
          <w:sz w:val="24"/>
        </w:rPr>
        <w:t>冥冥之中的低語，在你的腦海中浮現。</w:t>
      </w:r>
    </w:p>
    <w:p>
      <w:pPr>
        <w:spacing w:line="360" w:lineRule="auto" w:after="120"/>
        <w:ind w:firstLine="480"/>
        <w:jc w:val="both"/>
      </w:pPr>
      <w:r>
        <w:rPr>
          <w:rFonts w:ascii="標楷體" w:hAnsi="標楷體" w:eastAsia="標楷體"/>
          <w:b w:val="0"/>
          <w:sz w:val="24"/>
        </w:rPr>
        <w:t>“我的孩子們，我聽見了！</w:t>
      </w:r>
    </w:p>
    <w:p>
      <w:pPr>
        <w:spacing w:line="360" w:lineRule="auto" w:after="120"/>
        <w:ind w:firstLine="480"/>
        <w:jc w:val="both"/>
      </w:pPr>
      <w:r>
        <w:rPr>
          <w:rFonts w:ascii="標楷體" w:hAnsi="標楷體" w:eastAsia="標楷體"/>
          <w:b w:val="0"/>
          <w:sz w:val="24"/>
        </w:rPr>
        <w:t>“你們的痛苦都將成立。</w:t>
      </w:r>
    </w:p>
    <w:p>
      <w:pPr>
        <w:spacing w:line="360" w:lineRule="auto" w:after="120"/>
        <w:ind w:firstLine="480"/>
        <w:jc w:val="both"/>
      </w:pPr>
      <w:r>
        <w:rPr>
          <w:rFonts w:ascii="標楷體" w:hAnsi="標楷體" w:eastAsia="標楷體"/>
          <w:b w:val="0"/>
          <w:sz w:val="24"/>
        </w:rPr>
        <w:t>“但這還不夠，不夠成為我的食物。</w:t>
      </w:r>
    </w:p>
    <w:p>
      <w:pPr>
        <w:spacing w:line="360" w:lineRule="auto" w:after="120"/>
        <w:ind w:firstLine="480"/>
        <w:jc w:val="both"/>
      </w:pPr>
      <w:r>
        <w:rPr>
          <w:rFonts w:ascii="標楷體" w:hAnsi="標楷體" w:eastAsia="標楷體"/>
          <w:b w:val="0"/>
          <w:sz w:val="24"/>
        </w:rPr>
        <w:t>‘我需要人類更多！更多的痛苦與自私，來填滿我的血肉！</w:t>
      </w:r>
    </w:p>
    <w:p>
      <w:pPr>
        <w:spacing w:line="360" w:lineRule="auto" w:after="120"/>
        <w:ind w:firstLine="480"/>
        <w:jc w:val="both"/>
      </w:pPr>
      <w:r>
        <w:rPr>
          <w:rFonts w:ascii="標楷體" w:hAnsi="標楷體" w:eastAsia="標楷體"/>
          <w:b w:val="0"/>
          <w:sz w:val="24"/>
        </w:rPr>
        <w:t>“所以，你們每個人都將擁有一次修改人生的機會！</w:t>
      </w:r>
    </w:p>
    <w:p>
      <w:pPr>
        <w:spacing w:line="360" w:lineRule="auto" w:after="120"/>
        <w:ind w:firstLine="480"/>
        <w:jc w:val="both"/>
      </w:pPr>
      <w:r>
        <w:rPr>
          <w:rFonts w:ascii="標楷體" w:hAnsi="標楷體" w:eastAsia="標楷體"/>
          <w:b w:val="0"/>
          <w:sz w:val="24"/>
        </w:rPr>
        <w:t>“但只有三分鐘。</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00"/>
        <w:jc w:val="center"/>
      </w:pPr>
      <w:r>
        <w:rPr>
          <w:rFonts w:ascii="微軟正黑體" w:hAnsi="微軟正黑體" w:eastAsia="微軟正黑體"/>
          <w:b/>
          <w:sz w:val="36"/>
        </w:rPr>
        <w:t>第七幕</w:t>
      </w:r>
    </w:p>
    <w:p>
      <w:pPr>
        <w:spacing w:line="360" w:lineRule="auto" w:after="120"/>
        <w:ind w:firstLine="480"/>
        <w:jc w:val="both"/>
      </w:pPr>
      <w:r>
        <w:rPr>
          <w:rFonts w:ascii="標楷體" w:hAnsi="標楷體" w:eastAsia="標楷體"/>
          <w:b w:val="0"/>
          <w:sz w:val="24"/>
        </w:rPr>
        <w:t>這個故事裡沒有愛，只有爛透的柔情一個普通的夜晚，客廳的暖黃色燈光仍是無法驅散那股寒意。</w:t>
      </w:r>
    </w:p>
    <w:p>
      <w:pPr>
        <w:spacing w:line="360" w:lineRule="auto" w:after="120"/>
        <w:ind w:firstLine="480"/>
        <w:jc w:val="both"/>
      </w:pPr>
      <w:r>
        <w:rPr>
          <w:rFonts w:ascii="標楷體" w:hAnsi="標楷體" w:eastAsia="標楷體"/>
          <w:b w:val="0"/>
          <w:sz w:val="24"/>
        </w:rPr>
        <w:t>林雲書……發現自己竟然穿越到了廖向冬的身體裡。</w:t>
      </w:r>
    </w:p>
    <w:p>
      <w:pPr>
        <w:spacing w:line="360" w:lineRule="auto" w:after="120"/>
        <w:ind w:firstLine="480"/>
        <w:jc w:val="both"/>
      </w:pPr>
      <w:r>
        <w:rPr>
          <w:rFonts w:ascii="標楷體" w:hAnsi="標楷體" w:eastAsia="標楷體"/>
          <w:b w:val="0"/>
          <w:sz w:val="24"/>
        </w:rPr>
        <w:t>“文琦就是在今晚被殺的吧……這就是所謂的，重新選擇人生的機會嗎？</w:t>
      </w:r>
    </w:p>
    <w:p>
      <w:pPr>
        <w:spacing w:line="360" w:lineRule="auto" w:after="120"/>
        <w:ind w:firstLine="480"/>
        <w:jc w:val="both"/>
      </w:pPr>
      <w:r>
        <w:rPr>
          <w:rFonts w:ascii="標楷體" w:hAnsi="標楷體" w:eastAsia="標楷體"/>
          <w:b w:val="0"/>
          <w:sz w:val="24"/>
        </w:rPr>
        <w:t>如果今天的文琦沒有被殺死，那廖向冬就不會變成瘋瘋癲癲的流浪漢，也就不會遇見放棄研究的夏瞳。</w:t>
      </w:r>
    </w:p>
    <w:p>
      <w:pPr>
        <w:spacing w:line="360" w:lineRule="auto" w:after="120"/>
        <w:ind w:firstLine="480"/>
        <w:jc w:val="both"/>
      </w:pPr>
      <w:r>
        <w:rPr>
          <w:rFonts w:ascii="標楷體" w:hAnsi="標楷體" w:eastAsia="標楷體"/>
          <w:b w:val="0"/>
          <w:sz w:val="24"/>
        </w:rPr>
        <w:t>夏瞳不會發現普通人變成瘋兔子的秘密，不會毀掉林音的培養皿，不會強迫林雲書和她一起吃下林音的肉瘤，林雲書也不會變成一隻瘋兔子。</w:t>
      </w:r>
    </w:p>
    <w:p>
      <w:pPr>
        <w:spacing w:line="360" w:lineRule="auto" w:after="120"/>
        <w:ind w:firstLine="480"/>
        <w:jc w:val="both"/>
      </w:pPr>
      <w:r>
        <w:rPr>
          <w:rFonts w:ascii="標楷體" w:hAnsi="標楷體" w:eastAsia="標楷體"/>
          <w:b w:val="0"/>
          <w:sz w:val="24"/>
        </w:rPr>
        <w:t>夏瞳會自然地接受女兒的死亡，即使帶著悲傷與悔恨，也會在漫長的平靜中度過餘生。</w:t>
      </w:r>
    </w:p>
    <w:p>
      <w:pPr>
        <w:spacing w:line="360" w:lineRule="auto" w:after="120"/>
        <w:ind w:firstLine="480"/>
        <w:jc w:val="both"/>
      </w:pPr>
      <w:r>
        <w:rPr>
          <w:rFonts w:ascii="標楷體" w:hAnsi="標楷體" w:eastAsia="標楷體"/>
          <w:b w:val="0"/>
          <w:sz w:val="24"/>
        </w:rPr>
        <w:t>這樣可以嗎?</w:t>
      </w:r>
    </w:p>
    <w:p>
      <w:pPr>
        <w:spacing w:line="360" w:lineRule="auto" w:after="120"/>
        <w:ind w:firstLine="480"/>
        <w:jc w:val="both"/>
      </w:pPr>
      <w:r>
        <w:rPr>
          <w:rFonts w:ascii="標楷體" w:hAnsi="標楷體" w:eastAsia="標楷體"/>
          <w:b w:val="0"/>
          <w:sz w:val="24"/>
        </w:rPr>
        <w:t>呵呵……</w:t>
      </w:r>
    </w:p>
    <w:p>
      <w:pPr>
        <w:spacing w:line="360" w:lineRule="auto" w:after="120"/>
        <w:ind w:firstLine="480"/>
        <w:jc w:val="both"/>
      </w:pPr>
      <w:r>
        <w:rPr>
          <w:rFonts w:ascii="標楷體" w:hAnsi="標楷體" w:eastAsia="標楷體"/>
          <w:b w:val="0"/>
          <w:sz w:val="24"/>
        </w:rPr>
        <w:t>這時，文琦忽然又撲向了冰箱，一邊將從孩子後腦割下來的肉瘤塞入嘴裡，一邊含糊著說道:</w:t>
      </w:r>
    </w:p>
    <w:p>
      <w:pPr>
        <w:spacing w:line="360" w:lineRule="auto" w:after="120"/>
        <w:ind w:firstLine="480"/>
        <w:jc w:val="both"/>
      </w:pPr>
      <w:r>
        <w:rPr>
          <w:rFonts w:ascii="標楷體" w:hAnsi="標楷體" w:eastAsia="標楷體"/>
          <w:b w:val="0"/>
          <w:sz w:val="24"/>
        </w:rPr>
        <w:t>“從我身上掉下來的血肉，會重新回到我的身體.·這一幕竟是如此熟悉，夏瞳吃下林音的肉瘤時，也是這副模樣。</w:t>
      </w:r>
    </w:p>
    <w:p>
      <w:pPr>
        <w:spacing w:line="360" w:lineRule="auto" w:after="120"/>
        <w:ind w:firstLine="480"/>
        <w:jc w:val="both"/>
      </w:pPr>
      <w:r>
        <w:rPr>
          <w:rFonts w:ascii="標楷體" w:hAnsi="標楷體" w:eastAsia="標楷體"/>
          <w:b w:val="0"/>
          <w:sz w:val="24"/>
        </w:rPr>
        <w:t>兩人的容貌在林雲書眼中層層疊疊，他將什麼狗屁研究，全都拋之腦後，眼中只剩下了那個咀嚼肉瘤的身影。</w:t>
      </w:r>
    </w:p>
    <w:p>
      <w:pPr>
        <w:spacing w:line="360" w:lineRule="auto" w:after="120"/>
        <w:ind w:firstLine="480"/>
        <w:jc w:val="both"/>
      </w:pPr>
      <w:r>
        <w:rPr>
          <w:rFonts w:ascii="標楷體" w:hAnsi="標楷體" w:eastAsia="標楷體"/>
          <w:b w:val="0"/>
          <w:sz w:val="24"/>
        </w:rPr>
        <w:t>浙瀝瀝的雨夜，姜沁的視線越過女孩溼漉漉的髮梢，落在了她身後碎裂的鏡子上。</w:t>
      </w:r>
    </w:p>
    <w:p>
      <w:pPr>
        <w:spacing w:line="360" w:lineRule="auto" w:after="120"/>
        <w:ind w:firstLine="480"/>
        <w:jc w:val="both"/>
      </w:pPr>
      <w:r>
        <w:rPr>
          <w:rFonts w:ascii="標楷體" w:hAnsi="標楷體" w:eastAsia="標楷體"/>
          <w:b w:val="0"/>
          <w:sz w:val="24"/>
        </w:rPr>
        <w:t>姜沁發現自己竟然變成了母親文琦，而她懷裡的小女孩正是年幼的自己。</w:t>
      </w:r>
    </w:p>
    <w:p>
      <w:pPr>
        <w:spacing w:line="360" w:lineRule="auto" w:after="120"/>
        <w:ind w:firstLine="480"/>
        <w:jc w:val="both"/>
      </w:pPr>
      <w:r>
        <w:rPr>
          <w:rFonts w:ascii="標楷體" w:hAnsi="標楷體" w:eastAsia="標楷體"/>
          <w:b w:val="0"/>
          <w:sz w:val="24"/>
        </w:rPr>
        <w:t>“我就是在今天被文琦拋棄的吧……這就是所謂的，重新選擇人生的機會嗎？”</w:t>
      </w:r>
    </w:p>
    <w:p>
      <w:pPr>
        <w:spacing w:line="360" w:lineRule="auto" w:after="120"/>
        <w:ind w:firstLine="480"/>
        <w:jc w:val="both"/>
      </w:pPr>
      <w:r>
        <w:rPr>
          <w:rFonts w:ascii="標楷體" w:hAnsi="標楷體" w:eastAsia="標楷體"/>
          <w:b w:val="0"/>
          <w:sz w:val="24"/>
        </w:rPr>
        <w:t>如果今天的文琦沒有走，那姜沁會不會是那個被溫柔托住、被永遠珍視的孩子?</w:t>
      </w:r>
    </w:p>
    <w:p>
      <w:pPr>
        <w:spacing w:line="360" w:lineRule="auto" w:after="120"/>
        <w:ind w:firstLine="480"/>
        <w:jc w:val="both"/>
      </w:pPr>
      <w:r>
        <w:rPr>
          <w:rFonts w:ascii="標楷體" w:hAnsi="標楷體" w:eastAsia="標楷體"/>
          <w:b w:val="0"/>
          <w:sz w:val="24"/>
        </w:rPr>
        <w:t>她應該不會走上殺人魔那條路吧，應該會擁有一個被愛填滿的、普通卻滾的人生。</w:t>
      </w:r>
    </w:p>
    <w:p>
      <w:pPr>
        <w:spacing w:line="360" w:lineRule="auto" w:after="120"/>
        <w:ind w:firstLine="480"/>
        <w:jc w:val="both"/>
      </w:pPr>
      <w:r>
        <w:rPr>
          <w:rFonts w:ascii="標楷體" w:hAnsi="標楷體" w:eastAsia="標楷體"/>
          <w:b w:val="0"/>
          <w:sz w:val="24"/>
        </w:rPr>
        <w:t>“壞女人，你走。”女孩死死地盯住母親的眼睛，顫抖的背春得筆直。</w:t>
      </w:r>
    </w:p>
    <w:p>
      <w:pPr>
        <w:spacing w:line="360" w:lineRule="auto" w:after="120"/>
        <w:ind w:firstLine="480"/>
        <w:jc w:val="both"/>
      </w:pPr>
      <w:r>
        <w:rPr>
          <w:rFonts w:ascii="標楷體" w:hAnsi="標楷體" w:eastAsia="標楷體"/>
          <w:b w:val="0"/>
          <w:sz w:val="24"/>
        </w:rPr>
        <w:t>姜沁看到她這副模樣，似乎想到了什麼開心的事情，嘴角的弧度都變得肆意了幾分。</w:t>
      </w:r>
    </w:p>
    <w:p>
      <w:pPr>
        <w:spacing w:line="360" w:lineRule="auto" w:after="120"/>
        <w:ind w:firstLine="480"/>
        <w:jc w:val="both"/>
      </w:pPr>
      <w:r>
        <w:rPr>
          <w:rFonts w:ascii="標楷體" w:hAnsi="標楷體" w:eastAsia="標楷體"/>
          <w:b w:val="0"/>
          <w:sz w:val="24"/>
        </w:rPr>
        <w:t>接著，-一記響亮的耳光落在她的臉上。</w:t>
      </w:r>
    </w:p>
    <w:p>
      <w:pPr>
        <w:spacing w:line="360" w:lineRule="auto" w:after="120"/>
        <w:ind w:firstLine="480"/>
        <w:jc w:val="both"/>
      </w:pPr>
      <w:r>
        <w:rPr>
          <w:rFonts w:ascii="標楷體" w:hAnsi="標楷體" w:eastAsia="標楷體"/>
          <w:b w:val="0"/>
          <w:sz w:val="24"/>
        </w:rPr>
        <w:t>“好好跟你說話，非要罵人？以後你就像爛泥一樣活著，孤零零，髒兮兮，沒人愛。”</w:t>
      </w:r>
    </w:p>
    <w:p>
      <w:pPr>
        <w:spacing w:line="360" w:lineRule="auto" w:after="120"/>
        <w:ind w:firstLine="480"/>
        <w:jc w:val="both"/>
      </w:pPr>
      <w:r>
        <w:rPr>
          <w:rFonts w:ascii="標楷體" w:hAnsi="標楷體" w:eastAsia="標楷體"/>
          <w:b w:val="0"/>
          <w:sz w:val="24"/>
        </w:rPr>
        <w:t>嘀嗒——嘀嗒——</w:t>
      </w:r>
    </w:p>
    <w:p>
      <w:pPr>
        <w:spacing w:line="360" w:lineRule="auto" w:after="120"/>
        <w:ind w:firstLine="480"/>
        <w:jc w:val="both"/>
      </w:pPr>
      <w:r>
        <w:rPr>
          <w:rFonts w:ascii="標楷體" w:hAnsi="標楷體" w:eastAsia="標楷體"/>
          <w:b w:val="0"/>
          <w:sz w:val="24"/>
        </w:rPr>
        <w:t>雨聲漸密，姜沁只留下了一長串轉身離去的高跟鞋聲。</w:t>
      </w:r>
    </w:p>
    <w:p>
      <w:pPr>
        <w:spacing w:line="360" w:lineRule="auto" w:after="120"/>
        <w:ind w:firstLine="480"/>
        <w:jc w:val="both"/>
      </w:pPr>
      <w:r>
        <w:rPr>
          <w:rFonts w:ascii="標楷體" w:hAnsi="標楷體" w:eastAsia="標楷體"/>
          <w:b w:val="0"/>
          <w:sz w:val="24"/>
        </w:rPr>
        <w:t>那是一間孩子的臥室，書包被隨意丟在地板上，露出一沓偷拍的照片。</w:t>
      </w:r>
    </w:p>
    <w:p>
      <w:pPr>
        <w:spacing w:line="360" w:lineRule="auto" w:after="120"/>
        <w:ind w:firstLine="480"/>
        <w:jc w:val="both"/>
      </w:pPr>
      <w:r>
        <w:rPr>
          <w:rFonts w:ascii="標楷體" w:hAnsi="標楷體" w:eastAsia="標楷體"/>
          <w:b w:val="0"/>
          <w:sz w:val="24"/>
        </w:rPr>
        <w:t>照片中是簡菲菲的背影，戴著高高的帽子。</w:t>
      </w:r>
    </w:p>
    <w:p>
      <w:pPr>
        <w:spacing w:line="360" w:lineRule="auto" w:after="120"/>
        <w:ind w:firstLine="480"/>
        <w:jc w:val="both"/>
      </w:pPr>
      <w:r>
        <w:rPr>
          <w:rFonts w:ascii="標楷體" w:hAnsi="標楷體" w:eastAsia="標楷體"/>
          <w:b w:val="0"/>
          <w:sz w:val="24"/>
        </w:rPr>
        <w:t>背後還用稚嫩筆跡寫著一句話一—“姜沁不配做我的姐姐。</w:t>
      </w:r>
    </w:p>
    <w:p>
      <w:pPr>
        <w:spacing w:line="360" w:lineRule="auto" w:after="120"/>
        <w:ind w:firstLine="480"/>
        <w:jc w:val="both"/>
      </w:pPr>
      <w:r>
        <w:rPr>
          <w:rFonts w:ascii="標楷體" w:hAnsi="標楷體" w:eastAsia="標楷體"/>
          <w:b w:val="0"/>
          <w:sz w:val="24"/>
        </w:rPr>
        <w:t>而此刻的姜沁，就站在簡辭（王之喻）身前，用匕首抵住了他的脖頸。刀刃壓出細小血珠，她呼吸溫熱地噴在耳後:</w:t>
      </w:r>
    </w:p>
    <w:p>
      <w:pPr>
        <w:spacing w:line="360" w:lineRule="auto" w:after="120"/>
        <w:ind w:firstLine="480"/>
        <w:jc w:val="both"/>
      </w:pPr>
      <w:r>
        <w:rPr>
          <w:rFonts w:ascii="標楷體" w:hAnsi="標楷體" w:eastAsia="標楷體"/>
          <w:b w:val="0"/>
          <w:sz w:val="24"/>
        </w:rPr>
        <w:t>我現在給你兩個選擇，要麼像狗一樣留在我身邊，要麼我放你離開，然後殺了你！反正你多活一天，就會多痛苦一些，不如早些解脫！”</w:t>
      </w:r>
    </w:p>
    <w:p>
      <w:pPr>
        <w:spacing w:line="360" w:lineRule="auto" w:after="120"/>
        <w:ind w:firstLine="480"/>
        <w:jc w:val="both"/>
      </w:pPr>
      <w:r>
        <w:rPr>
          <w:rFonts w:ascii="標楷體" w:hAnsi="標楷體" w:eastAsia="標楷體"/>
          <w:b w:val="0"/>
          <w:sz w:val="24"/>
        </w:rPr>
        <w:t>小廖？</w:t>
      </w:r>
    </w:p>
    <w:p>
      <w:pPr>
        <w:spacing w:line="360" w:lineRule="auto" w:after="120"/>
        <w:ind w:firstLine="480"/>
        <w:jc w:val="both"/>
      </w:pPr>
      <w:r>
        <w:rPr>
          <w:rFonts w:ascii="標楷體" w:hAnsi="標楷體" w:eastAsia="標楷體"/>
          <w:b w:val="0"/>
          <w:sz w:val="24"/>
        </w:rPr>
        <w:t>簡辭（王之喻）的目光掃過書桌上的鏡子，發現自己竟然真的變成了小廖，心裡無數個念頭翻湧而出：</w:t>
      </w:r>
    </w:p>
    <w:p>
      <w:pPr>
        <w:spacing w:line="360" w:lineRule="auto" w:after="120"/>
        <w:ind w:firstLine="480"/>
        <w:jc w:val="both"/>
      </w:pPr>
      <w:r>
        <w:rPr>
          <w:rFonts w:ascii="標楷體" w:hAnsi="標楷體" w:eastAsia="標楷體"/>
          <w:b w:val="0"/>
          <w:sz w:val="24"/>
        </w:rPr>
        <w:t>“小廖就是在今天被姜沁殺死的吧……這就是所謂的，重新選擇人生的機會嗎？”</w:t>
      </w:r>
    </w:p>
    <w:p>
      <w:pPr>
        <w:spacing w:line="360" w:lineRule="auto" w:after="120"/>
        <w:ind w:firstLine="480"/>
        <w:jc w:val="both"/>
      </w:pPr>
      <w:r>
        <w:rPr>
          <w:rFonts w:ascii="標楷體" w:hAnsi="標楷體" w:eastAsia="標楷體"/>
          <w:b w:val="0"/>
          <w:sz w:val="24"/>
        </w:rPr>
        <w:t>姜沁渴望一個不會背叛的親人，如果簡辭（王之喻）選擇屈服跪舔，那就不會被姜沁殺死。</w:t>
      </w:r>
    </w:p>
    <w:p>
      <w:pPr>
        <w:spacing w:line="360" w:lineRule="auto" w:after="120"/>
        <w:ind w:firstLine="480"/>
        <w:jc w:val="both"/>
      </w:pPr>
      <w:r>
        <w:rPr>
          <w:rFonts w:ascii="標楷體" w:hAnsi="標楷體" w:eastAsia="標楷體"/>
          <w:b w:val="0"/>
          <w:sz w:val="24"/>
        </w:rPr>
        <w:t>那一刻，姜沁握住刀柄的指節猛然用力，又忽然鬆開，直到再次緩緩握緊。</w:t>
      </w:r>
    </w:p>
    <w:p>
      <w:pPr>
        <w:spacing w:line="360" w:lineRule="auto" w:after="120"/>
        <w:ind w:firstLine="480"/>
        <w:jc w:val="both"/>
      </w:pPr>
      <w:r>
        <w:rPr>
          <w:rFonts w:ascii="標楷體" w:hAnsi="標楷體" w:eastAsia="標楷體"/>
          <w:b w:val="0"/>
          <w:sz w:val="24"/>
        </w:rPr>
        <w:t>簡辭（王之喻）感受到了她內心的猶豫，但他沒有猶豫，直接將喉嚨抵了上去。</w:t>
      </w:r>
    </w:p>
    <w:p>
      <w:pPr>
        <w:spacing w:line="360" w:lineRule="auto" w:after="120"/>
        <w:ind w:firstLine="480"/>
        <w:jc w:val="both"/>
      </w:pPr>
      <w:r>
        <w:rPr>
          <w:rFonts w:ascii="標楷體" w:hAnsi="標楷體" w:eastAsia="標楷體"/>
          <w:b w:val="0"/>
          <w:sz w:val="24"/>
        </w:rPr>
        <w:t>溫熱的血液湧出，他觸控到了自己因刀刃而翻卷的皮肉。</w:t>
      </w:r>
    </w:p>
    <w:p>
      <w:pPr>
        <w:spacing w:line="360" w:lineRule="auto" w:after="240"/>
        <w:jc w:val="center"/>
      </w:pPr>
      <w:r>
        <w:rPr>
          <w:rFonts w:ascii="微軟正黑體" w:hAnsi="微軟正黑體" w:eastAsia="微軟正黑體"/>
          <w:b/>
          <w:sz w:val="28"/>
        </w:rPr>
        <w:t>(四)</w:t>
      </w:r>
    </w:p>
    <w:p>
      <w:pPr>
        <w:spacing w:line="360" w:lineRule="auto" w:after="120"/>
        <w:ind w:firstLine="480"/>
        <w:jc w:val="both"/>
      </w:pPr>
      <w:r>
        <w:rPr>
          <w:rFonts w:ascii="標楷體" w:hAnsi="標楷體" w:eastAsia="標楷體"/>
          <w:b w:val="0"/>
          <w:sz w:val="24"/>
        </w:rPr>
        <w:t>那是一條狹窄的巷子，遠遠地還能看見學校的輪廓。</w:t>
      </w:r>
    </w:p>
    <w:p>
      <w:pPr>
        <w:spacing w:line="360" w:lineRule="auto" w:after="120"/>
        <w:ind w:firstLine="480"/>
        <w:jc w:val="both"/>
      </w:pPr>
      <w:r>
        <w:rPr>
          <w:rFonts w:ascii="標楷體" w:hAnsi="標楷體" w:eastAsia="標楷體"/>
          <w:b w:val="0"/>
          <w:sz w:val="24"/>
        </w:rPr>
        <w:t>巷子裡的積水倒映出女生的模樣，是簡菲菲短暫地變成了林音。</w:t>
      </w:r>
    </w:p>
    <w:p>
      <w:pPr>
        <w:spacing w:line="360" w:lineRule="auto" w:after="120"/>
        <w:ind w:firstLine="480"/>
        <w:jc w:val="both"/>
      </w:pPr>
      <w:r>
        <w:rPr>
          <w:rFonts w:ascii="標楷體" w:hAnsi="標楷體" w:eastAsia="標楷體"/>
          <w:b w:val="0"/>
          <w:sz w:val="24"/>
        </w:rPr>
        <w:t>簡菲菲忽然停住了腳步，轉過身看向弟弟：“簡辭，你對姐姐是喜歡多一點，還是討厭多一點?</w:t>
      </w:r>
    </w:p>
    <w:p>
      <w:pPr>
        <w:spacing w:line="360" w:lineRule="auto" w:after="120"/>
        <w:ind w:firstLine="480"/>
        <w:jc w:val="both"/>
      </w:pPr>
      <w:r>
        <w:rPr>
          <w:rFonts w:ascii="標楷體" w:hAnsi="標楷體" w:eastAsia="標楷體"/>
          <w:b w:val="0"/>
          <w:sz w:val="24"/>
        </w:rPr>
        <w:t>夕陽把影子拉得很長，幾乎要吞沒少年的腳尖。</w:t>
      </w:r>
    </w:p>
    <w:p>
      <w:pPr>
        <w:spacing w:line="360" w:lineRule="auto" w:after="120"/>
        <w:ind w:firstLine="480"/>
        <w:jc w:val="both"/>
      </w:pPr>
      <w:r>
        <w:rPr>
          <w:rFonts w:ascii="標楷體" w:hAnsi="標楷體" w:eastAsia="標楷體"/>
          <w:b w:val="0"/>
          <w:sz w:val="24"/>
        </w:rPr>
        <w:t>只是，簡辭的沉默已經給出了答案。</w:t>
      </w:r>
    </w:p>
    <w:p>
      <w:pPr>
        <w:spacing w:line="360" w:lineRule="auto" w:after="120"/>
        <w:ind w:firstLine="480"/>
        <w:jc w:val="both"/>
      </w:pPr>
      <w:r>
        <w:rPr>
          <w:rFonts w:ascii="標楷體" w:hAnsi="標楷體" w:eastAsia="標楷體"/>
          <w:b w:val="0"/>
          <w:sz w:val="24"/>
        </w:rPr>
        <w:t>簡菲菲輕笑，摸到了口袋裡的那瓶毒藥。</w:t>
      </w:r>
    </w:p>
    <w:p>
      <w:pPr>
        <w:spacing w:line="360" w:lineRule="auto" w:after="120"/>
        <w:ind w:firstLine="480"/>
        <w:jc w:val="both"/>
      </w:pPr>
      <w:r>
        <w:rPr>
          <w:rFonts w:ascii="標楷體" w:hAnsi="標楷體" w:eastAsia="標楷體"/>
          <w:b w:val="0"/>
          <w:sz w:val="24"/>
        </w:rPr>
        <w:t>巷子裡飄來腐爛橘子的甜腥氣，像是發酵了許久的酒。</w:t>
      </w:r>
    </w:p>
    <w:p>
      <w:pPr>
        <w:spacing w:line="360" w:lineRule="auto" w:after="120"/>
        <w:ind w:firstLine="480"/>
        <w:jc w:val="both"/>
      </w:pPr>
      <w:r>
        <w:rPr>
          <w:rFonts w:ascii="標楷體" w:hAnsi="標楷體" w:eastAsia="標楷體"/>
          <w:b w:val="0"/>
          <w:sz w:val="24"/>
        </w:rPr>
        <w:t>簡菲菲扶了扶頭頂的高帽，雙手忽然越過他的耳際。</w:t>
      </w:r>
    </w:p>
    <w:p>
      <w:pPr>
        <w:spacing w:line="360" w:lineRule="auto" w:after="120"/>
        <w:ind w:firstLine="480"/>
        <w:jc w:val="both"/>
      </w:pPr>
      <w:r>
        <w:rPr>
          <w:rFonts w:ascii="標楷體" w:hAnsi="標楷體" w:eastAsia="標楷體"/>
          <w:b w:val="0"/>
          <w:sz w:val="24"/>
        </w:rPr>
        <w:t>時隔多年，她再次將弟弟抱在懷裡：“我討厭林雲書和夏瞳,非常非常非常討厭！我恨不得將他們給剁碎！”</w:t>
      </w:r>
    </w:p>
    <w:p>
      <w:pPr>
        <w:spacing w:line="360" w:lineRule="auto" w:after="120"/>
        <w:ind w:firstLine="480"/>
        <w:jc w:val="both"/>
      </w:pPr>
      <w:r>
        <w:rPr>
          <w:rFonts w:ascii="標楷體" w:hAnsi="標楷體" w:eastAsia="標楷體"/>
          <w:b w:val="0"/>
          <w:sz w:val="24"/>
        </w:rPr>
        <w:t>“但我想，如果能讓他們活得痛苦一些，我就會更開心一些，瘋起來所以我今天不想回家了。</w:t>
      </w:r>
    </w:p>
    <w:p>
      <w:pPr>
        <w:spacing w:line="360" w:lineRule="auto" w:after="120"/>
        <w:ind w:firstLine="480"/>
        <w:jc w:val="both"/>
      </w:pPr>
      <w:r>
        <w:rPr>
          <w:rFonts w:ascii="標楷體" w:hAnsi="標楷體" w:eastAsia="標楷體"/>
          <w:b w:val="0"/>
          <w:sz w:val="24"/>
        </w:rPr>
        <w:t>簡辭皺著眉頭，將簡菲菲推得跟跎著退後幾步。</w:t>
      </w:r>
    </w:p>
    <w:p>
      <w:pPr>
        <w:spacing w:line="360" w:lineRule="auto" w:after="120"/>
        <w:ind w:firstLine="480"/>
        <w:jc w:val="both"/>
      </w:pPr>
      <w:r>
        <w:rPr>
          <w:rFonts w:ascii="標楷體" w:hAnsi="標楷體" w:eastAsia="標楷體"/>
          <w:b w:val="0"/>
          <w:sz w:val="24"/>
        </w:rPr>
        <w:t>簡菲菲笑著擰開瓶蓋，藥液在掌心微微晃動，映出兩張重疊的臉。</w:t>
      </w:r>
    </w:p>
    <w:p>
      <w:pPr>
        <w:spacing w:line="360" w:lineRule="auto" w:after="120"/>
        <w:ind w:firstLine="480"/>
        <w:jc w:val="both"/>
      </w:pPr>
      <w:r>
        <w:rPr>
          <w:rFonts w:ascii="標楷體" w:hAnsi="標楷體" w:eastAsia="標楷體"/>
          <w:b w:val="0"/>
          <w:sz w:val="24"/>
        </w:rPr>
        <w:t>下一刻，她的身體就不受控地劇烈痙攣，嘴角也溢位了白沫。</w:t>
      </w:r>
    </w:p>
    <w:p>
      <w:pPr>
        <w:spacing w:line="360" w:lineRule="auto" w:after="240"/>
        <w:jc w:val="center"/>
      </w:pPr>
      <w:r>
        <w:rPr>
          <w:rFonts w:ascii="微軟正黑體" w:hAnsi="微軟正黑體" w:eastAsia="微軟正黑體"/>
          <w:b/>
          <w:sz w:val="28"/>
        </w:rPr>
        <w:t>(五)</w:t>
      </w:r>
    </w:p>
    <w:p>
      <w:pPr>
        <w:spacing w:line="360" w:lineRule="auto" w:after="120"/>
        <w:ind w:firstLine="480"/>
        <w:jc w:val="both"/>
      </w:pPr>
      <w:r>
        <w:rPr>
          <w:rFonts w:ascii="標楷體" w:hAnsi="標楷體" w:eastAsia="標楷體"/>
          <w:b w:val="0"/>
          <w:sz w:val="24"/>
        </w:rPr>
        <w:t>巷了裡的積水倒映出女生的模樣，是夏疃短暫地變成了陸渺渺。</w:t>
      </w:r>
    </w:p>
    <w:p>
      <w:pPr>
        <w:spacing w:line="360" w:lineRule="auto" w:after="120"/>
        <w:ind w:firstLine="480"/>
        <w:jc w:val="both"/>
      </w:pPr>
      <w:r>
        <w:rPr>
          <w:rFonts w:ascii="標楷體" w:hAnsi="標楷體" w:eastAsia="標楷體"/>
          <w:b w:val="0"/>
          <w:sz w:val="24"/>
        </w:rPr>
        <w:t>只不過此刻她沾著汙泥的鞋底，正踩在女兒林音的屍體上。</w:t>
      </w:r>
    </w:p>
    <w:p>
      <w:pPr>
        <w:spacing w:line="360" w:lineRule="auto" w:after="120"/>
        <w:ind w:firstLine="480"/>
        <w:jc w:val="both"/>
      </w:pPr>
      <w:r>
        <w:rPr>
          <w:rFonts w:ascii="標楷體" w:hAnsi="標楷體" w:eastAsia="標楷體"/>
          <w:b w:val="0"/>
          <w:sz w:val="24"/>
        </w:rPr>
        <w:t>夏瞳慌亂地抱起女兒的身體，可除了後腦仍在微微跳動的肉瘤，她早已沒了呼吸。</w:t>
      </w:r>
    </w:p>
    <w:p>
      <w:pPr>
        <w:spacing w:line="360" w:lineRule="auto" w:after="120"/>
        <w:ind w:firstLine="480"/>
        <w:jc w:val="both"/>
      </w:pPr>
      <w:r>
        <w:rPr>
          <w:rFonts w:ascii="標楷體" w:hAnsi="標楷體" w:eastAsia="標楷體"/>
          <w:b w:val="0"/>
          <w:sz w:val="24"/>
        </w:rPr>
        <w:t>“林雲書就是趕在我之前，挖走了女兒的肉瘤吧……這就是所謂的，重新選擇人生的機會嗎？</w:t>
      </w:r>
    </w:p>
    <w:p>
      <w:pPr>
        <w:spacing w:line="360" w:lineRule="auto" w:after="120"/>
        <w:ind w:firstLine="480"/>
        <w:jc w:val="both"/>
      </w:pPr>
      <w:r>
        <w:rPr>
          <w:rFonts w:ascii="標楷體" w:hAnsi="標楷體" w:eastAsia="標楷體"/>
          <w:b w:val="0"/>
          <w:sz w:val="24"/>
        </w:rPr>
        <w:t>她抬起腳，沽著血跡的鞋懸在半空中。</w:t>
      </w:r>
    </w:p>
    <w:p>
      <w:pPr>
        <w:spacing w:line="360" w:lineRule="auto" w:after="120"/>
        <w:ind w:firstLine="480"/>
        <w:jc w:val="both"/>
      </w:pPr>
      <w:r>
        <w:rPr>
          <w:rFonts w:ascii="標楷體" w:hAnsi="標楷體" w:eastAsia="標楷體"/>
          <w:b w:val="0"/>
          <w:sz w:val="24"/>
        </w:rPr>
        <w:t>林音的身體已經死了，如果現在將她腦後的肉瘤踩爆，那林雲書就無法用它來進行研究了。</w:t>
      </w:r>
    </w:p>
    <w:p>
      <w:pPr>
        <w:spacing w:line="360" w:lineRule="auto" w:after="120"/>
        <w:ind w:firstLine="480"/>
        <w:jc w:val="both"/>
      </w:pPr>
      <w:r>
        <w:rPr>
          <w:rFonts w:ascii="標楷體" w:hAnsi="標楷體" w:eastAsia="標楷體"/>
          <w:b w:val="0"/>
          <w:sz w:val="24"/>
        </w:rPr>
        <w:t>女兒不會被囚禁在暗無天日的培養皿之中，不會被一層黑布籠罩著，一遍一遍呼喚你們的名字。</w:t>
      </w:r>
    </w:p>
    <w:p>
      <w:pPr>
        <w:spacing w:line="360" w:lineRule="auto" w:after="120"/>
        <w:ind w:firstLine="480"/>
        <w:jc w:val="both"/>
      </w:pPr>
      <w:r>
        <w:rPr>
          <w:rFonts w:ascii="標楷體" w:hAnsi="標楷體" w:eastAsia="標楷體"/>
          <w:b w:val="0"/>
          <w:sz w:val="24"/>
        </w:rPr>
        <w:t>“林音的一切痛苦，都是這肉瘤帶來的，難道不該讓它跟林音陪葬嗎?</w:t>
      </w:r>
    </w:p>
    <w:p>
      <w:pPr>
        <w:spacing w:line="360" w:lineRule="auto" w:after="120"/>
        <w:ind w:firstLine="480"/>
        <w:jc w:val="both"/>
      </w:pPr>
      <w:r>
        <w:rPr>
          <w:rFonts w:ascii="標楷體" w:hAnsi="標楷體" w:eastAsia="標楷體"/>
          <w:b w:val="0"/>
          <w:sz w:val="24"/>
        </w:rPr>
        <w:t>夏瞳狠狠地向著林音的後腦踩去，卻又在它即將爆開時，收住了力道。</w:t>
      </w:r>
    </w:p>
    <w:p>
      <w:pPr>
        <w:spacing w:line="360" w:lineRule="auto" w:after="120"/>
        <w:ind w:firstLine="480"/>
        <w:jc w:val="both"/>
      </w:pPr>
      <w:r>
        <w:rPr>
          <w:rFonts w:ascii="標楷體" w:hAnsi="標楷體" w:eastAsia="標楷體"/>
          <w:b w:val="0"/>
          <w:sz w:val="24"/>
        </w:rPr>
        <w:t>“不……如果我將它毀掉了，林雲書就無法將它儲存，我就沒有機會再次懷孕，無法讓她回到我的身體了。</w:t>
      </w:r>
    </w:p>
    <w:p>
      <w:pPr>
        <w:spacing w:line="360" w:lineRule="auto" w:after="120"/>
        <w:ind w:firstLine="480"/>
        <w:jc w:val="both"/>
      </w:pPr>
      <w:r>
        <w:rPr>
          <w:rFonts w:ascii="標楷體" w:hAnsi="標楷體" w:eastAsia="標楷體"/>
          <w:b w:val="0"/>
          <w:sz w:val="24"/>
        </w:rPr>
        <w:t>僅僅是猶豫了一瞬間，眼淚就不自覺湧了出來。</w:t>
      </w:r>
    </w:p>
    <w:p>
      <w:pPr>
        <w:spacing w:line="360" w:lineRule="auto" w:after="120"/>
        <w:ind w:firstLine="480"/>
        <w:jc w:val="both"/>
      </w:pPr>
      <w:r>
        <w:rPr>
          <w:rFonts w:ascii="標楷體" w:hAnsi="標楷體" w:eastAsia="標楷體"/>
          <w:b w:val="0"/>
          <w:sz w:val="24"/>
        </w:rPr>
        <w:t>夏瞳想起了林音出生時，護士也曾將林音的生死擺在她的眼前。</w:t>
      </w:r>
    </w:p>
    <w:p>
      <w:pPr>
        <w:spacing w:line="360" w:lineRule="auto" w:after="120"/>
        <w:ind w:firstLine="480"/>
        <w:jc w:val="both"/>
      </w:pPr>
      <w:r>
        <w:rPr>
          <w:rFonts w:ascii="標楷體" w:hAnsi="標楷體" w:eastAsia="標楷體"/>
          <w:b w:val="0"/>
          <w:sz w:val="24"/>
        </w:rPr>
        <w:t>可夏瞳心裡清楚，就算是時光倒流，也會做出同樣的選擇。</w:t>
      </w:r>
    </w:p>
    <w:p>
      <w:pPr>
        <w:spacing w:line="360" w:lineRule="auto" w:after="120"/>
        <w:ind w:firstLine="480"/>
        <w:jc w:val="both"/>
      </w:pPr>
      <w:r>
        <w:rPr>
          <w:rFonts w:ascii="標楷體" w:hAnsi="標楷體" w:eastAsia="標楷體"/>
          <w:b w:val="0"/>
          <w:sz w:val="24"/>
        </w:rPr>
        <w:t>那是一份偏執到自私的母愛。</w:t>
      </w:r>
    </w:p>
    <w:p>
      <w:pPr>
        <w:spacing w:line="360" w:lineRule="auto" w:after="120"/>
        <w:ind w:firstLine="480"/>
        <w:jc w:val="both"/>
      </w:pPr>
      <w:r>
        <w:rPr>
          <w:rFonts w:ascii="標楷體" w:hAnsi="標楷體" w:eastAsia="標楷體"/>
          <w:b w:val="0"/>
          <w:sz w:val="24"/>
        </w:rPr>
        <w:t>只要女兒能夠陪在她的身邊，可以選擇讓她痛苦地活著，讓她痛苦地死去，讓她在絕望中一次次呼喚親人的名字。</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240"/>
        <w:jc w:val="center"/>
      </w:pPr>
      <w:r>
        <w:rPr>
          <w:rFonts w:ascii="微軟正黑體" w:hAnsi="微軟正黑體" w:eastAsia="微軟正黑體"/>
          <w:b/>
          <w:sz w:val="32"/>
        </w:rPr>
        <w:t>小劇場1</w:t>
      </w:r>
    </w:p>
    <w:p>
      <w:pPr>
        <w:spacing w:line="360" w:lineRule="auto" w:after="120"/>
        <w:ind w:firstLine="480"/>
        <w:jc w:val="both"/>
      </w:pPr>
      <w:r>
        <w:rPr>
          <w:rFonts w:ascii="標楷體" w:hAnsi="標楷體" w:eastAsia="標楷體"/>
          <w:b w:val="0"/>
          <w:sz w:val="24"/>
        </w:rPr>
        <w:t>聽一聽林雲書穿越之後的選擇。</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w:t>
      </w:r>
    </w:p>
    <w:p>
      <w:pPr>
        <w:spacing w:line="360" w:lineRule="auto" w:after="120"/>
        <w:ind w:firstLine="480"/>
        <w:jc w:val="both"/>
      </w:pP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w:t>
      </w:r>
    </w:p>
    <w:p>
      <w:pPr>
        <w:spacing w:line="360" w:lineRule="auto" w:after="120"/>
        <w:ind w:firstLine="480"/>
        <w:jc w:val="both"/>
      </w:pPr>
      <w:r>
        <w:rPr>
          <w:rFonts w:ascii="標楷體" w:hAnsi="標楷體" w:eastAsia="標楷體"/>
          <w:b w:val="0"/>
          <w:sz w:val="24"/>
        </w:rPr>
        <w:t>瘋起來</w:t>
      </w:r>
    </w:p>
    <w:p>
      <w:r>
        <w:br w:type="page"/>
      </w:r>
    </w:p>
    <w:p>
      <w:pPr>
        <w:spacing w:line="360" w:lineRule="auto" w:after="240"/>
        <w:jc w:val="center"/>
      </w:pPr>
      <w:r>
        <w:rPr>
          <w:rFonts w:ascii="微軟正黑體" w:hAnsi="微軟正黑體" w:eastAsia="微軟正黑體"/>
          <w:b/>
          <w:sz w:val="32"/>
        </w:rPr>
        <w:t>小劇場 2</w:t>
      </w:r>
    </w:p>
    <w:p>
      <w:pPr>
        <w:spacing w:line="360" w:lineRule="auto" w:after="160"/>
        <w:jc w:val="center"/>
      </w:pPr>
      <w:r>
        <w:rPr>
          <w:rFonts w:ascii="微軟正黑體" w:hAnsi="微軟正黑體" w:eastAsia="微軟正黑體"/>
          <w:b/>
          <w:sz w:val="24"/>
        </w:rPr>
        <w:t>請你狠狠地嘲諷姜沁，</w:t>
      </w:r>
    </w:p>
    <w:p>
      <w:pPr>
        <w:spacing w:line="360" w:lineRule="auto" w:after="160"/>
        <w:jc w:val="center"/>
      </w:pPr>
      <w:r>
        <w:rPr>
          <w:rFonts w:ascii="微軟正黑體" w:hAnsi="微軟正黑體" w:eastAsia="微軟正黑體"/>
          <w:b/>
          <w:sz w:val="24"/>
        </w:rPr>
        <w:t>然後聽聽她穿越之後的選擇。</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……你覺得他會選誰?</w:t>
      </w:r>
    </w:p>
    <w:p>
      <w:pPr>
        <w:spacing w:line="360" w:lineRule="auto" w:after="120"/>
        <w:ind w:firstLine="480"/>
        <w:jc w:val="both"/>
      </w:pPr>
      <w:r>
        <w:rPr>
          <w:rFonts w:ascii="標楷體" w:hAnsi="標楷體" w:eastAsia="標楷體"/>
          <w:b/>
          <w:sz w:val="24"/>
        </w:rPr>
        <w:t>簡辭：</w:t>
      </w:r>
      <w:r>
        <w:rPr>
          <w:rFonts w:ascii="標楷體" w:hAnsi="標楷體" w:eastAsia="標楷體"/>
          <w:b w:val="0"/>
          <w:sz w:val="24"/>
        </w:rPr>
        <w:t>“我想要陪在姐姐的身邊，無論是哪個姐姐。</w:t>
      </w:r>
    </w:p>
    <w:p>
      <w:pPr>
        <w:spacing w:line="360" w:lineRule="auto" w:after="120"/>
        <w:ind w:firstLine="480"/>
        <w:jc w:val="both"/>
      </w:pPr>
      <w:r>
        <w:rPr>
          <w:rFonts w:ascii="標楷體" w:hAnsi="標楷體" w:eastAsia="標楷體"/>
          <w:b/>
          <w:sz w:val="24"/>
        </w:rPr>
        <w:t>王之喻：</w:t>
      </w:r>
      <w:r>
        <w:rPr>
          <w:rFonts w:ascii="標楷體" w:hAnsi="標楷體" w:eastAsia="標楷體"/>
          <w:b w:val="0"/>
          <w:sz w:val="24"/>
        </w:rPr>
        <w:t>……</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40"/>
        <w:jc w:val="center"/>
      </w:pPr>
      <w:r>
        <w:rPr>
          <w:rFonts w:ascii="微軟正黑體" w:hAnsi="微軟正黑體" w:eastAsia="微軟正黑體"/>
          <w:b/>
          <w:sz w:val="32"/>
        </w:rPr>
        <w:t>小劇場3</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簡菲菲：</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w:t>
      </w:r>
    </w:p>
    <w:p>
      <w:pPr>
        <w:spacing w:line="360" w:lineRule="auto" w:after="120"/>
        <w:ind w:firstLine="480"/>
        <w:jc w:val="both"/>
      </w:pPr>
      <w:r>
        <w:rPr>
          <w:rFonts w:ascii="標楷體" w:hAnsi="標楷體" w:eastAsia="標楷體"/>
          <w:b w:val="0"/>
          <w:sz w:val="24"/>
        </w:rPr>
        <w:t>其他人小劇場結束後，主持人將給你發放臺詞卡請根據臺詞卡完成你的小劇場未經主持人允許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40"/>
        <w:jc w:val="center"/>
      </w:pPr>
      <w:r>
        <w:rPr>
          <w:rFonts w:ascii="微軟正黑體" w:hAnsi="微軟正黑體" w:eastAsia="微軟正黑體"/>
          <w:b/>
          <w:sz w:val="32"/>
        </w:rPr>
        <w:t>小劇場4</w:t>
      </w:r>
    </w:p>
    <w:p>
      <w:pPr>
        <w:spacing w:line="360" w:lineRule="auto" w:after="160"/>
        <w:jc w:val="center"/>
      </w:pPr>
      <w:r>
        <w:rPr>
          <w:rFonts w:ascii="微軟正黑體" w:hAnsi="微軟正黑體" w:eastAsia="微軟正黑體"/>
          <w:b/>
          <w:sz w:val="24"/>
        </w:rPr>
        <w:t>請你狠狠地嘲諷簡菲菲</w:t>
      </w:r>
    </w:p>
    <w:p>
      <w:pPr>
        <w:spacing w:line="360" w:lineRule="auto" w:after="160"/>
        <w:jc w:val="center"/>
      </w:pPr>
      <w:r>
        <w:rPr>
          <w:rFonts w:ascii="微軟正黑體" w:hAnsi="微軟正黑體" w:eastAsia="微軟正黑體"/>
          <w:b/>
          <w:sz w:val="24"/>
        </w:rPr>
        <w:t>然後聽聽她穿越之後的選擇。</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夏瞳：</w:t>
      </w:r>
      <w:r>
        <w:rPr>
          <w:rFonts w:ascii="標楷體" w:hAnsi="標楷體" w:eastAsia="標楷體"/>
          <w:b w:val="0"/>
          <w:sz w:val="24"/>
        </w:rPr>
        <w:t>……都踩得稀巴爛！呵呵～</w:t>
      </w:r>
    </w:p>
    <w:p>
      <w:pPr>
        <w:spacing w:line="360" w:lineRule="auto" w:after="120"/>
        <w:ind w:firstLine="480"/>
        <w:jc w:val="both"/>
      </w:pPr>
      <w:r>
        <w:rPr>
          <w:rFonts w:ascii="標楷體" w:hAnsi="標楷體" w:eastAsia="標楷體"/>
          <w:b/>
          <w:sz w:val="24"/>
        </w:rPr>
        <w:t>簡辭：</w:t>
      </w:r>
      <w:r>
        <w:rPr>
          <w:rFonts w:ascii="標楷體" w:hAnsi="標楷體" w:eastAsia="標楷體"/>
          <w:b w:val="0"/>
          <w:sz w:val="24"/>
        </w:rPr>
        <w:t>“你想要知道弟弟會不會擁有與你不同的人生，現在</w:t>
      </w:r>
    </w:p>
    <w:p>
      <w:pPr>
        <w:spacing w:line="360" w:lineRule="auto" w:after="120"/>
        <w:ind w:firstLine="480"/>
        <w:jc w:val="both"/>
      </w:pPr>
      <w:r>
        <w:rPr>
          <w:rFonts w:ascii="標楷體" w:hAnsi="標楷體" w:eastAsia="標楷體"/>
          <w:b w:val="0"/>
          <w:sz w:val="24"/>
        </w:rPr>
        <w:t>你知道了？你弟弟十歲就死了，而我的一輩子都跟你們這些噁心的東西混在了一起！”</w:t>
      </w:r>
    </w:p>
    <w:p>
      <w:pPr>
        <w:spacing w:line="360" w:lineRule="auto" w:after="120"/>
        <w:ind w:firstLine="480"/>
        <w:jc w:val="both"/>
      </w:pPr>
      <w:r>
        <w:rPr>
          <w:rFonts w:ascii="標楷體" w:hAnsi="標楷體" w:eastAsia="標楷體"/>
          <w:b/>
          <w:sz w:val="24"/>
        </w:rPr>
        <w:t>王之喻：</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w:t>
      </w:r>
    </w:p>
    <w:p>
      <w:pPr>
        <w:spacing w:line="360" w:lineRule="auto" w:after="120"/>
        <w:ind w:firstLine="480"/>
        <w:jc w:val="both"/>
      </w:pPr>
      <w:r>
        <w:rPr>
          <w:rFonts w:ascii="標楷體" w:hAnsi="標楷體" w:eastAsia="標楷體"/>
          <w:b w:val="0"/>
          <w:sz w:val="24"/>
        </w:rPr>
        <w:t>未經主持人允許</w:t>
      </w:r>
    </w:p>
    <w:p>
      <w:r>
        <w:br w:type="page"/>
      </w: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0"/>
        <w:jc w:val="center"/>
      </w:pPr>
    </w:p>
    <w:p>
      <w:pPr>
        <w:spacing w:line="360" w:lineRule="auto" w:after="120"/>
        <w:jc w:val="center"/>
      </w:pPr>
      <w:r>
        <w:rPr>
          <w:rFonts w:ascii="微軟正黑體" w:hAnsi="微軟正黑體" w:eastAsia="微軟正黑體"/>
          <w:b/>
          <w:sz w:val="32"/>
        </w:rPr>
        <w:t>—— 請勿翻開下一頁 ——</w:t>
      </w:r>
    </w:p>
    <w:p>
      <w:r>
        <w:br w:type="page"/>
      </w:r>
    </w:p>
    <w:p>
      <w:pPr>
        <w:spacing w:line="360" w:lineRule="auto" w:after="240"/>
        <w:jc w:val="center"/>
      </w:pPr>
      <w:r>
        <w:rPr>
          <w:rFonts w:ascii="微軟正黑體" w:hAnsi="微軟正黑體" w:eastAsia="微軟正黑體"/>
          <w:b/>
          <w:sz w:val="32"/>
        </w:rPr>
        <w:t>小劇場5</w:t>
      </w:r>
    </w:p>
    <w:p>
      <w:pPr>
        <w:spacing w:line="360" w:lineRule="auto" w:after="160"/>
        <w:jc w:val="center"/>
      </w:pPr>
      <w:r>
        <w:rPr>
          <w:rFonts w:ascii="微軟正黑體" w:hAnsi="微軟正黑體" w:eastAsia="微軟正黑體"/>
          <w:b/>
          <w:sz w:val="24"/>
        </w:rPr>
        <w:t>請你狠狠地嘲諷夏瞳，</w:t>
      </w:r>
    </w:p>
    <w:p>
      <w:pPr>
        <w:spacing w:line="360" w:lineRule="auto" w:after="160"/>
        <w:jc w:val="center"/>
      </w:pPr>
      <w:r>
        <w:rPr>
          <w:rFonts w:ascii="微軟正黑體" w:hAnsi="微軟正黑體" w:eastAsia="微軟正黑體"/>
          <w:b/>
          <w:sz w:val="24"/>
        </w:rPr>
        <w:t>然後聽聽她穿越之後的選擇。</w:t>
      </w:r>
    </w:p>
    <w:p>
      <w:pPr>
        <w:spacing w:line="360" w:lineRule="auto" w:after="120"/>
        <w:ind w:firstLine="480"/>
        <w:jc w:val="both"/>
      </w:pPr>
      <w:r>
        <w:rPr>
          <w:rFonts w:ascii="標楷體" w:hAnsi="標楷體" w:eastAsia="標楷體"/>
          <w:b/>
          <w:sz w:val="24"/>
        </w:rPr>
        <w:t>簡辭：</w:t>
      </w:r>
      <w:r>
        <w:rPr>
          <w:rFonts w:ascii="標楷體" w:hAnsi="標楷體" w:eastAsia="標楷體"/>
          <w:b w:val="0"/>
          <w:sz w:val="24"/>
        </w:rPr>
        <w:t>“你知道林音為什麼每天都在校門口徘徊嗎？因為她</w:t>
      </w:r>
    </w:p>
    <w:p>
      <w:pPr>
        <w:spacing w:line="360" w:lineRule="auto" w:after="120"/>
        <w:ind w:firstLine="480"/>
        <w:jc w:val="both"/>
      </w:pPr>
      <w:r>
        <w:rPr>
          <w:rFonts w:ascii="標楷體" w:hAnsi="標楷體" w:eastAsia="標楷體"/>
          <w:b w:val="0"/>
          <w:sz w:val="24"/>
        </w:rPr>
        <w:t>每天都不願意回家，不願面對你和林雲書那張哭喪的臉。</w:t>
      </w:r>
    </w:p>
    <w:p>
      <w:pPr>
        <w:spacing w:line="360" w:lineRule="auto" w:after="120"/>
        <w:ind w:firstLine="480"/>
        <w:jc w:val="both"/>
      </w:pPr>
      <w:r>
        <w:rPr>
          <w:rFonts w:ascii="標楷體" w:hAnsi="標楷體" w:eastAsia="標楷體"/>
          <w:b/>
          <w:sz w:val="24"/>
        </w:rPr>
        <w:t>姜沁：</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王之喻：</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w:t>
      </w:r>
    </w:p>
    <w:p>
      <w:pPr>
        <w:spacing w:line="360" w:lineRule="auto" w:after="120"/>
        <w:ind w:firstLine="480"/>
        <w:jc w:val="both"/>
      </w:pPr>
      <w:r>
        <w:rPr>
          <w:rFonts w:ascii="標楷體" w:hAnsi="標楷體" w:eastAsia="標楷體"/>
          <w:b/>
          <w:sz w:val="24"/>
        </w:rPr>
        <w:t>林雲書：</w:t>
      </w:r>
      <w:r>
        <w:rPr>
          <w:rFonts w:ascii="標楷體" w:hAnsi="標楷體" w:eastAsia="標楷體"/>
          <w:b w:val="0"/>
          <w:sz w:val="24"/>
        </w:rPr>
        <w:t>……</w:t>
      </w:r>
    </w:p>
    <w:p>
      <w:pPr>
        <w:spacing w:line="360" w:lineRule="auto" w:after="120"/>
        <w:ind w:firstLine="480"/>
        <w:jc w:val="both"/>
      </w:pPr>
      <w:r>
        <w:rPr>
          <w:rFonts w:ascii="標楷體" w:hAnsi="標楷體" w:eastAsia="標楷體"/>
          <w:b w:val="0"/>
          <w:sz w:val="24"/>
        </w:rPr>
        <w:t>聚肉無骨，食之不盡。</w:t>
      </w:r>
    </w:p>
    <w:p>
      <w:pPr>
        <w:spacing w:line="360" w:lineRule="auto" w:after="120"/>
        <w:ind w:firstLine="480"/>
        <w:jc w:val="both"/>
      </w:pPr>
      <w:r>
        <w:rPr>
          <w:rFonts w:ascii="標楷體" w:hAnsi="標楷體" w:eastAsia="標楷體"/>
          <w:b w:val="0"/>
          <w:sz w:val="24"/>
        </w:rPr>
        <w:t>血肉苦楚，白日飛昇。</w:t>
      </w:r>
    </w:p>
    <w:p>
      <w:pPr>
        <w:spacing w:line="360" w:lineRule="auto" w:after="120"/>
        <w:ind w:firstLine="480"/>
        <w:jc w:val="both"/>
      </w:pPr>
      <w:r>
        <w:rPr>
          <w:rFonts w:ascii="標楷體" w:hAnsi="標楷體" w:eastAsia="標楷體"/>
          <w:b w:val="0"/>
          <w:sz w:val="24"/>
        </w:rPr>
        <w:t>恭喜您完成了瘋兔子的飛昇儀式</w:t>
      </w:r>
    </w:p>
    <w:sectPr w:rsidR="00FC693F" w:rsidRPr="0006063C" w:rsidSect="00034616">
      <w:footerReference w:type="default" r:id="rId9"/>
      <w:pgSz w:w="11906" w:h="16838"/>
      <w:pgMar w:top="1417" w:right="1361" w:bottom="141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軟正黑體" w:hAnsi="微軟正黑體" w:eastAsia="微軟正黑體"/>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