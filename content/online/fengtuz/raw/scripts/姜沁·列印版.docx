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60"/>
        <w:jc w:val="center"/>
      </w:pPr>
      <w:r>
        <w:rPr>
          <w:rFonts w:ascii="微軟正黑體" w:hAnsi="微軟正黑體" w:eastAsia="微軟正黑體"/>
          <w:b/>
          <w:sz w:val="48"/>
        </w:rPr>
        <w:t>《瘋兔子白又白砍下腦袋飛起來》</w:t>
      </w:r>
    </w:p>
    <w:p>
      <w:pPr>
        <w:spacing w:line="360" w:lineRule="auto" w:after="600"/>
        <w:jc w:val="center"/>
      </w:pPr>
      <w:r>
        <w:rPr>
          <w:rFonts w:ascii="微軟正黑體" w:hAnsi="微軟正黑體" w:eastAsia="微軟正黑體"/>
          <w:b w:val="0"/>
          <w:sz w:val="26"/>
        </w:rPr>
        <w:t>THE CRAZY MEAT</w:t>
      </w:r>
    </w:p>
    <w:p>
      <w:pPr>
        <w:spacing w:line="360" w:lineRule="auto" w:after="320"/>
        <w:jc w:val="center"/>
      </w:pPr>
      <w:r>
        <w:rPr>
          <w:rFonts w:ascii="微軟正黑體" w:hAnsi="微軟正黑體" w:eastAsia="微軟正黑體"/>
          <w:b w:val="0"/>
          <w:sz w:val="28"/>
        </w:rPr>
        <w:t>人 物 劇 本</w:t>
      </w:r>
    </w:p>
    <w:p>
      <w:pPr>
        <w:spacing w:line="360" w:lineRule="auto" w:after="0"/>
        <w:jc w:val="center"/>
      </w:pPr>
      <w:r>
        <w:rPr>
          <w:rFonts w:ascii="微軟正黑體" w:hAnsi="微軟正黑體" w:eastAsia="微軟正黑體"/>
          <w:b/>
          <w:sz w:val="72"/>
        </w:rPr>
        <w:t>姜沁</w:t>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276" w:lineRule="auto" w:after="40"/>
        <w:jc w:val="center"/>
      </w:pPr>
      <w:r>
        <w:rPr>
          <w:rFonts w:ascii="微軟正黑體" w:hAnsi="微軟正黑體" w:eastAsia="微軟正黑體"/>
          <w:b w:val="0"/>
          <w:sz w:val="20"/>
        </w:rPr>
        <w:t>發行：鑫夢人生</w:t>
      </w:r>
    </w:p>
    <w:p>
      <w:pPr>
        <w:spacing w:line="276" w:lineRule="auto" w:after="40"/>
        <w:jc w:val="center"/>
      </w:pPr>
      <w:r>
        <w:rPr>
          <w:rFonts w:ascii="微軟正黑體" w:hAnsi="微軟正黑體" w:eastAsia="微軟正黑體"/>
          <w:b w:val="0"/>
          <w:sz w:val="20"/>
        </w:rPr>
        <w:t>作者：斐然</w:t>
      </w:r>
    </w:p>
    <w:p>
      <w:pPr>
        <w:spacing w:line="276" w:lineRule="auto" w:after="40"/>
        <w:jc w:val="center"/>
      </w:pPr>
      <w:r>
        <w:rPr>
          <w:rFonts w:ascii="微軟正黑體" w:hAnsi="微軟正黑體" w:eastAsia="微軟正黑體"/>
          <w:b w:val="0"/>
          <w:sz w:val="20"/>
        </w:rPr>
        <w:t>監製：義心&amp;13</w:t>
      </w:r>
    </w:p>
    <w:p>
      <w:pPr>
        <w:spacing w:line="276" w:lineRule="auto" w:after="40"/>
        <w:jc w:val="center"/>
      </w:pPr>
      <w:r>
        <w:rPr>
          <w:rFonts w:ascii="微軟正黑體" w:hAnsi="微軟正黑體" w:eastAsia="微軟正黑體"/>
          <w:b w:val="0"/>
          <w:sz w:val="20"/>
        </w:rPr>
        <w:t>品控：歡哥</w:t>
      </w:r>
    </w:p>
    <w:p>
      <w:pPr>
        <w:spacing w:line="276" w:lineRule="auto" w:after="40"/>
        <w:jc w:val="center"/>
      </w:pPr>
      <w:r>
        <w:rPr>
          <w:rFonts w:ascii="微軟正黑體" w:hAnsi="微軟正黑體" w:eastAsia="微軟正黑體"/>
          <w:b w:val="0"/>
          <w:sz w:val="20"/>
        </w:rPr>
        <w:t>視覺：集閒社 狗哥</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200"/>
        <w:jc w:val="center"/>
      </w:pPr>
      <w:r>
        <w:rPr>
          <w:rFonts w:ascii="標楷體" w:hAnsi="標楷體" w:eastAsia="標楷體"/>
          <w:b/>
          <w:sz w:val="32"/>
        </w:rPr>
        <w:t>砍腦袋</w:t>
      </w:r>
    </w:p>
    <w:p>
      <w:pPr>
        <w:spacing w:line="360" w:lineRule="auto" w:after="200"/>
        <w:jc w:val="center"/>
      </w:pPr>
      <w:r>
        <w:rPr>
          <w:rFonts w:ascii="標楷體" w:hAnsi="標楷體" w:eastAsia="標楷體"/>
          <w:b/>
          <w:sz w:val="32"/>
        </w:rPr>
        <w:t>深起來</w:t>
      </w:r>
    </w:p>
    <w:p>
      <w:pPr>
        <w:spacing w:line="360" w:lineRule="auto" w:after="200"/>
        <w:jc w:val="center"/>
      </w:pPr>
      <w:r>
        <w:rPr>
          <w:rFonts w:ascii="標楷體" w:hAnsi="標楷體" w:eastAsia="標楷體"/>
          <w:b/>
          <w:sz w:val="32"/>
        </w:rPr>
        <w:t>白</w:t>
      </w:r>
    </w:p>
    <w:p>
      <w:pPr>
        <w:spacing w:line="360" w:lineRule="auto" w:after="200"/>
        <w:jc w:val="center"/>
      </w:pPr>
      <w:r>
        <w:rPr>
          <w:rFonts w:ascii="標楷體" w:hAnsi="標楷體" w:eastAsia="標楷體"/>
          <w:b/>
          <w:sz w:val="32"/>
        </w:rPr>
        <w:t>叫小狗不是羞辱，</w:t>
      </w:r>
    </w:p>
    <w:p>
      <w:pPr>
        <w:spacing w:line="360" w:lineRule="auto" w:after="200"/>
        <w:jc w:val="center"/>
      </w:pPr>
      <w:r>
        <w:rPr>
          <w:rFonts w:ascii="標楷體" w:hAnsi="標楷體" w:eastAsia="標楷體"/>
          <w:b/>
          <w:sz w:val="32"/>
        </w:rPr>
        <w:t>而是我給的名分。</w:t>
      </w:r>
    </w:p>
    <w:p>
      <w:pPr>
        <w:spacing w:line="360" w:lineRule="auto" w:after="200"/>
        <w:jc w:val="center"/>
      </w:pPr>
      <w:r>
        <w:rPr>
          <w:rFonts w:ascii="標楷體" w:hAnsi="標楷體" w:eastAsia="標楷體"/>
          <w:b/>
          <w:sz w:val="32"/>
        </w:rPr>
        <w:t>一姜沁</w:t>
      </w:r>
    </w:p>
    <w:p>
      <w:r>
        <w:br w:type="page"/>
      </w:r>
    </w:p>
    <w:p>
      <w:pPr>
        <w:spacing w:line="360" w:lineRule="auto" w:after="200"/>
        <w:jc w:val="center"/>
      </w:pPr>
      <w:r>
        <w:rPr>
          <w:rFonts w:ascii="微軟正黑體" w:hAnsi="微軟正黑體" w:eastAsia="微軟正黑體"/>
          <w:b/>
          <w:sz w:val="36"/>
        </w:rPr>
        <w:t>第一幕</w:t>
      </w:r>
    </w:p>
    <w:p>
      <w:pPr>
        <w:spacing w:line="360" w:lineRule="auto" w:after="360"/>
        <w:jc w:val="center"/>
      </w:pPr>
      <w:r>
        <w:rPr>
          <w:rFonts w:ascii="微軟正黑體" w:hAnsi="微軟正黑體" w:eastAsia="微軟正黑體"/>
          <w:b/>
          <w:sz w:val="28"/>
        </w:rPr>
        <w:t>瘋兔子</w:t>
      </w:r>
    </w:p>
    <w:p>
      <w:pPr>
        <w:spacing w:line="360" w:lineRule="auto" w:after="120"/>
        <w:ind w:firstLine="480"/>
        <w:jc w:val="both"/>
      </w:pPr>
      <w:r>
        <w:rPr>
          <w:rFonts w:ascii="標楷體" w:hAnsi="標楷體" w:eastAsia="標楷體"/>
          <w:b w:val="0"/>
          <w:sz w:val="24"/>
        </w:rPr>
        <w:t>一聲高昂響亮的嗡鳴聲傳來，你感覺到身體一陣搖晃，才發覺遊輪已經駛離了海港。</w:t>
      </w:r>
    </w:p>
    <w:p>
      <w:pPr>
        <w:spacing w:line="360" w:lineRule="auto" w:after="120"/>
        <w:ind w:firstLine="480"/>
        <w:jc w:val="both"/>
      </w:pPr>
      <w:r>
        <w:rPr>
          <w:rFonts w:ascii="標楷體" w:hAnsi="標楷體" w:eastAsia="標楷體"/>
          <w:b w:val="0"/>
          <w:sz w:val="24"/>
        </w:rPr>
        <w:t>你叫姜沁，這次上船是為了殺死一個人。</w:t>
      </w:r>
    </w:p>
    <w:p>
      <w:pPr>
        <w:spacing w:line="360" w:lineRule="auto" w:after="120"/>
        <w:ind w:firstLine="480"/>
        <w:jc w:val="both"/>
      </w:pPr>
      <w:r>
        <w:rPr>
          <w:rFonts w:ascii="標楷體" w:hAnsi="標楷體" w:eastAsia="標楷體"/>
          <w:b w:val="0"/>
          <w:sz w:val="24"/>
        </w:rPr>
        <w:t>船上的所有人都被要求戴上了碩大的兔子頭套，毛茸茸的兩隻大耳朵顯得有些可愛，就是那雙紅色的塑膠眼珠子看著有些疹人。</w:t>
      </w:r>
    </w:p>
    <w:p>
      <w:pPr>
        <w:spacing w:line="360" w:lineRule="auto" w:after="120"/>
        <w:ind w:firstLine="480"/>
        <w:jc w:val="both"/>
      </w:pPr>
      <w:r>
        <w:rPr>
          <w:rFonts w:ascii="標楷體" w:hAnsi="標楷體" w:eastAsia="標楷體"/>
          <w:b w:val="0"/>
          <w:sz w:val="24"/>
        </w:rPr>
        <w:t>他們說這是互助會的吉祥物，每隻兔子都能受到神明的接引，前往新世界。</w:t>
      </w:r>
    </w:p>
    <w:p>
      <w:pPr>
        <w:spacing w:line="360" w:lineRule="auto" w:after="120"/>
        <w:ind w:firstLine="480"/>
        <w:jc w:val="both"/>
      </w:pPr>
      <w:r>
        <w:rPr>
          <w:rFonts w:ascii="標楷體" w:hAnsi="標楷體" w:eastAsia="標楷體"/>
          <w:b w:val="0"/>
          <w:sz w:val="24"/>
        </w:rPr>
        <w:t>但這艘將在海上行駛數月的遊輪，於你而言是一座巨大的狩獵場。</w:t>
      </w:r>
    </w:p>
    <w:p>
      <w:pPr>
        <w:spacing w:line="360" w:lineRule="auto" w:after="120"/>
        <w:ind w:firstLine="480"/>
        <w:jc w:val="both"/>
      </w:pPr>
      <w:r>
        <w:rPr>
          <w:rFonts w:ascii="標楷體" w:hAnsi="標楷體" w:eastAsia="標楷體"/>
          <w:b w:val="0"/>
          <w:sz w:val="24"/>
        </w:rPr>
        <w:t>至於獵物………則是遊輪的所有人。</w:t>
      </w:r>
    </w:p>
    <w:p>
      <w:pPr>
        <w:spacing w:line="360" w:lineRule="auto" w:after="120"/>
        <w:ind w:firstLine="480"/>
        <w:jc w:val="both"/>
      </w:pPr>
      <w:r>
        <w:rPr>
          <w:rFonts w:ascii="標楷體" w:hAnsi="標楷體" w:eastAsia="標楷體"/>
          <w:b w:val="0"/>
          <w:sz w:val="24"/>
        </w:rPr>
        <w:t>他們每個人都被要求戴上了碩大的兔子頭套，毛茸茸的兩隻大耳朵顯得有些可愛。</w:t>
      </w:r>
    </w:p>
    <w:p>
      <w:pPr>
        <w:spacing w:line="360" w:lineRule="auto" w:after="120"/>
        <w:ind w:firstLine="480"/>
        <w:jc w:val="both"/>
      </w:pPr>
      <w:r>
        <w:rPr>
          <w:rFonts w:ascii="標楷體" w:hAnsi="標楷體" w:eastAsia="標楷體"/>
          <w:b w:val="0"/>
          <w:sz w:val="24"/>
        </w:rPr>
        <w:t>你打算將獵物們一個一個地虐殺至死，用畸形的屍體堆滿遊輪的甲板，直到無人生還的遊輪幽幽靠岸，作為虐殺表演的完美謝幕。</w:t>
      </w:r>
    </w:p>
    <w:p>
      <w:pPr>
        <w:spacing w:line="360" w:lineRule="auto" w:after="120"/>
        <w:ind w:firstLine="480"/>
        <w:jc w:val="both"/>
      </w:pPr>
      <w:r>
        <w:rPr>
          <w:rFonts w:ascii="標楷體" w:hAnsi="標楷體" w:eastAsia="標楷體"/>
          <w:b w:val="0"/>
          <w:sz w:val="24"/>
        </w:rPr>
        <w:t>今天是農曆12月23日。</w:t>
      </w:r>
    </w:p>
    <w:p>
      <w:pPr>
        <w:spacing w:line="360" w:lineRule="auto" w:after="120"/>
        <w:ind w:firstLine="480"/>
        <w:jc w:val="both"/>
      </w:pPr>
      <w:r>
        <w:rPr>
          <w:rFonts w:ascii="標楷體" w:hAnsi="標楷體" w:eastAsia="標楷體"/>
          <w:b w:val="0"/>
          <w:sz w:val="24"/>
        </w:rPr>
        <w:t>遊輪甲板上人影稀疏，冷風裹挾著鹹澀的海味撲面而來。</w:t>
      </w:r>
    </w:p>
    <w:p>
      <w:pPr>
        <w:spacing w:line="360" w:lineRule="auto" w:after="120"/>
        <w:ind w:firstLine="480"/>
        <w:jc w:val="both"/>
      </w:pPr>
      <w:r>
        <w:rPr>
          <w:rFonts w:ascii="標楷體" w:hAnsi="標楷體" w:eastAsia="標楷體"/>
          <w:b w:val="0"/>
          <w:sz w:val="24"/>
        </w:rPr>
        <w:t>瘋起來CRAZYMEAT你輕輕倚靠在欄杆上，目光落在身旁男人戴著頭套的側臉上。</w:t>
      </w:r>
    </w:p>
    <w:p>
      <w:pPr>
        <w:spacing w:line="360" w:lineRule="auto" w:after="120"/>
        <w:ind w:firstLine="480"/>
        <w:jc w:val="both"/>
      </w:pPr>
      <w:r>
        <w:rPr>
          <w:rFonts w:ascii="標楷體" w:hAnsi="標楷體" w:eastAsia="標楷體"/>
          <w:b w:val="0"/>
          <w:sz w:val="24"/>
        </w:rPr>
        <w:t>“王之喻，你為什麼來這裡？”言語間，你指尖卻在摩摯著藏在袖中的刀刃。</w:t>
      </w:r>
    </w:p>
    <w:p>
      <w:pPr>
        <w:spacing w:line="360" w:lineRule="auto" w:after="120"/>
        <w:ind w:firstLine="480"/>
        <w:jc w:val="both"/>
      </w:pPr>
      <w:r>
        <w:rPr>
          <w:rFonts w:ascii="標楷體" w:hAnsi="標楷體" w:eastAsia="標楷體"/>
          <w:b w:val="0"/>
          <w:sz w:val="24"/>
        </w:rPr>
        <w:t>“跟你沒關係。”海風掀起他那雙兔子的大耳朵，他的目光仍望向海平線，“不過你一個旱鴨子還跑來海上捕獵，是不是有些誇張了。”</w:t>
      </w:r>
    </w:p>
    <w:p>
      <w:pPr>
        <w:spacing w:line="360" w:lineRule="auto" w:after="120"/>
        <w:ind w:firstLine="480"/>
        <w:jc w:val="both"/>
      </w:pPr>
      <w:r>
        <w:rPr>
          <w:rFonts w:ascii="標楷體" w:hAnsi="標楷體" w:eastAsia="標楷體"/>
          <w:b w:val="0"/>
          <w:sz w:val="24"/>
        </w:rPr>
        <w:t>“我會殺了你的。</w:t>
      </w:r>
    </w:p>
    <w:p>
      <w:pPr>
        <w:spacing w:line="360" w:lineRule="auto" w:after="120"/>
        <w:ind w:firstLine="480"/>
        <w:jc w:val="both"/>
      </w:pPr>
      <w:r>
        <w:rPr>
          <w:rFonts w:ascii="標楷體" w:hAnsi="標楷體" w:eastAsia="標楷體"/>
          <w:b w:val="0"/>
          <w:sz w:val="24"/>
        </w:rPr>
        <w:t>“好的。”王之喻輕笑，似乎根本不在意這些問題。</w:t>
      </w:r>
    </w:p>
    <w:p>
      <w:pPr>
        <w:spacing w:line="360" w:lineRule="auto" w:after="120"/>
        <w:ind w:firstLine="480"/>
        <w:jc w:val="both"/>
      </w:pPr>
      <w:r>
        <w:rPr>
          <w:rFonts w:ascii="標楷體" w:hAnsi="標楷體" w:eastAsia="標楷體"/>
          <w:b w:val="0"/>
          <w:sz w:val="24"/>
        </w:rPr>
        <w:t>你的目光拋回了海面，沒有繼續看他。</w:t>
      </w:r>
    </w:p>
    <w:p>
      <w:pPr>
        <w:spacing w:line="360" w:lineRule="auto" w:after="120"/>
        <w:ind w:firstLine="480"/>
        <w:jc w:val="both"/>
      </w:pPr>
      <w:r>
        <w:rPr>
          <w:rFonts w:ascii="標楷體" w:hAnsi="標楷體" w:eastAsia="標楷體"/>
          <w:b w:val="0"/>
          <w:sz w:val="24"/>
        </w:rPr>
        <w:t>直到落日沒入海平線，海面金燦燦的波光散去。</w:t>
      </w:r>
    </w:p>
    <w:p>
      <w:pPr>
        <w:spacing w:line="360" w:lineRule="auto" w:after="120"/>
        <w:ind w:firstLine="480"/>
        <w:jc w:val="both"/>
      </w:pPr>
      <w:r>
        <w:rPr>
          <w:rFonts w:ascii="標楷體" w:hAnsi="標楷體" w:eastAsia="標楷體"/>
          <w:b w:val="0"/>
          <w:sz w:val="24"/>
        </w:rPr>
        <w:t>此時，遊輪廣播突然響起，是一個中年男人的聲音:</w:t>
      </w:r>
    </w:p>
    <w:p>
      <w:pPr>
        <w:spacing w:line="360" w:lineRule="auto" w:after="120"/>
        <w:ind w:firstLine="480"/>
        <w:jc w:val="both"/>
      </w:pPr>
      <w:r>
        <w:rPr>
          <w:rFonts w:ascii="標楷體" w:hAnsi="標楷體" w:eastAsia="標楷體"/>
          <w:b w:val="0"/>
          <w:sz w:val="24"/>
        </w:rPr>
        <w:t>“現在插播一條廣播，請問夏瞳女士在嗎？您的日記本掉落在餐廳裡,請及時領取。”</w:t>
      </w:r>
    </w:p>
    <w:p>
      <w:pPr>
        <w:spacing w:line="360" w:lineRule="auto" w:after="120"/>
        <w:ind w:firstLine="480"/>
        <w:jc w:val="both"/>
      </w:pPr>
      <w:r>
        <w:rPr>
          <w:rFonts w:ascii="標楷體" w:hAnsi="標楷體" w:eastAsia="標楷體"/>
          <w:b w:val="0"/>
          <w:sz w:val="24"/>
        </w:rPr>
        <w:t>緊接著，廣播裡的男人清了清嗓子，繼續說道:</w:t>
      </w:r>
    </w:p>
    <w:p>
      <w:pPr>
        <w:spacing w:line="360" w:lineRule="auto" w:after="120"/>
        <w:ind w:firstLine="480"/>
        <w:jc w:val="both"/>
      </w:pPr>
      <w:r>
        <w:rPr>
          <w:rFonts w:ascii="標楷體" w:hAnsi="標楷體" w:eastAsia="標楷體"/>
          <w:b w:val="0"/>
          <w:sz w:val="24"/>
        </w:rPr>
        <w:t>“各位親愛的乘客朋友們，我是船長陸江遠。</w:t>
      </w:r>
    </w:p>
    <w:p>
      <w:pPr>
        <w:spacing w:line="360" w:lineRule="auto" w:after="120"/>
        <w:ind w:firstLine="480"/>
        <w:jc w:val="both"/>
      </w:pPr>
      <w:r>
        <w:rPr>
          <w:rFonts w:ascii="標楷體" w:hAnsi="標楷體" w:eastAsia="標楷體"/>
          <w:b w:val="0"/>
          <w:sz w:val="24"/>
        </w:rPr>
        <w:t>“遊輪已進入深海區域，請盡情享受美食與酒水，新世界的飛昇儀式將在明天開始，希望您所有的痛苦都被帶走。</w:t>
      </w:r>
    </w:p>
    <w:p>
      <w:pPr>
        <w:spacing w:line="360" w:lineRule="auto" w:after="120"/>
        <w:ind w:firstLine="480"/>
        <w:jc w:val="both"/>
      </w:pPr>
      <w:r>
        <w:rPr>
          <w:rFonts w:ascii="標楷體" w:hAnsi="標楷體" w:eastAsia="標楷體"/>
          <w:b w:val="0"/>
          <w:sz w:val="24"/>
        </w:rPr>
        <w:t>飛昇儀式?</w:t>
      </w:r>
    </w:p>
    <w:p>
      <w:pPr>
        <w:spacing w:line="360" w:lineRule="auto" w:after="120"/>
        <w:ind w:firstLine="480"/>
        <w:jc w:val="both"/>
      </w:pPr>
      <w:r>
        <w:rPr>
          <w:rFonts w:ascii="標楷體" w:hAnsi="標楷體" w:eastAsia="標楷體"/>
          <w:b w:val="0"/>
          <w:sz w:val="24"/>
        </w:rPr>
        <w:t>你心中有些嘀咕，聽著有些像邪教的用詞。</w:t>
      </w:r>
    </w:p>
    <w:p>
      <w:pPr>
        <w:spacing w:line="360" w:lineRule="auto" w:after="120"/>
        <w:ind w:firstLine="480"/>
        <w:jc w:val="both"/>
      </w:pPr>
      <w:r>
        <w:rPr>
          <w:rFonts w:ascii="標楷體" w:hAnsi="標楷體" w:eastAsia="標楷體"/>
          <w:b w:val="0"/>
          <w:sz w:val="24"/>
        </w:rPr>
        <w:t>只不過這個世界已經瘋掉了，再離譜的事情也顯得合情合理。</w:t>
      </w:r>
    </w:p>
    <w:p>
      <w:pPr>
        <w:spacing w:line="360" w:lineRule="auto" w:after="120"/>
        <w:ind w:firstLine="480"/>
        <w:jc w:val="both"/>
      </w:pPr>
      <w:r>
        <w:rPr>
          <w:rFonts w:ascii="標楷體" w:hAnsi="標楷體" w:eastAsia="標楷體"/>
          <w:b w:val="0"/>
          <w:sz w:val="24"/>
        </w:rPr>
        <w:t>直到落日沒入海平線，海面金燦燦的波光散去，你便回到了客房休息。</w:t>
      </w:r>
    </w:p>
    <w:p>
      <w:pPr>
        <w:spacing w:line="360" w:lineRule="auto" w:after="120"/>
        <w:ind w:firstLine="480"/>
        <w:jc w:val="both"/>
      </w:pPr>
      <w:r>
        <w:rPr>
          <w:rFonts w:ascii="標楷體" w:hAnsi="標楷體" w:eastAsia="標楷體"/>
          <w:b w:val="0"/>
          <w:sz w:val="24"/>
        </w:rPr>
        <w:t>你住在內景房一側，房內沒有窗戶，感覺有些憋悶。</w:t>
      </w:r>
    </w:p>
    <w:p>
      <w:pPr>
        <w:spacing w:line="360" w:lineRule="auto" w:after="120"/>
        <w:ind w:firstLine="480"/>
        <w:jc w:val="both"/>
      </w:pPr>
      <w:r>
        <w:rPr>
          <w:rFonts w:ascii="標楷體" w:hAnsi="標楷體" w:eastAsia="標楷體"/>
          <w:b w:val="0"/>
          <w:sz w:val="24"/>
        </w:rPr>
        <w:t>你小坐了一會兒，忽然有一種缺氧的窒息感傳來。</w:t>
      </w:r>
    </w:p>
    <w:p>
      <w:pPr>
        <w:spacing w:line="360" w:lineRule="auto" w:after="120"/>
        <w:ind w:firstLine="480"/>
        <w:jc w:val="both"/>
      </w:pPr>
      <w:r>
        <w:rPr>
          <w:rFonts w:ascii="標楷體" w:hAnsi="標楷體" w:eastAsia="標楷體"/>
          <w:b w:val="0"/>
          <w:sz w:val="24"/>
        </w:rPr>
        <w:t>你連忙起身檢視，才發現新風系統被調到了只出不進的單向新風。</w:t>
      </w:r>
    </w:p>
    <w:p>
      <w:pPr>
        <w:spacing w:line="360" w:lineRule="auto" w:after="120"/>
        <w:ind w:firstLine="480"/>
        <w:jc w:val="both"/>
      </w:pPr>
      <w:r>
        <w:rPr>
          <w:rFonts w:ascii="標楷體" w:hAnsi="標楷體" w:eastAsia="標楷體"/>
          <w:b w:val="0"/>
          <w:sz w:val="24"/>
        </w:rPr>
        <w:t>船上溼氣比較重，又長時間處於密閉狀態，所以每個房間都配備了非常強力的新風系統。它分為單向新風和雙向新風，雙向新風具備強力的進風與排風功能，而單向則只有排風功能。</w:t>
      </w:r>
    </w:p>
    <w:p>
      <w:pPr>
        <w:spacing w:line="360" w:lineRule="auto" w:after="120"/>
        <w:ind w:firstLine="480"/>
        <w:jc w:val="both"/>
      </w:pPr>
      <w:r>
        <w:rPr>
          <w:rFonts w:ascii="標楷體" w:hAnsi="標楷體" w:eastAsia="標楷體"/>
          <w:b w:val="0"/>
          <w:sz w:val="24"/>
        </w:rPr>
        <w:t>你迅速將旋鈕撥回雙向模式，沉悶的嗡鳴聲漸起，你這才感覺呼吸變得順暢了。</w:t>
      </w:r>
    </w:p>
    <w:p>
      <w:pPr>
        <w:spacing w:line="360" w:lineRule="auto" w:after="120"/>
        <w:ind w:firstLine="480"/>
        <w:jc w:val="both"/>
      </w:pPr>
      <w:r>
        <w:rPr>
          <w:rFonts w:ascii="標楷體" w:hAnsi="標楷體" w:eastAsia="標楷體"/>
          <w:b w:val="0"/>
          <w:sz w:val="24"/>
        </w:rPr>
        <w:t>你看著行李箱裡被再次疊放整齊的衣物，翻出一件紅色雨衣。</w:t>
      </w:r>
    </w:p>
    <w:p>
      <w:pPr>
        <w:spacing w:line="360" w:lineRule="auto" w:after="120"/>
        <w:ind w:firstLine="480"/>
        <w:jc w:val="both"/>
      </w:pPr>
      <w:r>
        <w:rPr>
          <w:rFonts w:ascii="標楷體" w:hAnsi="標楷體" w:eastAsia="標楷體"/>
          <w:b w:val="0"/>
          <w:sz w:val="24"/>
        </w:rPr>
        <w:t>咚咚——咚咚一陣急促的敲門聲打斷了你換衣動作。</w:t>
      </w:r>
    </w:p>
    <w:p>
      <w:pPr>
        <w:spacing w:line="360" w:lineRule="auto" w:after="120"/>
        <w:ind w:firstLine="480"/>
        <w:jc w:val="both"/>
      </w:pPr>
      <w:r>
        <w:rPr>
          <w:rFonts w:ascii="標楷體" w:hAnsi="標楷體" w:eastAsia="標楷體"/>
          <w:b w:val="0"/>
          <w:sz w:val="24"/>
        </w:rPr>
        <w:t>你透過貓眼看到了一個戴著兔子頭套的人，他肩膀不斷起伏，呼吸聲透過頭套傳來，急促而紊亂：“有蟲子…………救救我！”</w:t>
      </w:r>
    </w:p>
    <w:p>
      <w:pPr>
        <w:spacing w:line="360" w:lineRule="auto" w:after="120"/>
        <w:ind w:firstLine="480"/>
        <w:jc w:val="both"/>
      </w:pPr>
      <w:r>
        <w:rPr>
          <w:rFonts w:ascii="標楷體" w:hAnsi="標楷體" w:eastAsia="標楷體"/>
          <w:b w:val="0"/>
          <w:sz w:val="24"/>
        </w:rPr>
        <w:t>哦？送上門的獵物？</w:t>
      </w:r>
    </w:p>
    <w:p>
      <w:pPr>
        <w:spacing w:line="360" w:lineRule="auto" w:after="120"/>
        <w:ind w:firstLine="480"/>
        <w:jc w:val="both"/>
      </w:pPr>
      <w:r>
        <w:rPr>
          <w:rFonts w:ascii="標楷體" w:hAnsi="標楷體" w:eastAsia="標楷體"/>
          <w:b w:val="0"/>
          <w:sz w:val="24"/>
        </w:rPr>
        <w:t>你不喜血濺在身上，將紅色雨衣穿戴整齊，這才緩緩開啟了門。</w:t>
      </w:r>
    </w:p>
    <w:p>
      <w:pPr>
        <w:spacing w:line="360" w:lineRule="auto" w:after="120"/>
        <w:ind w:firstLine="480"/>
        <w:jc w:val="both"/>
      </w:pPr>
      <w:r>
        <w:rPr>
          <w:rFonts w:ascii="標楷體" w:hAnsi="標楷體" w:eastAsia="標楷體"/>
          <w:b w:val="0"/>
          <w:sz w:val="24"/>
        </w:rPr>
        <w:t>門剛拉開一條縫，兔子頭套便擠了進來。</w:t>
      </w:r>
    </w:p>
    <w:p>
      <w:pPr>
        <w:spacing w:line="360" w:lineRule="auto" w:after="120"/>
        <w:ind w:firstLine="480"/>
        <w:jc w:val="both"/>
      </w:pPr>
      <w:r>
        <w:rPr>
          <w:rFonts w:ascii="標楷體" w:hAnsi="標楷體" w:eastAsia="標楷體"/>
          <w:b w:val="0"/>
          <w:sz w:val="24"/>
        </w:rPr>
        <w:t>“救救我！我的腦子裡有一隻蟲子！”大兔子聲音嘶啞而顫抖，剛剛穩住身形，就立馬朝你撲了過來!</w:t>
      </w:r>
    </w:p>
    <w:p>
      <w:pPr>
        <w:spacing w:line="360" w:lineRule="auto" w:after="120"/>
        <w:ind w:firstLine="480"/>
        <w:jc w:val="both"/>
      </w:pPr>
      <w:r>
        <w:rPr>
          <w:rFonts w:ascii="標楷體" w:hAnsi="標楷體" w:eastAsia="標楷體"/>
          <w:b w:val="0"/>
          <w:sz w:val="24"/>
        </w:rPr>
        <w:t>你早有準備，袖口裡的小刀輕輕一劃，便割開了他脖頸側的動脈。</w:t>
      </w:r>
    </w:p>
    <w:p>
      <w:pPr>
        <w:spacing w:line="360" w:lineRule="auto" w:after="120"/>
        <w:ind w:firstLine="480"/>
        <w:jc w:val="both"/>
      </w:pPr>
      <w:r>
        <w:rPr>
          <w:rFonts w:ascii="標楷體" w:hAnsi="標楷體" w:eastAsia="標楷體"/>
          <w:b w:val="0"/>
          <w:sz w:val="24"/>
        </w:rPr>
        <w:t>這些怪胎的瘋言瘋語你早就聽膩了，替屍體扶正了歪斜的兔子頭套。</w:t>
      </w:r>
    </w:p>
    <w:p>
      <w:pPr>
        <w:spacing w:line="360" w:lineRule="auto" w:after="120"/>
        <w:ind w:firstLine="480"/>
        <w:jc w:val="both"/>
      </w:pPr>
      <w:r>
        <w:rPr>
          <w:rFonts w:ascii="標楷體" w:hAnsi="標楷體" w:eastAsia="標楷體"/>
          <w:b w:val="0"/>
          <w:sz w:val="24"/>
        </w:rPr>
        <w:t>按照你的習慣，不會讓他死得如此痛快的，血要一滴一滴地放，肉要一點一點地割，可是這裡條件有限，只能將就將就了。</w:t>
      </w:r>
    </w:p>
    <w:p>
      <w:pPr>
        <w:spacing w:line="360" w:lineRule="auto" w:after="120"/>
        <w:ind w:firstLine="480"/>
        <w:jc w:val="both"/>
      </w:pPr>
      <w:r>
        <w:rPr>
          <w:rFonts w:ascii="標楷體" w:hAnsi="標楷體" w:eastAsia="標楷體"/>
          <w:b w:val="0"/>
          <w:sz w:val="24"/>
        </w:rPr>
        <w:t>但你有點不太明白，怎麼會有兔子主動送上門呢?</w:t>
      </w:r>
    </w:p>
    <w:p>
      <w:pPr>
        <w:spacing w:line="360" w:lineRule="auto" w:after="120"/>
        <w:ind w:firstLine="480"/>
        <w:jc w:val="both"/>
      </w:pPr>
      <w:r>
        <w:rPr>
          <w:rFonts w:ascii="標楷體" w:hAnsi="標楷體" w:eastAsia="標楷體"/>
          <w:b w:val="0"/>
          <w:sz w:val="24"/>
        </w:rPr>
        <w:t>守株待兔可不是你的捕獵風格……</w:t>
      </w:r>
    </w:p>
    <w:p>
      <w:pPr>
        <w:spacing w:line="360" w:lineRule="auto" w:after="120"/>
        <w:ind w:firstLine="480"/>
        <w:jc w:val="both"/>
      </w:pPr>
      <w:r>
        <w:rPr>
          <w:rFonts w:ascii="標楷體" w:hAnsi="標楷體" w:eastAsia="標楷體"/>
          <w:b w:val="0"/>
          <w:sz w:val="24"/>
        </w:rPr>
        <w:t>次日，甲板上聚集了許多戴著兔子頭套的乘客。</w:t>
      </w:r>
    </w:p>
    <w:p>
      <w:pPr>
        <w:spacing w:line="360" w:lineRule="auto" w:after="120"/>
        <w:ind w:firstLine="480"/>
        <w:jc w:val="both"/>
      </w:pPr>
      <w:r>
        <w:rPr>
          <w:rFonts w:ascii="標楷體" w:hAnsi="標楷體" w:eastAsia="標楷體"/>
          <w:b w:val="0"/>
          <w:sz w:val="24"/>
        </w:rPr>
        <w:t>有不少人和你一樣察覺到了這艘船的不對勁，低頭商量著要不要乘坐救生艇偷偷離開。</w:t>
      </w:r>
    </w:p>
    <w:p>
      <w:pPr>
        <w:spacing w:line="360" w:lineRule="auto" w:after="120"/>
        <w:ind w:firstLine="480"/>
        <w:jc w:val="both"/>
      </w:pPr>
      <w:r>
        <w:rPr>
          <w:rFonts w:ascii="標楷體" w:hAnsi="標楷體" w:eastAsia="標楷體"/>
          <w:b w:val="0"/>
          <w:sz w:val="24"/>
        </w:rPr>
        <w:t>很快，船長陸江遠從人群中走出，朝眾人擺了擺手，場面勉強被控制下來。</w:t>
      </w:r>
    </w:p>
    <w:p>
      <w:pPr>
        <w:spacing w:line="360" w:lineRule="auto" w:after="120"/>
        <w:ind w:firstLine="480"/>
        <w:jc w:val="both"/>
      </w:pPr>
      <w:r>
        <w:rPr>
          <w:rFonts w:ascii="標楷體" w:hAnsi="標楷體" w:eastAsia="標楷體"/>
          <w:b w:val="0"/>
          <w:sz w:val="24"/>
        </w:rPr>
        <w:t>可你心裡總覺得有些不安穩，似乎某個兔子頭套之下，有雙眼晴一直在盯著你。</w:t>
      </w:r>
    </w:p>
    <w:p>
      <w:pPr>
        <w:spacing w:line="360" w:lineRule="auto" w:after="120"/>
        <w:ind w:firstLine="480"/>
        <w:jc w:val="both"/>
      </w:pPr>
      <w:r>
        <w:rPr>
          <w:rFonts w:ascii="標楷體" w:hAnsi="標楷體" w:eastAsia="標楷體"/>
          <w:b w:val="0"/>
          <w:sz w:val="24"/>
        </w:rPr>
        <w:t>“文琦你在嗎？不！放我下船！我要去找文琦！</w:t>
      </w:r>
    </w:p>
    <w:p>
      <w:pPr>
        <w:spacing w:line="360" w:lineRule="auto" w:after="120"/>
        <w:ind w:firstLine="480"/>
        <w:jc w:val="both"/>
      </w:pPr>
      <w:r>
        <w:rPr>
          <w:rFonts w:ascii="標楷體" w:hAnsi="標楷體" w:eastAsia="標楷體"/>
          <w:b w:val="0"/>
          <w:sz w:val="24"/>
        </w:rPr>
        <w:t>人群之中，一個男人呼喊著脫下了兔子頭套。</w:t>
      </w:r>
    </w:p>
    <w:p>
      <w:pPr>
        <w:spacing w:line="360" w:lineRule="auto" w:after="120"/>
        <w:ind w:firstLine="480"/>
        <w:jc w:val="both"/>
      </w:pPr>
      <w:r>
        <w:rPr>
          <w:rFonts w:ascii="標楷體" w:hAnsi="標楷體" w:eastAsia="標楷體"/>
          <w:b w:val="0"/>
          <w:sz w:val="24"/>
        </w:rPr>
        <w:t>在他的後腦勺上，生長著兩顆長長的肉瘤，像兩隻兔子耳朵那樣聾拉在後頸，表面佈滿扭曲的血管，泛著病態的猩紅。</w:t>
      </w:r>
    </w:p>
    <w:p>
      <w:pPr>
        <w:spacing w:line="360" w:lineRule="auto" w:after="120"/>
        <w:ind w:firstLine="480"/>
        <w:jc w:val="both"/>
      </w:pPr>
      <w:r>
        <w:rPr>
          <w:rFonts w:ascii="標楷體" w:hAnsi="標楷體" w:eastAsia="標楷體"/>
          <w:b w:val="0"/>
          <w:sz w:val="24"/>
        </w:rPr>
        <w:t>仔細看去，那兩條肉瘤隨呼吸微微起伏，彷彿其中有一個生命在蠕動。</w:t>
      </w:r>
    </w:p>
    <w:p>
      <w:pPr>
        <w:spacing w:line="360" w:lineRule="auto" w:after="120"/>
        <w:ind w:firstLine="480"/>
        <w:jc w:val="both"/>
      </w:pPr>
      <w:r>
        <w:rPr>
          <w:rFonts w:ascii="標楷體" w:hAnsi="標楷體" w:eastAsia="標楷體"/>
          <w:b w:val="0"/>
          <w:sz w:val="24"/>
        </w:rPr>
        <w:t>廖向冬？他怎麼會在這裡?</w:t>
      </w:r>
    </w:p>
    <w:p>
      <w:pPr>
        <w:spacing w:line="360" w:lineRule="auto" w:after="120"/>
        <w:ind w:firstLine="480"/>
        <w:jc w:val="both"/>
      </w:pPr>
      <w:r>
        <w:rPr>
          <w:rFonts w:ascii="標楷體" w:hAnsi="標楷體" w:eastAsia="標楷體"/>
          <w:b w:val="0"/>
          <w:sz w:val="24"/>
        </w:rPr>
        <w:t>從廖向冬目前的腫瘤大小來看，他的理智已經所剩不多了。他瘋了似的四處亂竄，還爬上了船尾甲板上那條胳膊粗的船錨鐵鏈，想要順著鐵鏈爬下船。</w:t>
      </w:r>
    </w:p>
    <w:p>
      <w:pPr>
        <w:spacing w:line="360" w:lineRule="auto" w:after="120"/>
        <w:ind w:firstLine="480"/>
        <w:jc w:val="both"/>
      </w:pPr>
      <w:r>
        <w:rPr>
          <w:rFonts w:ascii="標楷體" w:hAnsi="標楷體" w:eastAsia="標楷體"/>
          <w:b w:val="0"/>
          <w:sz w:val="24"/>
        </w:rPr>
        <w:t>你強壓下心中的疑惑，隨著眾人一起將他用繩子綁了起來。</w:t>
      </w:r>
    </w:p>
    <w:p>
      <w:pPr>
        <w:spacing w:line="360" w:lineRule="auto" w:after="120"/>
        <w:ind w:firstLine="480"/>
        <w:jc w:val="both"/>
      </w:pPr>
      <w:r>
        <w:rPr>
          <w:rFonts w:ascii="標楷體" w:hAnsi="標楷體" w:eastAsia="標楷體"/>
          <w:b w:val="0"/>
          <w:sz w:val="24"/>
        </w:rPr>
        <w:t>“放開我！文琦還在外面等我！‘任憑他如何掙扎，你們幾人死死地按住他的身體，用繩子將其牢牢捆住，將其暫時送往了駕駛室。</w:t>
      </w:r>
    </w:p>
    <w:p>
      <w:pPr>
        <w:spacing w:line="360" w:lineRule="auto" w:after="120"/>
        <w:ind w:firstLine="480"/>
        <w:jc w:val="both"/>
      </w:pPr>
      <w:r>
        <w:rPr>
          <w:rFonts w:ascii="標楷體" w:hAnsi="標楷體" w:eastAsia="標楷體"/>
          <w:b w:val="0"/>
          <w:sz w:val="24"/>
        </w:rPr>
        <w:t>駕駛室位於整艘遊輪的最頂層，可以控制船的航線、動力和拋錨。</w:t>
      </w:r>
    </w:p>
    <w:p>
      <w:pPr>
        <w:spacing w:line="360" w:lineRule="auto" w:after="120"/>
        <w:ind w:firstLine="480"/>
        <w:jc w:val="both"/>
      </w:pPr>
      <w:r>
        <w:rPr>
          <w:rFonts w:ascii="標楷體" w:hAnsi="標楷體" w:eastAsia="標楷體"/>
          <w:b w:val="0"/>
          <w:sz w:val="24"/>
        </w:rPr>
        <w:t>廣播內響起了陸江遠的聲音：</w:t>
      </w:r>
    </w:p>
    <w:p>
      <w:pPr>
        <w:spacing w:line="360" w:lineRule="auto" w:after="120"/>
        <w:ind w:firstLine="480"/>
        <w:jc w:val="both"/>
      </w:pPr>
      <w:r>
        <w:rPr>
          <w:rFonts w:ascii="標楷體" w:hAnsi="標楷體" w:eastAsia="標楷體"/>
          <w:b w:val="0"/>
          <w:sz w:val="24"/>
        </w:rPr>
        <w:t>“各位親愛的遊客朋友們，現在請所有人移步宴會廳，我為大家準備了驚喜。”</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w:t>
      </w:r>
    </w:p>
    <w:p>
      <w:pPr>
        <w:spacing w:line="360" w:lineRule="auto" w:after="120"/>
        <w:ind w:firstLine="480"/>
        <w:jc w:val="both"/>
      </w:pPr>
      <w:r>
        <w:rPr>
          <w:rFonts w:ascii="標楷體" w:hAnsi="標楷體" w:eastAsia="標楷體"/>
          <w:b w:val="0"/>
          <w:sz w:val="24"/>
        </w:rPr>
        <w:t>藍色月亮，靜靜地懸浮在夜空之中。遊輪緩緩向前行駛著。宴會大廳內，熙熙攘攘的人群各自落座，恰好你們這桌也聊起了這艘遊輪和瘋兔子的傳聞。</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“你們聽說了嗎，這船長陸江遠的女兒好像被邪崇附身了。</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“她叫陸渺渺吧，什麼邪祟，就是一隻瘋兔子而已。</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“不對啊！小時候我見她還挺正常的一個小姑娘，怎麼長大</w:t>
      </w:r>
    </w:p>
    <w:p>
      <w:pPr>
        <w:spacing w:line="360" w:lineRule="auto" w:after="120"/>
        <w:ind w:firstLine="480"/>
        <w:jc w:val="both"/>
      </w:pPr>
      <w:r>
        <w:rPr>
          <w:rFonts w:ascii="標楷體" w:hAnsi="標楷體" w:eastAsia="標楷體"/>
          <w:b w:val="0"/>
          <w:sz w:val="24"/>
        </w:rPr>
        <w:t>之後反而病了呢？“</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“奇怪………瘋兔子都是天生的，她的肉瘤是怎麼來的？</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“誰知道呢，反正陸渺渺長大之後，就整天抱著屍體睡覺。</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“這倒是不奇怪，每隻瘋兔子都是神經病，還是一眼就能看</w:t>
      </w:r>
    </w:p>
    <w:p>
      <w:pPr>
        <w:spacing w:line="360" w:lineRule="auto" w:after="120"/>
        <w:ind w:firstLine="480"/>
        <w:jc w:val="both"/>
      </w:pPr>
      <w:r>
        <w:rPr>
          <w:rFonts w:ascii="標楷體" w:hAnsi="標楷體" w:eastAsia="標楷體"/>
          <w:b w:val="0"/>
          <w:sz w:val="24"/>
        </w:rPr>
        <w:t>到肉瘤的神經病。"</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“聽說陸渺渺還把她媽給整死了？那可真是個乖乖女哦～”</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“或許吧……誰讓瘋兔子只會給自己和身邊的人帶來災禍呢，</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“與其關心別人，不如想想這艘船上的人為什麼都戴著兔子頭</w:t>
      </w:r>
    </w:p>
    <w:p>
      <w:pPr>
        <w:spacing w:line="360" w:lineRule="auto" w:after="120"/>
        <w:ind w:firstLine="480"/>
        <w:jc w:val="both"/>
      </w:pPr>
      <w:r>
        <w:rPr>
          <w:rFonts w:ascii="標楷體" w:hAnsi="標楷體" w:eastAsia="標楷體"/>
          <w:b w:val="0"/>
          <w:sz w:val="24"/>
        </w:rPr>
        <w:t>套吧，好像沒一個正常人。</w:t>
      </w:r>
    </w:p>
    <w:p>
      <w:pPr>
        <w:spacing w:line="360" w:lineRule="auto" w:after="120"/>
        <w:ind w:firstLine="480"/>
        <w:jc w:val="both"/>
      </w:pPr>
      <w:r>
        <w:rPr>
          <w:rFonts w:ascii="標楷體" w:hAnsi="標楷體" w:eastAsia="標楷體"/>
          <w:b w:val="0"/>
          <w:sz w:val="24"/>
        </w:rPr>
        <w:t>的組織。顧名思義，就是瘋兔子們互相幫助的地方。</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“沒什麼好幫的，也幫不了什麼，瘋兔子是治不好的。‘</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“我參加過互助會，他們說自己感受到了冥冥之中的召喚，</w:t>
      </w:r>
    </w:p>
    <w:p>
      <w:pPr>
        <w:spacing w:line="360" w:lineRule="auto" w:after="120"/>
        <w:ind w:firstLine="480"/>
        <w:jc w:val="both"/>
      </w:pPr>
      <w:r>
        <w:rPr>
          <w:rFonts w:ascii="標楷體" w:hAnsi="標楷體" w:eastAsia="標楷體"/>
          <w:b w:val="0"/>
          <w:sz w:val="24"/>
        </w:rPr>
        <w:t>堅信自己是天選之子，只要在農曆12月24日完成了儀式便可白日飛昇。</w:t>
      </w:r>
    </w:p>
    <w:p>
      <w:pPr>
        <w:spacing w:line="360" w:lineRule="auto" w:after="120"/>
        <w:ind w:firstLine="480"/>
        <w:jc w:val="both"/>
      </w:pPr>
      <w:r>
        <w:rPr>
          <w:rFonts w:ascii="標楷體" w:hAnsi="標楷體" w:eastAsia="標楷體"/>
          <w:b w:val="0"/>
          <w:sz w:val="24"/>
        </w:rPr>
        <w:t>而一旦飛昇，所有的痛苦都將被稀釋，被理解，被接納。”</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“能不能飛昇我不知道，但我覺得還是讓他們下地獄比較簡單。”</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“別瞎猜了，我們要相信科學。</w:t>
      </w:r>
    </w:p>
    <w:p>
      <w:pPr>
        <w:spacing w:line="360" w:lineRule="auto" w:after="120"/>
        <w:ind w:firstLine="480"/>
        <w:jc w:val="both"/>
      </w:pPr>
      <w:r>
        <w:rPr>
          <w:rFonts w:ascii="標楷體" w:hAnsi="標楷體" w:eastAsia="標楷體"/>
          <w:b w:val="0"/>
          <w:sz w:val="24"/>
        </w:rPr>
        <w:t>聊到這時，陸江遠也緩緩開口……</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第二幕</w:t>
      </w:r>
    </w:p>
    <w:p>
      <w:pPr>
        <w:spacing w:line="360" w:lineRule="auto" w:after="360"/>
        <w:jc w:val="center"/>
      </w:pPr>
      <w:r>
        <w:rPr>
          <w:rFonts w:ascii="微軟正黑體" w:hAnsi="微軟正黑體" w:eastAsia="微軟正黑體"/>
          <w:b/>
          <w:sz w:val="28"/>
        </w:rPr>
        <w:t>三具屍體</w:t>
      </w:r>
    </w:p>
    <w:p>
      <w:pPr>
        <w:spacing w:line="360" w:lineRule="auto" w:after="120"/>
        <w:ind w:firstLine="480"/>
        <w:jc w:val="both"/>
      </w:pPr>
      <w:r>
        <w:rPr>
          <w:rFonts w:ascii="標楷體" w:hAnsi="標楷體" w:eastAsia="標楷體"/>
          <w:b w:val="0"/>
          <w:sz w:val="24"/>
        </w:rPr>
        <w:t>藍色的月亮詭異地懸在天邊，陸地與海岸的不規則線條，逐漸從你的眼裡遠去和模糊。</w:t>
      </w:r>
    </w:p>
    <w:p>
      <w:pPr>
        <w:spacing w:line="360" w:lineRule="auto" w:after="120"/>
        <w:ind w:firstLine="480"/>
        <w:jc w:val="both"/>
      </w:pPr>
      <w:r>
        <w:rPr>
          <w:rFonts w:ascii="標楷體" w:hAnsi="標楷體" w:eastAsia="標楷體"/>
          <w:b w:val="0"/>
          <w:sz w:val="24"/>
        </w:rPr>
        <w:t>“我記得有一隻瘋兔子拎著電鋸闖了進來，還砍下了我的腦袋·.思緒如同從水裡撈起的衣服，溼漉漉地沉重。</w:t>
      </w:r>
    </w:p>
    <w:p>
      <w:pPr>
        <w:spacing w:line="360" w:lineRule="auto" w:after="120"/>
        <w:ind w:firstLine="480"/>
        <w:jc w:val="both"/>
      </w:pPr>
      <w:r>
        <w:rPr>
          <w:rFonts w:ascii="標楷體" w:hAnsi="標楷體" w:eastAsia="標楷體"/>
          <w:b w:val="0"/>
          <w:sz w:val="24"/>
        </w:rPr>
        <w:t>駕駛室包括你在內的所有人也陸續醒來，大家都看到了彼此眼中的迷茫。但此時門外的砸門聲和電鋸聲都已消失，顯得格外安靜。</w:t>
      </w:r>
    </w:p>
    <w:p>
      <w:pPr>
        <w:spacing w:line="360" w:lineRule="auto" w:after="120"/>
        <w:ind w:firstLine="480"/>
        <w:jc w:val="both"/>
      </w:pPr>
      <w:r>
        <w:rPr>
          <w:rFonts w:ascii="標楷體" w:hAnsi="標楷體" w:eastAsia="標楷體"/>
          <w:b w:val="0"/>
          <w:sz w:val="24"/>
        </w:rPr>
        <w:t>你目光落在廖向冬身上，他腦後凸起的兩條暗紅色腫塊在燈光下泛著油光，隨著他說話的節奏微微搏動，像是隨時會崩開的炸彈。</w:t>
      </w:r>
    </w:p>
    <w:p>
      <w:pPr>
        <w:spacing w:line="360" w:lineRule="auto" w:after="120"/>
        <w:ind w:firstLine="480"/>
        <w:jc w:val="both"/>
      </w:pPr>
      <w:r>
        <w:rPr>
          <w:rFonts w:ascii="標楷體" w:hAnsi="標楷體" w:eastAsia="標楷體"/>
          <w:b w:val="0"/>
          <w:sz w:val="24"/>
        </w:rPr>
        <w:t>靜靜地等待了片刻，你們推開了艙門。</w:t>
      </w:r>
    </w:p>
    <w:p>
      <w:pPr>
        <w:spacing w:line="360" w:lineRule="auto" w:after="120"/>
        <w:ind w:firstLine="480"/>
        <w:jc w:val="both"/>
      </w:pPr>
      <w:r>
        <w:rPr>
          <w:rFonts w:ascii="標楷體" w:hAnsi="標楷體" w:eastAsia="標楷體"/>
          <w:b w:val="0"/>
          <w:sz w:val="24"/>
        </w:rPr>
        <w:t>走廊空無一人。</w:t>
      </w:r>
    </w:p>
    <w:p>
      <w:pPr>
        <w:spacing w:line="360" w:lineRule="auto" w:after="120"/>
        <w:ind w:firstLine="480"/>
        <w:jc w:val="both"/>
      </w:pPr>
      <w:r>
        <w:rPr>
          <w:rFonts w:ascii="標楷體" w:hAnsi="標楷體" w:eastAsia="標楷體"/>
          <w:b w:val="0"/>
          <w:sz w:val="24"/>
        </w:rPr>
        <w:t>接著你們又去了宴會廳和客房，同樣沒有發現任何人。</w:t>
      </w:r>
    </w:p>
    <w:p>
      <w:pPr>
        <w:spacing w:line="360" w:lineRule="auto" w:after="120"/>
        <w:ind w:firstLine="480"/>
        <w:jc w:val="both"/>
      </w:pPr>
      <w:r>
        <w:rPr>
          <w:rFonts w:ascii="標楷體" w:hAnsi="標楷體" w:eastAsia="標楷體"/>
          <w:b w:val="0"/>
          <w:sz w:val="24"/>
        </w:rPr>
        <w:t>整艘遊輪仍是在海面上緩緩航行，可船上的人卻彷彿突然消失了。</w:t>
      </w:r>
    </w:p>
    <w:p>
      <w:pPr>
        <w:spacing w:line="360" w:lineRule="auto" w:after="120"/>
        <w:ind w:firstLine="480"/>
        <w:jc w:val="both"/>
      </w:pPr>
      <w:r>
        <w:rPr>
          <w:rFonts w:ascii="標楷體" w:hAnsi="標楷體" w:eastAsia="標楷體"/>
          <w:b w:val="0"/>
          <w:sz w:val="24"/>
        </w:rPr>
        <w:t>“難道所有人都跳海了？</w:t>
      </w:r>
    </w:p>
    <w:p>
      <w:pPr>
        <w:spacing w:line="360" w:lineRule="auto" w:after="120"/>
        <w:ind w:firstLine="480"/>
        <w:jc w:val="both"/>
      </w:pPr>
      <w:r>
        <w:rPr>
          <w:rFonts w:ascii="標楷體" w:hAnsi="標楷體" w:eastAsia="標楷體"/>
          <w:b w:val="0"/>
          <w:sz w:val="24"/>
        </w:rPr>
        <w:t>你僕了船上剩餘的幾套潛水裝置，勉強找了個藉口安撫自己，可內心有種揮之不去的詭異感。</w:t>
      </w:r>
    </w:p>
    <w:p>
      <w:pPr>
        <w:spacing w:line="360" w:lineRule="auto" w:after="120"/>
        <w:ind w:firstLine="480"/>
        <w:jc w:val="both"/>
      </w:pPr>
      <w:r>
        <w:rPr>
          <w:rFonts w:ascii="標楷體" w:hAnsi="標楷體" w:eastAsia="標楷體"/>
          <w:b w:val="0"/>
          <w:sz w:val="24"/>
        </w:rPr>
        <w:t>幸好遊輪的自動駕駛系統仍在執行，你們設定了返航的路線，按照登船的時間計算，應該只需要一個月左右就可以抵達出發的港口。</w:t>
      </w:r>
    </w:p>
    <w:p>
      <w:pPr>
        <w:spacing w:line="360" w:lineRule="auto" w:after="120"/>
        <w:ind w:firstLine="480"/>
        <w:jc w:val="both"/>
      </w:pPr>
      <w:r>
        <w:rPr>
          <w:rFonts w:ascii="標楷體" w:hAnsi="標楷體" w:eastAsia="標楷體"/>
          <w:b w:val="0"/>
          <w:sz w:val="24"/>
        </w:rPr>
        <w:t>一個月的時間雖說不長，然而當你們看到空空如也的冷庫時，心情仍舊跌入了谷底。</w:t>
      </w:r>
    </w:p>
    <w:p>
      <w:pPr>
        <w:spacing w:line="360" w:lineRule="auto" w:after="120"/>
        <w:ind w:firstLine="480"/>
        <w:jc w:val="both"/>
      </w:pPr>
      <w:r>
        <w:rPr>
          <w:rFonts w:ascii="標楷體" w:hAnsi="標楷體" w:eastAsia="標楷體"/>
          <w:b w:val="0"/>
          <w:sz w:val="24"/>
        </w:rPr>
        <w:t>該死的陸江遠！他根本就沒打算返航，自然也沒有準備食物。</w:t>
      </w:r>
    </w:p>
    <w:p>
      <w:pPr>
        <w:spacing w:line="360" w:lineRule="auto" w:after="120"/>
        <w:ind w:firstLine="480"/>
        <w:jc w:val="both"/>
      </w:pPr>
      <w:r>
        <w:rPr>
          <w:rFonts w:ascii="標楷體" w:hAnsi="標楷體" w:eastAsia="標楷體"/>
          <w:b w:val="0"/>
          <w:sz w:val="24"/>
        </w:rPr>
        <w:t>這意味著你們的食物非常緊缺，算上廚房裡那些還未處理的食材和一些小零食，也遠遠不夠你們撐過三十天。</w:t>
      </w:r>
    </w:p>
    <w:p>
      <w:pPr>
        <w:spacing w:line="360" w:lineRule="auto" w:after="120"/>
        <w:ind w:firstLine="480"/>
        <w:jc w:val="both"/>
      </w:pPr>
      <w:r>
        <w:rPr>
          <w:rFonts w:ascii="標楷體" w:hAnsi="標楷體" w:eastAsia="標楷體"/>
          <w:b w:val="0"/>
          <w:sz w:val="24"/>
        </w:rPr>
        <w:t>幸好船上有釣魚的裝備，應該可以釣些海魚來充飢。</w:t>
      </w:r>
    </w:p>
    <w:p>
      <w:pPr>
        <w:spacing w:line="360" w:lineRule="auto" w:after="120"/>
        <w:ind w:firstLine="480"/>
        <w:jc w:val="both"/>
      </w:pPr>
      <w:r>
        <w:rPr>
          <w:rFonts w:ascii="標楷體" w:hAnsi="標楷體" w:eastAsia="標楷體"/>
          <w:b w:val="0"/>
          <w:sz w:val="24"/>
        </w:rPr>
        <w:t>越是封閉的環境之中，人們內心的慾望與仇恨越會放大，直到殺戮與血腥如期而至。</w:t>
      </w:r>
    </w:p>
    <w:p>
      <w:pPr>
        <w:spacing w:line="360" w:lineRule="auto" w:after="120"/>
        <w:ind w:firstLine="480"/>
        <w:jc w:val="both"/>
      </w:pPr>
      <w:r>
        <w:rPr>
          <w:rFonts w:ascii="標楷體" w:hAnsi="標楷體" w:eastAsia="標楷體"/>
          <w:b w:val="0"/>
          <w:sz w:val="24"/>
        </w:rPr>
        <w:t>在第二天清晨，船不知為何停了下來，靜靜地漂浮在灰白海面上，引擎聲徹底消失。</w:t>
      </w:r>
    </w:p>
    <w:p>
      <w:pPr>
        <w:spacing w:line="360" w:lineRule="auto" w:after="120"/>
        <w:ind w:firstLine="480"/>
        <w:jc w:val="both"/>
      </w:pPr>
      <w:r>
        <w:rPr>
          <w:rFonts w:ascii="標楷體" w:hAnsi="標楷體" w:eastAsia="標楷體"/>
          <w:b w:val="0"/>
          <w:sz w:val="24"/>
        </w:rPr>
        <w:t>而第一具屍體，就出現在清晨的甲板上。</w:t>
      </w:r>
    </w:p>
    <w:p>
      <w:pPr>
        <w:spacing w:line="360" w:lineRule="auto" w:after="120"/>
        <w:ind w:firstLine="480"/>
        <w:jc w:val="both"/>
      </w:pPr>
      <w:r>
        <w:rPr>
          <w:rFonts w:ascii="標楷體" w:hAnsi="標楷體" w:eastAsia="標楷體"/>
          <w:b w:val="0"/>
          <w:sz w:val="24"/>
        </w:rPr>
        <w:t>發現屍體的人是廖向冬。</w:t>
      </w:r>
    </w:p>
    <w:p>
      <w:pPr>
        <w:spacing w:line="360" w:lineRule="auto" w:after="120"/>
        <w:ind w:firstLine="480"/>
        <w:jc w:val="both"/>
      </w:pPr>
      <w:r>
        <w:rPr>
          <w:rFonts w:ascii="標楷體" w:hAnsi="標楷體" w:eastAsia="標楷體"/>
          <w:b w:val="0"/>
          <w:sz w:val="24"/>
        </w:rPr>
        <w:t>他看到無頭屍體倒在船尾甲板上，脖頸處似是被巨大的力量攪碎了，整顆腦袋都滾落到距離屍體十幾米的地方。</w:t>
      </w:r>
    </w:p>
    <w:p>
      <w:pPr>
        <w:spacing w:line="360" w:lineRule="auto" w:after="120"/>
        <w:ind w:firstLine="480"/>
        <w:jc w:val="both"/>
      </w:pPr>
      <w:r>
        <w:rPr>
          <w:rFonts w:ascii="標楷體" w:hAnsi="標楷體" w:eastAsia="標楷體"/>
          <w:b w:val="0"/>
          <w:sz w:val="24"/>
        </w:rPr>
        <w:t>通往甲板的唯一途徑是一扇沉重的艙門——平時為了防止海水和雨水滲入船艙內部，船上所有的門窗都特意做了氣密處理，連一絲縫隙都不存在。</w:t>
      </w:r>
    </w:p>
    <w:p>
      <w:pPr>
        <w:spacing w:line="360" w:lineRule="auto" w:after="120"/>
        <w:ind w:firstLine="480"/>
        <w:jc w:val="both"/>
      </w:pPr>
      <w:r>
        <w:rPr>
          <w:rFonts w:ascii="標楷體" w:hAnsi="標楷體" w:eastAsia="標楷體"/>
          <w:b w:val="0"/>
          <w:sz w:val="24"/>
        </w:rPr>
        <w:t>此刻那扇艙門緊閉，艙門上方攝像頭只能看到門，顯示 8H 內沒有任何人出入過，但 8H之前的記錄因為被自動覆蓋，導致無法檢視了。</w:t>
      </w:r>
    </w:p>
    <w:p>
      <w:pPr>
        <w:spacing w:line="360" w:lineRule="auto" w:after="120"/>
        <w:ind w:firstLine="480"/>
        <w:jc w:val="both"/>
      </w:pPr>
      <w:r>
        <w:rPr>
          <w:rFonts w:ascii="標楷體" w:hAnsi="標楷體" w:eastAsia="標楷體"/>
          <w:b w:val="0"/>
          <w:sz w:val="24"/>
        </w:rPr>
        <w:t>而甲板上除了屍首分離的慘狀，空空如也，根本沒有其他人存在。除了死者之外的人也都在廖向冬身後，不可能是殺完人跳海了。</w:t>
      </w:r>
    </w:p>
    <w:p>
      <w:pPr>
        <w:spacing w:line="360" w:lineRule="auto" w:after="120"/>
        <w:ind w:firstLine="480"/>
        <w:jc w:val="both"/>
      </w:pPr>
      <w:r>
        <w:rPr>
          <w:rFonts w:ascii="標楷體" w:hAnsi="標楷體" w:eastAsia="標楷體"/>
          <w:b w:val="0"/>
          <w:sz w:val="24"/>
        </w:rPr>
        <w:t>他看著脖頸處的骨渣爛肉，尚未凝固的鮮血滴滴答答落在甲板上，不可能是八小時前死去的。</w:t>
      </w:r>
    </w:p>
    <w:p>
      <w:pPr>
        <w:spacing w:line="360" w:lineRule="auto" w:after="120"/>
        <w:ind w:firstLine="480"/>
        <w:jc w:val="both"/>
      </w:pPr>
      <w:r>
        <w:rPr>
          <w:rFonts w:ascii="標楷體" w:hAnsi="標楷體" w:eastAsia="標楷體"/>
          <w:b w:val="0"/>
          <w:sz w:val="24"/>
        </w:rPr>
        <w:t>寒意順著脊椎爬升。</w:t>
      </w:r>
    </w:p>
    <w:p>
      <w:pPr>
        <w:spacing w:line="360" w:lineRule="auto" w:after="120"/>
        <w:ind w:firstLine="480"/>
        <w:jc w:val="both"/>
      </w:pPr>
      <w:r>
        <w:rPr>
          <w:rFonts w:ascii="標楷體" w:hAnsi="標楷體" w:eastAsia="標楷體"/>
          <w:b w:val="0"/>
          <w:sz w:val="24"/>
        </w:rPr>
        <w:t>可很快，廖向冬就在駕駛室內發現了第二具屍體。</w:t>
      </w:r>
    </w:p>
    <w:p>
      <w:pPr>
        <w:spacing w:line="360" w:lineRule="auto" w:after="120"/>
        <w:ind w:firstLine="480"/>
        <w:jc w:val="both"/>
      </w:pPr>
      <w:r>
        <w:rPr>
          <w:rFonts w:ascii="標楷體" w:hAnsi="標楷體" w:eastAsia="標楷體"/>
          <w:b w:val="0"/>
          <w:sz w:val="24"/>
        </w:rPr>
        <w:t>當時駕駛室的艙門似乎是從裡面反鎖了，他用唯一的鑰匙嘗試了幾次都無法開啟。</w:t>
      </w:r>
    </w:p>
    <w:p>
      <w:pPr>
        <w:spacing w:line="360" w:lineRule="auto" w:after="120"/>
        <w:ind w:firstLine="480"/>
        <w:jc w:val="both"/>
      </w:pPr>
      <w:r>
        <w:rPr>
          <w:rFonts w:ascii="標楷體" w:hAnsi="標楷體" w:eastAsia="標楷體"/>
          <w:b w:val="0"/>
          <w:sz w:val="24"/>
        </w:rPr>
        <w:t>艙門上的玻璃視野有限，但能看到正對面死者的全貌，沒有被繩索之類的東西限制行動，那人掙扎著衝向艙門，但隨即就跌倒在地上。緊接著,那人面部呈現出缺氧的青紫色，一隻手還指著廖向冬不斷地顫抖著，但很快就窒息而亡了。</w:t>
      </w:r>
    </w:p>
    <w:p>
      <w:pPr>
        <w:spacing w:line="360" w:lineRule="auto" w:after="120"/>
        <w:ind w:firstLine="480"/>
        <w:jc w:val="both"/>
      </w:pPr>
      <w:r>
        <w:rPr>
          <w:rFonts w:ascii="標楷體" w:hAnsi="標楷體" w:eastAsia="標楷體"/>
          <w:b w:val="0"/>
          <w:sz w:val="24"/>
        </w:rPr>
        <w:t>廖向冬在艙門前逗留了許久，仍是無法將門給撬開，無奈之下只能離開了。</w:t>
      </w:r>
    </w:p>
    <w:p>
      <w:pPr>
        <w:spacing w:line="360" w:lineRule="auto" w:after="120"/>
        <w:ind w:firstLine="480"/>
        <w:jc w:val="both"/>
      </w:pPr>
      <w:r>
        <w:rPr>
          <w:rFonts w:ascii="標楷體" w:hAnsi="標楷體" w:eastAsia="標楷體"/>
          <w:b w:val="0"/>
          <w:sz w:val="24"/>
        </w:rPr>
        <w:t>而數個小時後，廖向冬又發現了第三具屍體。</w:t>
      </w:r>
    </w:p>
    <w:p>
      <w:pPr>
        <w:spacing w:line="360" w:lineRule="auto" w:after="120"/>
        <w:ind w:firstLine="480"/>
        <w:jc w:val="both"/>
      </w:pPr>
      <w:r>
        <w:rPr>
          <w:rFonts w:ascii="標楷體" w:hAnsi="標楷體" w:eastAsia="標楷體"/>
          <w:b w:val="0"/>
          <w:sz w:val="24"/>
        </w:rPr>
        <w:t>據他所述，當時遠遠地看到103 的陽臺上有個人影，就拿了一把刀過去檢視。</w:t>
      </w:r>
    </w:p>
    <w:p>
      <w:pPr>
        <w:spacing w:line="360" w:lineRule="auto" w:after="120"/>
        <w:ind w:firstLine="480"/>
        <w:jc w:val="both"/>
      </w:pPr>
      <w:r>
        <w:rPr>
          <w:rFonts w:ascii="標楷體" w:hAnsi="標楷體" w:eastAsia="標楷體"/>
          <w:b w:val="0"/>
          <w:sz w:val="24"/>
        </w:rPr>
        <w:t>客房部這一層有十個房間依次排列，走廊左右各一排，左側是海景房,右側是內景房。</w:t>
      </w:r>
    </w:p>
    <w:p>
      <w:pPr>
        <w:spacing w:line="360" w:lineRule="auto" w:after="120"/>
        <w:ind w:firstLine="480"/>
        <w:jc w:val="both"/>
      </w:pPr>
      <w:r>
        <w:rPr>
          <w:rFonts w:ascii="標楷體" w:hAnsi="標楷體" w:eastAsia="標楷體"/>
          <w:b w:val="0"/>
          <w:sz w:val="24"/>
        </w:rPr>
        <w:t>當時他經過了 101和 102 房，走到103 時發現房門是開的，房間裡麵包括陽臺根本沒有人。可就在他離開幾分鐘後，客房的電話鈴聲突然響起，隨即他又返回去檢視。</w:t>
      </w:r>
    </w:p>
    <w:p>
      <w:pPr>
        <w:spacing w:line="360" w:lineRule="auto" w:after="120"/>
        <w:ind w:firstLine="480"/>
        <w:jc w:val="both"/>
      </w:pPr>
      <w:r>
        <w:rPr>
          <w:rFonts w:ascii="標楷體" w:hAnsi="標楷體" w:eastAsia="標楷體"/>
          <w:b w:val="0"/>
          <w:sz w:val="24"/>
        </w:rPr>
        <w:t>緊接著，再次經過101和 102房，他發現103 的房門已經被鎖上了,可這一趟隱隱感覺到有哪裡不對勁，但裡面的電話一直在響，就把門給端開了。</w:t>
      </w:r>
    </w:p>
    <w:p>
      <w:pPr>
        <w:spacing w:line="360" w:lineRule="auto" w:after="120"/>
        <w:ind w:firstLine="480"/>
        <w:jc w:val="both"/>
      </w:pPr>
      <w:r>
        <w:rPr>
          <w:rFonts w:ascii="標楷體" w:hAnsi="標楷體" w:eastAsia="標楷體"/>
          <w:b w:val="0"/>
          <w:sz w:val="24"/>
        </w:rPr>
        <w:t>他看見一具屍體躺在地板上，喉嚨被整個切開，死得透透的。屍體四肢也被切成了數塊，扔得整個房間、陽臺到處都是，場面十分血腥，他確定這就是第一案發現場。</w:t>
      </w:r>
    </w:p>
    <w:p>
      <w:pPr>
        <w:spacing w:line="360" w:lineRule="auto" w:after="120"/>
        <w:ind w:firstLine="480"/>
        <w:jc w:val="both"/>
      </w:pPr>
      <w:r>
        <w:rPr>
          <w:rFonts w:ascii="標楷體" w:hAnsi="標楷體" w:eastAsia="標楷體"/>
          <w:b w:val="0"/>
          <w:sz w:val="24"/>
        </w:rPr>
        <w:t>可是這短短幾分鐘時間，怎麼可能將屍體折騰成這副模樣呢?</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找到三起案件的手法。</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第三幕</w:t>
      </w:r>
    </w:p>
    <w:p>
      <w:pPr>
        <w:spacing w:line="360" w:lineRule="auto" w:after="360"/>
        <w:jc w:val="center"/>
      </w:pPr>
      <w:r>
        <w:rPr>
          <w:rFonts w:ascii="微軟正黑體" w:hAnsi="微軟正黑體" w:eastAsia="微軟正黑體"/>
          <w:b/>
          <w:sz w:val="28"/>
        </w:rPr>
        <w:t>恐怖遊輪</w:t>
      </w:r>
    </w:p>
    <w:p>
      <w:pPr>
        <w:spacing w:line="360" w:lineRule="auto" w:after="120"/>
        <w:ind w:firstLine="480"/>
        <w:jc w:val="both"/>
      </w:pPr>
      <w:r>
        <w:rPr>
          <w:rFonts w:ascii="標楷體" w:hAnsi="標楷體" w:eastAsia="標楷體"/>
          <w:b w:val="0"/>
          <w:sz w:val="24"/>
        </w:rPr>
        <w:t>三具屍體……</w:t>
      </w:r>
    </w:p>
    <w:p>
      <w:pPr>
        <w:spacing w:line="360" w:lineRule="auto" w:after="120"/>
        <w:ind w:firstLine="480"/>
        <w:jc w:val="both"/>
      </w:pPr>
      <w:r>
        <w:rPr>
          <w:rFonts w:ascii="標楷體" w:hAnsi="標楷體" w:eastAsia="標楷體"/>
          <w:b w:val="0"/>
          <w:sz w:val="24"/>
        </w:rPr>
        <w:t>103房內被分屍的是夏瞳，而駕駛室內窒息而亡的是簡辭，而甲板上的無頭屍體則是你自己。</w:t>
      </w:r>
    </w:p>
    <w:p>
      <w:pPr>
        <w:spacing w:line="360" w:lineRule="auto" w:after="120"/>
        <w:ind w:firstLine="480"/>
        <w:jc w:val="both"/>
      </w:pPr>
      <w:r>
        <w:rPr>
          <w:rFonts w:ascii="標楷體" w:hAnsi="標楷體" w:eastAsia="標楷體"/>
          <w:b w:val="0"/>
          <w:sz w:val="24"/>
        </w:rPr>
        <w:t>你清晰地記得，是簡辭按下了拋錨的按鈕，將你的脖子給攪碎了。</w:t>
      </w:r>
    </w:p>
    <w:p>
      <w:pPr>
        <w:spacing w:line="360" w:lineRule="auto" w:after="120"/>
        <w:ind w:firstLine="480"/>
        <w:jc w:val="both"/>
      </w:pPr>
      <w:r>
        <w:rPr>
          <w:rFonts w:ascii="標楷體" w:hAnsi="標楷體" w:eastAsia="標楷體"/>
          <w:b w:val="0"/>
          <w:sz w:val="24"/>
        </w:rPr>
        <w:t>可死亡如沙灘旁的潮水，來得快，去得也快。</w:t>
      </w:r>
    </w:p>
    <w:p>
      <w:pPr>
        <w:spacing w:line="360" w:lineRule="auto" w:after="120"/>
        <w:ind w:firstLine="480"/>
        <w:jc w:val="both"/>
      </w:pPr>
      <w:r>
        <w:rPr>
          <w:rFonts w:ascii="標楷體" w:hAnsi="標楷體" w:eastAsia="標楷體"/>
          <w:b w:val="0"/>
          <w:sz w:val="24"/>
        </w:rPr>
        <w:t>次日清晨，船上死去的人竟然都復活了？</w:t>
      </w:r>
    </w:p>
    <w:p>
      <w:pPr>
        <w:spacing w:line="360" w:lineRule="auto" w:after="120"/>
        <w:ind w:firstLine="480"/>
        <w:jc w:val="both"/>
      </w:pPr>
      <w:r>
        <w:rPr>
          <w:rFonts w:ascii="標楷體" w:hAnsi="標楷體" w:eastAsia="標楷體"/>
          <w:b w:val="0"/>
          <w:sz w:val="24"/>
        </w:rPr>
        <w:t>藍色的月亮懸在空中，海面平靜得有些反常，連浪聲都微不可聞，仿佛整片海洋被按下了靜音鍵，唯有你們這艘遊輪留下一長串白色浪花的尾跡。</w:t>
      </w:r>
    </w:p>
    <w:p>
      <w:pPr>
        <w:spacing w:line="360" w:lineRule="auto" w:after="120"/>
        <w:ind w:firstLine="480"/>
        <w:jc w:val="both"/>
      </w:pPr>
      <w:r>
        <w:rPr>
          <w:rFonts w:ascii="標楷體" w:hAnsi="標楷體" w:eastAsia="標楷體"/>
          <w:b w:val="0"/>
          <w:sz w:val="24"/>
        </w:rPr>
        <w:t>一天、一週、一個月。</w:t>
      </w:r>
    </w:p>
    <w:p>
      <w:pPr>
        <w:spacing w:line="360" w:lineRule="auto" w:after="120"/>
        <w:ind w:firstLine="480"/>
        <w:jc w:val="both"/>
      </w:pPr>
      <w:r>
        <w:rPr>
          <w:rFonts w:ascii="標楷體" w:hAnsi="標楷體" w:eastAsia="標楷體"/>
          <w:b w:val="0"/>
          <w:sz w:val="24"/>
        </w:rPr>
        <w:t>壓抑的氛圍始終沒有消散，反而越來越濃重得令人窒息。</w:t>
      </w:r>
    </w:p>
    <w:p>
      <w:pPr>
        <w:spacing w:line="360" w:lineRule="auto" w:after="120"/>
        <w:ind w:firstLine="480"/>
        <w:jc w:val="both"/>
      </w:pPr>
      <w:r>
        <w:rPr>
          <w:rFonts w:ascii="標楷體" w:hAnsi="標楷體" w:eastAsia="標楷體"/>
          <w:b w:val="0"/>
          <w:sz w:val="24"/>
        </w:rPr>
        <w:t>你們誰都沒有提殺人的事情，只是默契地保持著距離，唯有用餐時會偶爾碰面。</w:t>
      </w:r>
    </w:p>
    <w:p>
      <w:pPr>
        <w:spacing w:line="360" w:lineRule="auto" w:after="120"/>
        <w:ind w:firstLine="480"/>
        <w:jc w:val="both"/>
      </w:pPr>
      <w:r>
        <w:rPr>
          <w:rFonts w:ascii="標楷體" w:hAnsi="標楷體" w:eastAsia="標楷體"/>
          <w:b w:val="0"/>
          <w:sz w:val="24"/>
        </w:rPr>
        <w:t>唯有你搬到了王之喻的左邊隔壁房，就算這船上死後會復活，你也想找個機會殺一次王之喻，至少他感受到的痛苦是真實的。</w:t>
      </w:r>
    </w:p>
    <w:p>
      <w:pPr>
        <w:spacing w:line="360" w:lineRule="auto" w:after="120"/>
        <w:ind w:firstLine="480"/>
        <w:jc w:val="both"/>
      </w:pPr>
      <w:r>
        <w:rPr>
          <w:rFonts w:ascii="標楷體" w:hAnsi="標楷體" w:eastAsia="標楷體"/>
          <w:b w:val="0"/>
          <w:sz w:val="24"/>
        </w:rPr>
        <w:t>然而，你的耐心已經被這無休止的藍色耗盡，每天睜開眼都是同樣的海平線，預想中的陸地也沒有如期出現。</w:t>
      </w:r>
    </w:p>
    <w:p>
      <w:pPr>
        <w:spacing w:line="360" w:lineRule="auto" w:after="120"/>
        <w:ind w:firstLine="480"/>
        <w:jc w:val="both"/>
      </w:pPr>
      <w:r>
        <w:rPr>
          <w:rFonts w:ascii="標楷體" w:hAnsi="標楷體" w:eastAsia="標楷體"/>
          <w:b w:val="0"/>
          <w:sz w:val="24"/>
        </w:rPr>
        <w:t>航線錯了？雷達失靈？磁場影響?</w:t>
      </w:r>
    </w:p>
    <w:p>
      <w:pPr>
        <w:spacing w:line="360" w:lineRule="auto" w:after="120"/>
        <w:ind w:firstLine="480"/>
        <w:jc w:val="both"/>
      </w:pPr>
      <w:r>
        <w:rPr>
          <w:rFonts w:ascii="標楷體" w:hAnsi="標楷體" w:eastAsia="標楷體"/>
          <w:b w:val="0"/>
          <w:sz w:val="24"/>
        </w:rPr>
        <w:t>在這些猜想一一被排除後，你們內心深處的不安逐漸化作寒意，沿著脊椎攀爬而上。</w:t>
      </w:r>
    </w:p>
    <w:p>
      <w:pPr>
        <w:spacing w:line="360" w:lineRule="auto" w:after="120"/>
        <w:ind w:firstLine="480"/>
        <w:jc w:val="both"/>
      </w:pPr>
      <w:r>
        <w:rPr>
          <w:rFonts w:ascii="標楷體" w:hAnsi="標楷體" w:eastAsia="標楷體"/>
          <w:b w:val="0"/>
          <w:sz w:val="24"/>
        </w:rPr>
        <w:t>特別是夏瞳，好像真的瘋了。</w:t>
      </w:r>
    </w:p>
    <w:p>
      <w:pPr>
        <w:spacing w:line="360" w:lineRule="auto" w:after="120"/>
        <w:ind w:firstLine="480"/>
        <w:jc w:val="both"/>
      </w:pPr>
      <w:r>
        <w:rPr>
          <w:rFonts w:ascii="標楷體" w:hAnsi="標楷體" w:eastAsia="標楷體"/>
          <w:b w:val="0"/>
          <w:sz w:val="24"/>
        </w:rPr>
        <w:t>她好像又弄丟了她的日記本，也不知道它是有多麼重要，以至於夏瞳不顧你們反對，開始一間間房翻找。</w:t>
      </w:r>
    </w:p>
    <w:p>
      <w:pPr>
        <w:spacing w:line="360" w:lineRule="auto" w:after="120"/>
        <w:ind w:firstLine="480"/>
        <w:jc w:val="both"/>
      </w:pPr>
      <w:r>
        <w:rPr>
          <w:rFonts w:ascii="標楷體" w:hAnsi="標楷體" w:eastAsia="標楷體"/>
          <w:b w:val="0"/>
          <w:sz w:val="24"/>
        </w:rPr>
        <w:t>最後她發現是自己將其遺落在了甲板上，手指顫抖地拼湊著散落的紙頁。</w:t>
      </w:r>
    </w:p>
    <w:p>
      <w:pPr>
        <w:spacing w:line="360" w:lineRule="auto" w:after="120"/>
        <w:ind w:firstLine="480"/>
        <w:jc w:val="both"/>
      </w:pPr>
      <w:r>
        <w:rPr>
          <w:rFonts w:ascii="標楷體" w:hAnsi="標楷體" w:eastAsia="標楷體"/>
          <w:b w:val="0"/>
          <w:sz w:val="24"/>
        </w:rPr>
        <w:t>你幫她拾起了幾張，瞥見了其中一段文字——“也許我不該來到這個世界，這樣媽媽就可以不會經常哭了。”</w:t>
      </w:r>
    </w:p>
    <w:p>
      <w:pPr>
        <w:spacing w:line="360" w:lineRule="auto" w:after="120"/>
        <w:ind w:firstLine="480"/>
        <w:jc w:val="both"/>
      </w:pPr>
      <w:r>
        <w:rPr>
          <w:rFonts w:ascii="標楷體" w:hAnsi="標楷體" w:eastAsia="標楷體"/>
          <w:b w:val="0"/>
          <w:sz w:val="24"/>
        </w:rPr>
        <w:t>看上去像是她孩子的日記本。</w:t>
      </w:r>
    </w:p>
    <w:p>
      <w:pPr>
        <w:spacing w:line="360" w:lineRule="auto" w:after="120"/>
        <w:ind w:firstLine="480"/>
        <w:jc w:val="both"/>
      </w:pPr>
      <w:r>
        <w:rPr>
          <w:rFonts w:ascii="標楷體" w:hAnsi="標楷體" w:eastAsia="標楷體"/>
          <w:b w:val="0"/>
          <w:sz w:val="24"/>
        </w:rPr>
        <w:t>在接連幾天沒有釣到魚之後，有人再也承受不住這片死寂，胡亂的猜想，終於迫使你們開始了下一步行動。</w:t>
      </w:r>
    </w:p>
    <w:p>
      <w:pPr>
        <w:spacing w:line="360" w:lineRule="auto" w:after="120"/>
        <w:ind w:firstLine="480"/>
        <w:jc w:val="both"/>
      </w:pPr>
      <w:r>
        <w:rPr>
          <w:rFonts w:ascii="標楷體" w:hAnsi="標楷體" w:eastAsia="標楷體"/>
          <w:b w:val="0"/>
          <w:sz w:val="24"/>
        </w:rPr>
        <w:t>其實大家都清楚，無論是這片海域還是遊輪，又或是消失的人們，處處都透著詭異。可現如今唯一能想到的方式，就是帶上足夠的物資，乘坐救生艇去周圍海域探查。</w:t>
      </w:r>
    </w:p>
    <w:p>
      <w:pPr>
        <w:spacing w:line="360" w:lineRule="auto" w:after="120"/>
        <w:ind w:firstLine="480"/>
        <w:jc w:val="both"/>
      </w:pPr>
      <w:r>
        <w:rPr>
          <w:rFonts w:ascii="標楷體" w:hAnsi="標楷體" w:eastAsia="標楷體"/>
          <w:b w:val="0"/>
          <w:sz w:val="24"/>
        </w:rPr>
        <w:t>救生艇只有兩艘，每艘只能乘坐一人，並且船上沒有剩下的救生衣可以佩戴。只要登上救生艇，沒有人知道是福是禍，所以為了公平起見，你們所有人決定抽籤。</w:t>
      </w:r>
    </w:p>
    <w:p>
      <w:pPr>
        <w:spacing w:line="360" w:lineRule="auto" w:after="120"/>
        <w:ind w:firstLine="480"/>
        <w:jc w:val="both"/>
      </w:pPr>
      <w:r>
        <w:rPr>
          <w:rFonts w:ascii="標楷體" w:hAnsi="標楷體" w:eastAsia="標楷體"/>
          <w:b w:val="0"/>
          <w:sz w:val="24"/>
        </w:rPr>
        <w:t>籤條在鐵盒中顫抖，如同命運的骰子，最終你和林雲書抽中了探查的名額。</w:t>
      </w:r>
    </w:p>
    <w:p>
      <w:pPr>
        <w:spacing w:line="360" w:lineRule="auto" w:after="120"/>
        <w:ind w:firstLine="480"/>
        <w:jc w:val="both"/>
      </w:pPr>
      <w:r>
        <w:rPr>
          <w:rFonts w:ascii="標楷體" w:hAnsi="標楷體" w:eastAsia="標楷體"/>
          <w:b w:val="0"/>
          <w:sz w:val="24"/>
        </w:rPr>
        <w:t>你也沒有多說什麼，只是默默捲起袖子檢查救生艇的繩索，動作乾脆利落。</w:t>
      </w:r>
    </w:p>
    <w:p>
      <w:pPr>
        <w:spacing w:line="360" w:lineRule="auto" w:after="120"/>
        <w:ind w:firstLine="480"/>
        <w:jc w:val="both"/>
      </w:pPr>
      <w:r>
        <w:rPr>
          <w:rFonts w:ascii="標楷體" w:hAnsi="標楷體" w:eastAsia="標楷體"/>
          <w:b w:val="0"/>
          <w:sz w:val="24"/>
        </w:rPr>
        <w:t>可作為男生的林雲書，臉色卻不太好看。</w:t>
      </w:r>
    </w:p>
    <w:p>
      <w:pPr>
        <w:spacing w:line="360" w:lineRule="auto" w:after="120"/>
        <w:ind w:firstLine="480"/>
        <w:jc w:val="both"/>
      </w:pPr>
      <w:r>
        <w:rPr>
          <w:rFonts w:ascii="標楷體" w:hAnsi="標楷體" w:eastAsia="標楷體"/>
          <w:b w:val="0"/>
          <w:sz w:val="24"/>
        </w:rPr>
        <w:t>“我的身體太虛弱了，也許還沒等找到救援，就死在了半路上。”他掀起袖子，露出了手臂上的一大片紅疹，“換個人吧·.等了半響，只有簡辭站了出來：“我比你們都年輕一些，體力更好，我來吧。”</w:t>
      </w:r>
    </w:p>
    <w:p>
      <w:pPr>
        <w:spacing w:line="360" w:lineRule="auto" w:after="120"/>
        <w:ind w:firstLine="480"/>
        <w:jc w:val="both"/>
      </w:pPr>
      <w:r>
        <w:rPr>
          <w:rFonts w:ascii="標楷體" w:hAnsi="標楷體" w:eastAsia="標楷體"/>
          <w:b w:val="0"/>
          <w:sz w:val="24"/>
        </w:rPr>
        <w:t>一旁的簡菲菲脫下了自己一直戴著的高帽，露出了她後腦勺上兩條碩大的血肉腫瘤，簡直跟廖向冬的畸形如出一轍。</w:t>
      </w:r>
    </w:p>
    <w:p>
      <w:pPr>
        <w:spacing w:line="360" w:lineRule="auto" w:after="120"/>
        <w:ind w:firstLine="480"/>
        <w:jc w:val="both"/>
      </w:pPr>
      <w:r>
        <w:rPr>
          <w:rFonts w:ascii="標楷體" w:hAnsi="標楷體" w:eastAsia="標楷體"/>
          <w:b w:val="0"/>
          <w:sz w:val="24"/>
        </w:rPr>
        <w:t>你盯著肉瘤看了許久。</w:t>
      </w:r>
    </w:p>
    <w:p>
      <w:pPr>
        <w:spacing w:line="360" w:lineRule="auto" w:after="120"/>
        <w:ind w:firstLine="480"/>
        <w:jc w:val="both"/>
      </w:pPr>
      <w:r>
        <w:rPr>
          <w:rFonts w:ascii="標楷體" w:hAnsi="標楷體" w:eastAsia="標楷體"/>
          <w:b w:val="0"/>
          <w:sz w:val="24"/>
        </w:rPr>
        <w:t>待你和簡辭二人的救生艇下海後，海面忽然泛起詭異的漣漪，緊接著你們身後的遊輪便消失在了遠處，就連身旁簡辭那艘船也在轉眼間失蹤了……</w:t>
      </w:r>
    </w:p>
    <w:p>
      <w:pPr>
        <w:spacing w:line="360" w:lineRule="auto" w:after="120"/>
        <w:ind w:firstLine="480"/>
        <w:jc w:val="both"/>
      </w:pPr>
      <w:r>
        <w:rPr>
          <w:rFonts w:ascii="標楷體" w:hAnsi="標楷體" w:eastAsia="標楷體"/>
          <w:b w:val="0"/>
          <w:sz w:val="24"/>
        </w:rPr>
        <w:t>可你萬萬沒想到，接下來的事情會變得愈發離奇。</w:t>
      </w:r>
    </w:p>
    <w:p>
      <w:pPr>
        <w:spacing w:line="360" w:lineRule="auto" w:after="120"/>
        <w:ind w:firstLine="480"/>
        <w:jc w:val="both"/>
      </w:pPr>
      <w:r>
        <w:rPr>
          <w:rFonts w:ascii="標楷體" w:hAnsi="標楷體" w:eastAsia="標楷體"/>
          <w:b w:val="0"/>
          <w:sz w:val="24"/>
        </w:rPr>
        <w:t>因為當你在救生艇上漂了數日之後，終於看見了前方遊輪的影子。</w:t>
      </w:r>
    </w:p>
    <w:p>
      <w:pPr>
        <w:spacing w:line="360" w:lineRule="auto" w:after="120"/>
        <w:ind w:firstLine="480"/>
        <w:jc w:val="both"/>
      </w:pPr>
      <w:r>
        <w:rPr>
          <w:rFonts w:ascii="標楷體" w:hAnsi="標楷體" w:eastAsia="標楷體"/>
          <w:b w:val="0"/>
          <w:sz w:val="24"/>
        </w:rPr>
        <w:t>難道是在海上迷失了方向，又回到了原點?</w:t>
      </w:r>
    </w:p>
    <w:p>
      <w:pPr>
        <w:spacing w:line="360" w:lineRule="auto" w:after="120"/>
        <w:ind w:firstLine="480"/>
        <w:jc w:val="both"/>
      </w:pPr>
      <w:r>
        <w:rPr>
          <w:rFonts w:ascii="標楷體" w:hAnsi="標楷體" w:eastAsia="標楷體"/>
          <w:b w:val="0"/>
          <w:sz w:val="24"/>
        </w:rPr>
        <w:t>甲板上眾人興奮地朝你揮舞著手臂，可其中一人剛剛抬起的雙手卻停滯在半空中。</w:t>
      </w:r>
    </w:p>
    <w:p>
      <w:pPr>
        <w:spacing w:line="360" w:lineRule="auto" w:after="120"/>
        <w:ind w:firstLine="480"/>
        <w:jc w:val="both"/>
      </w:pPr>
      <w:r>
        <w:rPr>
          <w:rFonts w:ascii="標楷體" w:hAnsi="標楷體" w:eastAsia="標楷體"/>
          <w:b w:val="0"/>
          <w:sz w:val="24"/>
        </w:rPr>
        <w:t>那分明……是另一個你！</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搞清楚為什麼會發生這麼多奇怪的事？</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第四幕</w:t>
      </w:r>
    </w:p>
    <w:p>
      <w:pPr>
        <w:spacing w:line="360" w:lineRule="auto" w:after="360"/>
        <w:jc w:val="center"/>
      </w:pPr>
      <w:r>
        <w:rPr>
          <w:rFonts w:ascii="微軟正黑體" w:hAnsi="微軟正黑體" w:eastAsia="微軟正黑體"/>
          <w:b/>
          <w:sz w:val="28"/>
        </w:rPr>
        <w:t>儀式失敗</w:t>
      </w:r>
    </w:p>
    <w:p>
      <w:pPr>
        <w:spacing w:line="360" w:lineRule="auto" w:after="120"/>
        <w:ind w:firstLine="480"/>
        <w:jc w:val="both"/>
      </w:pPr>
      <w:r>
        <w:rPr>
          <w:rFonts w:ascii="標楷體" w:hAnsi="標楷體" w:eastAsia="標楷體"/>
          <w:b w:val="0"/>
          <w:sz w:val="24"/>
        </w:rPr>
        <w:t>儀式失敗了？</w:t>
      </w:r>
    </w:p>
    <w:p>
      <w:pPr>
        <w:spacing w:line="360" w:lineRule="auto" w:after="120"/>
        <w:ind w:firstLine="480"/>
        <w:jc w:val="both"/>
      </w:pPr>
      <w:r>
        <w:rPr>
          <w:rFonts w:ascii="標楷體" w:hAnsi="標楷體" w:eastAsia="標楷體"/>
          <w:b w:val="0"/>
          <w:sz w:val="24"/>
        </w:rPr>
        <w:t>那豈不是無法離開這裡了?</w:t>
      </w:r>
    </w:p>
    <w:p>
      <w:pPr>
        <w:spacing w:line="360" w:lineRule="auto" w:after="120"/>
        <w:ind w:firstLine="480"/>
        <w:jc w:val="both"/>
      </w:pPr>
      <w:r>
        <w:rPr>
          <w:rFonts w:ascii="標楷體" w:hAnsi="標楷體" w:eastAsia="標楷體"/>
          <w:b w:val="0"/>
          <w:sz w:val="24"/>
        </w:rPr>
        <w:t>詭異的猜想繚繞心頭，你一時之間無法分辨現實與虛幻的邊界。</w:t>
      </w:r>
    </w:p>
    <w:p>
      <w:pPr>
        <w:spacing w:line="360" w:lineRule="auto" w:after="120"/>
        <w:ind w:firstLine="480"/>
        <w:jc w:val="both"/>
      </w:pPr>
      <w:r>
        <w:rPr>
          <w:rFonts w:ascii="標楷體" w:hAnsi="標楷體" w:eastAsia="標楷體"/>
          <w:b w:val="0"/>
          <w:sz w:val="24"/>
        </w:rPr>
        <w:t>周遭的一切還是沒有任何變化，一望無際的海面和顛簸行駛的遊輪。</w:t>
      </w:r>
    </w:p>
    <w:p>
      <w:pPr>
        <w:spacing w:line="360" w:lineRule="auto" w:after="120"/>
        <w:ind w:firstLine="480"/>
        <w:jc w:val="both"/>
      </w:pPr>
      <w:r>
        <w:rPr>
          <w:rFonts w:ascii="標楷體" w:hAnsi="標楷體" w:eastAsia="標楷體"/>
          <w:b w:val="0"/>
          <w:sz w:val="24"/>
        </w:rPr>
        <w:t>“每隻瘋兔子必須將自身性命獻祭給彼此，並在法陣內寫下對方的姓名。</w:t>
      </w:r>
    </w:p>
    <w:p>
      <w:pPr>
        <w:spacing w:line="360" w:lineRule="auto" w:after="120"/>
        <w:ind w:firstLine="480"/>
        <w:jc w:val="both"/>
      </w:pPr>
      <w:r>
        <w:rPr>
          <w:rFonts w:ascii="標楷體" w:hAnsi="標楷體" w:eastAsia="標楷體"/>
          <w:b w:val="0"/>
          <w:sz w:val="24"/>
        </w:rPr>
        <w:t>你想起了飛昇儀式的規則，目前為止除了廖向冬之外，你們所有人都被殺死過一次，算是完成了獻祭。</w:t>
      </w:r>
    </w:p>
    <w:p>
      <w:pPr>
        <w:spacing w:line="360" w:lineRule="auto" w:after="120"/>
        <w:ind w:firstLine="480"/>
        <w:jc w:val="both"/>
      </w:pPr>
      <w:r>
        <w:rPr>
          <w:rFonts w:ascii="標楷體" w:hAnsi="標楷體" w:eastAsia="標楷體"/>
          <w:b w:val="0"/>
          <w:sz w:val="24"/>
        </w:rPr>
        <w:t>所以，廖向冬的獻祭應該是最後一步了，一些關於他的往事也在你腦海中浮現而出。</w:t>
      </w:r>
    </w:p>
    <w:p>
      <w:pPr>
        <w:spacing w:line="360" w:lineRule="auto" w:after="120"/>
        <w:ind w:firstLine="480"/>
        <w:jc w:val="both"/>
      </w:pPr>
      <w:r>
        <w:rPr>
          <w:rFonts w:ascii="標楷體" w:hAnsi="標楷體" w:eastAsia="標楷體"/>
          <w:b w:val="0"/>
          <w:sz w:val="24"/>
        </w:rPr>
        <w:t>記憶中那是一個浙瀝瀝的雨夜。</w:t>
      </w:r>
    </w:p>
    <w:p>
      <w:pPr>
        <w:spacing w:line="360" w:lineRule="auto" w:after="120"/>
        <w:ind w:firstLine="480"/>
        <w:jc w:val="both"/>
      </w:pPr>
      <w:r>
        <w:rPr>
          <w:rFonts w:ascii="標楷體" w:hAnsi="標楷體" w:eastAsia="標楷體"/>
          <w:b w:val="0"/>
          <w:sz w:val="24"/>
        </w:rPr>
        <w:t>“小沁，我走了。”母親文琦抱著年幼的你，輕輕將頭搭在你的肩頭。</w:t>
      </w:r>
    </w:p>
    <w:p>
      <w:pPr>
        <w:spacing w:line="360" w:lineRule="auto" w:after="120"/>
        <w:ind w:firstLine="480"/>
        <w:jc w:val="both"/>
      </w:pPr>
      <w:r>
        <w:rPr>
          <w:rFonts w:ascii="標楷體" w:hAnsi="標楷體" w:eastAsia="標楷體"/>
          <w:b w:val="0"/>
          <w:sz w:val="24"/>
        </w:rPr>
        <w:t>你能感受到肩膀皮膚傳來溫熱且噁心的溼意，掙扎著從母親的懷中鑽出來。將她那張作態的臉推得老遠。</w:t>
      </w:r>
    </w:p>
    <w:p>
      <w:pPr>
        <w:spacing w:line="360" w:lineRule="auto" w:after="120"/>
        <w:ind w:firstLine="480"/>
        <w:jc w:val="both"/>
      </w:pPr>
      <w:r>
        <w:rPr>
          <w:rFonts w:ascii="標楷體" w:hAnsi="標楷體" w:eastAsia="標楷體"/>
          <w:b w:val="0"/>
          <w:sz w:val="24"/>
        </w:rPr>
        <w:t>“壞女人，你走。”你死死地盯住文琦的眼睛，試圖從其中找到一絲悔意。</w:t>
      </w:r>
    </w:p>
    <w:p>
      <w:pPr>
        <w:spacing w:line="360" w:lineRule="auto" w:after="120"/>
        <w:ind w:firstLine="480"/>
        <w:jc w:val="both"/>
      </w:pPr>
      <w:r>
        <w:rPr>
          <w:rFonts w:ascii="標楷體" w:hAnsi="標楷體" w:eastAsia="標楷體"/>
          <w:b w:val="0"/>
          <w:sz w:val="24"/>
        </w:rPr>
        <w:t>可你只看見了一個響亮的耳光，辛辣的疼痛感覆蓋了整個左臉。</w:t>
      </w:r>
    </w:p>
    <w:p>
      <w:pPr>
        <w:spacing w:line="360" w:lineRule="auto" w:after="120"/>
        <w:ind w:firstLine="480"/>
        <w:jc w:val="both"/>
      </w:pPr>
      <w:r>
        <w:rPr>
          <w:rFonts w:ascii="標楷體" w:hAnsi="標楷體" w:eastAsia="標楷體"/>
          <w:b w:val="0"/>
          <w:sz w:val="24"/>
        </w:rPr>
        <w:t>“好好跟你說話，非要罵人？以後你就像爛泥一樣活著，孤零零，髒兮兮，沒人愛。”</w:t>
      </w:r>
    </w:p>
    <w:p>
      <w:pPr>
        <w:spacing w:line="360" w:lineRule="auto" w:after="120"/>
        <w:ind w:firstLine="480"/>
        <w:jc w:val="both"/>
      </w:pPr>
      <w:r>
        <w:rPr>
          <w:rFonts w:ascii="標楷體" w:hAnsi="標楷體" w:eastAsia="標楷體"/>
          <w:b w:val="0"/>
          <w:sz w:val="24"/>
        </w:rPr>
        <w:t>文琦似乎想到了什麼開心的事情，嘴角的弧度都變得肆意了幾分。</w:t>
      </w:r>
    </w:p>
    <w:p>
      <w:pPr>
        <w:spacing w:line="360" w:lineRule="auto" w:after="120"/>
        <w:ind w:firstLine="480"/>
        <w:jc w:val="both"/>
      </w:pPr>
      <w:r>
        <w:rPr>
          <w:rFonts w:ascii="標楷體" w:hAnsi="標楷體" w:eastAsia="標楷體"/>
          <w:b w:val="0"/>
          <w:sz w:val="24"/>
        </w:rPr>
        <w:t>嘀嗒——嘀嗒——</w:t>
      </w:r>
    </w:p>
    <w:p>
      <w:pPr>
        <w:spacing w:line="360" w:lineRule="auto" w:after="120"/>
        <w:ind w:firstLine="480"/>
        <w:jc w:val="both"/>
      </w:pPr>
      <w:r>
        <w:rPr>
          <w:rFonts w:ascii="標楷體" w:hAnsi="標楷體" w:eastAsia="標楷體"/>
          <w:b w:val="0"/>
          <w:sz w:val="24"/>
        </w:rPr>
        <w:t>雨聲漸密，留下了一長串她轉身離去的高跟鞋聲。</w:t>
      </w:r>
    </w:p>
    <w:p>
      <w:pPr>
        <w:spacing w:line="360" w:lineRule="auto" w:after="120"/>
        <w:ind w:firstLine="480"/>
        <w:jc w:val="both"/>
      </w:pPr>
      <w:r>
        <w:rPr>
          <w:rFonts w:ascii="標楷體" w:hAnsi="標楷體" w:eastAsia="標楷體"/>
          <w:b w:val="0"/>
          <w:sz w:val="24"/>
        </w:rPr>
        <w:t>你那時不明白母親為何會說出如此惡毒的話語，但縱使有一萬個藉口,她拋棄了家庭是事實，更何況是為了那個叫廖向冬的男人。</w:t>
      </w:r>
    </w:p>
    <w:p>
      <w:pPr>
        <w:spacing w:line="360" w:lineRule="auto" w:after="120"/>
        <w:ind w:firstLine="480"/>
        <w:jc w:val="both"/>
      </w:pPr>
      <w:r>
        <w:rPr>
          <w:rFonts w:ascii="標楷體" w:hAnsi="標楷體" w:eastAsia="標楷體"/>
          <w:b w:val="0"/>
          <w:sz w:val="24"/>
        </w:rPr>
        <w:t>什麼叫遇見了真愛?</w:t>
      </w:r>
    </w:p>
    <w:p>
      <w:pPr>
        <w:spacing w:line="360" w:lineRule="auto" w:after="120"/>
        <w:ind w:firstLine="480"/>
        <w:jc w:val="both"/>
      </w:pPr>
      <w:r>
        <w:rPr>
          <w:rFonts w:ascii="標楷體" w:hAnsi="標楷體" w:eastAsia="標楷體"/>
          <w:b w:val="0"/>
          <w:sz w:val="24"/>
        </w:rPr>
        <w:t>背叛就是背叛!</w:t>
      </w:r>
    </w:p>
    <w:p>
      <w:pPr>
        <w:spacing w:line="360" w:lineRule="auto" w:after="120"/>
        <w:ind w:firstLine="480"/>
        <w:jc w:val="both"/>
      </w:pPr>
      <w:r>
        <w:rPr>
          <w:rFonts w:ascii="標楷體" w:hAnsi="標楷體" w:eastAsia="標楷體"/>
          <w:b w:val="0"/>
          <w:sz w:val="24"/>
        </w:rPr>
        <w:t>背叛者都應該受到懲罰，都應該被挖去膝蓋骨，跪在血泊裡懺悔!</w:t>
      </w:r>
    </w:p>
    <w:p>
      <w:pPr>
        <w:spacing w:line="360" w:lineRule="auto" w:after="120"/>
        <w:ind w:firstLine="480"/>
        <w:jc w:val="both"/>
      </w:pPr>
      <w:r>
        <w:rPr>
          <w:rFonts w:ascii="標楷體" w:hAnsi="標楷體" w:eastAsia="標楷體"/>
          <w:b w:val="0"/>
          <w:sz w:val="24"/>
        </w:rPr>
        <w:t>也是從那時起，你學會了捕獵。</w:t>
      </w:r>
    </w:p>
    <w:p>
      <w:pPr>
        <w:spacing w:line="360" w:lineRule="auto" w:after="120"/>
        <w:ind w:firstLine="480"/>
        <w:jc w:val="both"/>
      </w:pPr>
      <w:r>
        <w:rPr>
          <w:rFonts w:ascii="標楷體" w:hAnsi="標楷體" w:eastAsia="標楷體"/>
          <w:b w:val="0"/>
          <w:sz w:val="24"/>
        </w:rPr>
        <w:t>每當你殺死一個背叛家庭的男人或女人，鮮血濺在紅色雨衣上，溫熱且噁心的溼意，總能令你想起那個瀝瀝的雨夜。</w:t>
      </w:r>
    </w:p>
    <w:p>
      <w:pPr>
        <w:spacing w:line="360" w:lineRule="auto" w:after="120"/>
        <w:ind w:firstLine="480"/>
        <w:jc w:val="both"/>
      </w:pPr>
      <w:r>
        <w:rPr>
          <w:rFonts w:ascii="標楷體" w:hAnsi="標楷體" w:eastAsia="標楷體"/>
          <w:b w:val="0"/>
          <w:sz w:val="24"/>
        </w:rPr>
        <w:t>可當你虐殺的人越多，就越是無法填滿心底那個被血水泡爛的窟窿。</w:t>
      </w:r>
    </w:p>
    <w:p>
      <w:pPr>
        <w:spacing w:line="360" w:lineRule="auto" w:after="120"/>
        <w:ind w:firstLine="480"/>
        <w:jc w:val="both"/>
      </w:pPr>
      <w:r>
        <w:rPr>
          <w:rFonts w:ascii="標楷體" w:hAnsi="標楷體" w:eastAsia="標楷體"/>
          <w:b w:val="0"/>
          <w:sz w:val="24"/>
        </w:rPr>
        <w:t>“應該去殺了文琦嗎？</w:t>
      </w:r>
    </w:p>
    <w:p>
      <w:pPr>
        <w:spacing w:line="360" w:lineRule="auto" w:after="120"/>
        <w:ind w:firstLine="480"/>
        <w:jc w:val="both"/>
      </w:pPr>
      <w:r>
        <w:rPr>
          <w:rFonts w:ascii="標楷體" w:hAnsi="標楷體" w:eastAsia="標楷體"/>
          <w:b w:val="0"/>
          <w:sz w:val="24"/>
        </w:rPr>
        <w:t>你一直都知道文琦和廖向冬的家在哪，即使他們搬了幾次家，也從未脫離過你的視奸。</w:t>
      </w:r>
    </w:p>
    <w:p>
      <w:pPr>
        <w:spacing w:line="360" w:lineRule="auto" w:after="120"/>
        <w:ind w:firstLine="480"/>
        <w:jc w:val="both"/>
      </w:pPr>
      <w:r>
        <w:rPr>
          <w:rFonts w:ascii="標楷體" w:hAnsi="標楷體" w:eastAsia="標楷體"/>
          <w:b w:val="0"/>
          <w:sz w:val="24"/>
        </w:rPr>
        <w:t>你時常站在他們家樓下，雨衣兜帽遮住半張臉，看著他們恩恩愛愛的模樣，看著那盞亮起的暖黃色燈光，徘徊許久。</w:t>
      </w:r>
    </w:p>
    <w:p>
      <w:pPr>
        <w:spacing w:line="360" w:lineRule="auto" w:after="120"/>
        <w:ind w:firstLine="480"/>
        <w:jc w:val="both"/>
      </w:pPr>
      <w:r>
        <w:rPr>
          <w:rFonts w:ascii="標楷體" w:hAnsi="標楷體" w:eastAsia="標楷體"/>
          <w:b w:val="0"/>
          <w:sz w:val="24"/>
        </w:rPr>
        <w:t>可後來，文琦懷孕了。</w:t>
      </w:r>
    </w:p>
    <w:p>
      <w:pPr>
        <w:spacing w:line="360" w:lineRule="auto" w:after="120"/>
        <w:ind w:firstLine="480"/>
        <w:jc w:val="both"/>
      </w:pPr>
      <w:r>
        <w:rPr>
          <w:rFonts w:ascii="標楷體" w:hAnsi="標楷體" w:eastAsia="標楷體"/>
          <w:b w:val="0"/>
          <w:sz w:val="24"/>
        </w:rPr>
        <w:t>她憑什麼能重新開始?</w:t>
      </w:r>
    </w:p>
    <w:p>
      <w:pPr>
        <w:spacing w:line="360" w:lineRule="auto" w:after="120"/>
        <w:ind w:firstLine="480"/>
        <w:jc w:val="both"/>
      </w:pPr>
      <w:r>
        <w:rPr>
          <w:rFonts w:ascii="標楷體" w:hAnsi="標楷體" w:eastAsia="標楷體"/>
          <w:b w:val="0"/>
          <w:sz w:val="24"/>
        </w:rPr>
        <w:t>呸！</w:t>
      </w:r>
    </w:p>
    <w:p>
      <w:pPr>
        <w:spacing w:line="360" w:lineRule="auto" w:after="120"/>
        <w:ind w:firstLine="480"/>
        <w:jc w:val="both"/>
      </w:pPr>
      <w:r>
        <w:rPr>
          <w:rFonts w:ascii="標楷體" w:hAnsi="標楷體" w:eastAsia="標楷體"/>
          <w:b w:val="0"/>
          <w:sz w:val="24"/>
        </w:rPr>
        <w:t>你著袖子裡的匕首，在樓下站了整整一小時十七分鐘。</w:t>
      </w:r>
    </w:p>
    <w:p>
      <w:pPr>
        <w:spacing w:line="360" w:lineRule="auto" w:after="120"/>
        <w:ind w:firstLine="480"/>
        <w:jc w:val="both"/>
      </w:pPr>
      <w:r>
        <w:rPr>
          <w:rFonts w:ascii="標楷體" w:hAnsi="標楷體" w:eastAsia="標楷體"/>
          <w:b w:val="0"/>
          <w:sz w:val="24"/>
        </w:rPr>
        <w:t>當你踏入房門的那一刻，已經做好了要殺死文琦的決心。可房內的景象，卻令你猝不及防。</w:t>
      </w:r>
    </w:p>
    <w:p>
      <w:pPr>
        <w:spacing w:line="360" w:lineRule="auto" w:after="120"/>
        <w:ind w:firstLine="480"/>
        <w:jc w:val="both"/>
      </w:pPr>
      <w:r>
        <w:rPr>
          <w:rFonts w:ascii="標楷體" w:hAnsi="標楷體" w:eastAsia="標楷體"/>
          <w:b w:val="0"/>
          <w:sz w:val="24"/>
        </w:rPr>
        <w:t>文琦的屍體被剁成數塊，零零散散地躺在了血泊之中。她的頭上鮮血淋漓，連頭髮都被剔去大半，後腦上有一條療的新鮮疤痕。</w:t>
      </w:r>
    </w:p>
    <w:p>
      <w:pPr>
        <w:spacing w:line="360" w:lineRule="auto" w:after="120"/>
        <w:ind w:firstLine="480"/>
        <w:jc w:val="both"/>
      </w:pPr>
      <w:r>
        <w:rPr>
          <w:rFonts w:ascii="標楷體" w:hAnsi="標楷體" w:eastAsia="標楷體"/>
          <w:b w:val="0"/>
          <w:sz w:val="24"/>
        </w:rPr>
        <w:t>而廖向冬已經不見了蹤影，只剩下了那個出生不久的嬰兒。</w:t>
      </w:r>
    </w:p>
    <w:p>
      <w:pPr>
        <w:spacing w:line="360" w:lineRule="auto" w:after="120"/>
        <w:ind w:firstLine="480"/>
        <w:jc w:val="both"/>
      </w:pPr>
      <w:r>
        <w:rPr>
          <w:rFonts w:ascii="標楷體" w:hAnsi="標楷體" w:eastAsia="標楷體"/>
          <w:b w:val="0"/>
          <w:sz w:val="24"/>
        </w:rPr>
        <w:t>嬰兒床裡，裸中的嬰兒正睜著漆黑的眼睛，一動不動地望著你。你盯著嬰兒看了一會兒，目光被頭上的腫瘤所吸引。</w:t>
      </w:r>
    </w:p>
    <w:p>
      <w:pPr>
        <w:spacing w:line="360" w:lineRule="auto" w:after="120"/>
        <w:ind w:firstLine="480"/>
        <w:jc w:val="both"/>
      </w:pPr>
      <w:r>
        <w:rPr>
          <w:rFonts w:ascii="標楷體" w:hAnsi="標楷體" w:eastAsia="標楷體"/>
          <w:b w:val="0"/>
          <w:sz w:val="24"/>
        </w:rPr>
        <w:t>“瘋兔子？”</w:t>
      </w:r>
    </w:p>
    <w:p>
      <w:pPr>
        <w:spacing w:line="360" w:lineRule="auto" w:after="120"/>
        <w:ind w:firstLine="480"/>
        <w:jc w:val="both"/>
      </w:pPr>
      <w:r>
        <w:rPr>
          <w:rFonts w:ascii="標楷體" w:hAnsi="標楷體" w:eastAsia="標楷體"/>
          <w:b w:val="0"/>
          <w:sz w:val="24"/>
        </w:rPr>
        <w:t>你沒想到廖向冬和文琦會生出這麼一個畸形兒。</w:t>
      </w:r>
    </w:p>
    <w:p>
      <w:pPr>
        <w:spacing w:line="360" w:lineRule="auto" w:after="120"/>
        <w:ind w:firstLine="480"/>
        <w:jc w:val="both"/>
      </w:pPr>
      <w:r>
        <w:rPr>
          <w:rFonts w:ascii="標楷體" w:hAnsi="標楷體" w:eastAsia="標楷體"/>
          <w:b w:val="0"/>
          <w:sz w:val="24"/>
        </w:rPr>
        <w:t>所謂“瘋兔子”，是對這種特殊人群的稱呼，因為他們的腦袋從出生起就長了兩條肉瘤。</w:t>
      </w:r>
    </w:p>
    <w:p>
      <w:pPr>
        <w:spacing w:line="360" w:lineRule="auto" w:after="120"/>
        <w:ind w:firstLine="480"/>
        <w:jc w:val="both"/>
      </w:pPr>
      <w:r>
        <w:rPr>
          <w:rFonts w:ascii="標楷體" w:hAnsi="標楷體" w:eastAsia="標楷體"/>
          <w:b w:val="0"/>
          <w:sz w:val="24"/>
        </w:rPr>
        <w:t>沒有人知道這種病症是從何時開始的，又為何而存在，但在你關注到時，就已經有一大群感染者成為人們認知中的異類了。</w:t>
      </w:r>
    </w:p>
    <w:p>
      <w:pPr>
        <w:spacing w:line="360" w:lineRule="auto" w:after="120"/>
        <w:ind w:firstLine="480"/>
        <w:jc w:val="both"/>
      </w:pPr>
      <w:r>
        <w:rPr>
          <w:rFonts w:ascii="標楷體" w:hAnsi="標楷體" w:eastAsia="標楷體"/>
          <w:b w:val="0"/>
          <w:sz w:val="24"/>
        </w:rPr>
        <w:t>那肉瘤如同含苞待放的邪惡之花，在他們的頭顱上深深紮根，不斷汲取著他們的理智作為養分，與宿主一同成長。</w:t>
      </w:r>
    </w:p>
    <w:p>
      <w:pPr>
        <w:spacing w:line="360" w:lineRule="auto" w:after="120"/>
        <w:ind w:firstLine="480"/>
        <w:jc w:val="both"/>
      </w:pPr>
      <w:r>
        <w:rPr>
          <w:rFonts w:ascii="標楷體" w:hAnsi="標楷體" w:eastAsia="標楷體"/>
          <w:b w:val="0"/>
          <w:sz w:val="24"/>
        </w:rPr>
        <w:t>直到宿主變成一個瘋子，一隻瘋掉的兔子。</w:t>
      </w:r>
    </w:p>
    <w:p>
      <w:pPr>
        <w:spacing w:line="360" w:lineRule="auto" w:after="120"/>
        <w:ind w:firstLine="480"/>
        <w:jc w:val="both"/>
      </w:pPr>
      <w:r>
        <w:rPr>
          <w:rFonts w:ascii="標楷體" w:hAnsi="標楷體" w:eastAsia="標楷體"/>
          <w:b w:val="0"/>
          <w:sz w:val="24"/>
        </w:rPr>
        <w:t>人們將這種孩子稱為“瘋兔子”，就像是被催熟的精神病一樣，必定會給自己或身邊之人帶來災禍。</w:t>
      </w:r>
    </w:p>
    <w:p>
      <w:pPr>
        <w:spacing w:line="360" w:lineRule="auto" w:after="120"/>
        <w:ind w:firstLine="480"/>
        <w:jc w:val="both"/>
      </w:pPr>
      <w:r>
        <w:rPr>
          <w:rFonts w:ascii="標楷體" w:hAnsi="標楷體" w:eastAsia="標楷體"/>
          <w:b w:val="0"/>
          <w:sz w:val="24"/>
        </w:rPr>
        <w:t>可精神病人還能透過藥物治療，又或是將自己隱藏在茫茫人海之中,而他們作為“瘋兔子”，在很遠的地方就會被一眼認出來。</w:t>
      </w:r>
    </w:p>
    <w:p>
      <w:pPr>
        <w:spacing w:line="360" w:lineRule="auto" w:after="120"/>
        <w:ind w:firstLine="480"/>
        <w:jc w:val="both"/>
      </w:pPr>
      <w:r>
        <w:rPr>
          <w:rFonts w:ascii="標楷體" w:hAnsi="標楷體" w:eastAsia="標楷體"/>
          <w:b w:val="0"/>
          <w:sz w:val="24"/>
        </w:rPr>
        <w:t>那如兔子耳朵般長長的肉瘤，實在是太過於顯眼了，註定會被社會所拋棄。</w:t>
      </w:r>
    </w:p>
    <w:p>
      <w:pPr>
        <w:spacing w:line="360" w:lineRule="auto" w:after="120"/>
        <w:ind w:firstLine="480"/>
        <w:jc w:val="both"/>
      </w:pPr>
      <w:r>
        <w:rPr>
          <w:rFonts w:ascii="標楷體" w:hAnsi="標楷體" w:eastAsia="標楷體"/>
          <w:b w:val="0"/>
          <w:sz w:val="24"/>
        </w:rPr>
        <w:t>“文琦，你後悔嗎？”你看著文琦的屍體，語氣中滿是譏諷，“拋棄了一個正常的家庭，卻生下這麼一個畸形種。”</w:t>
      </w:r>
    </w:p>
    <w:p>
      <w:pPr>
        <w:spacing w:line="360" w:lineRule="auto" w:after="120"/>
        <w:ind w:firstLine="480"/>
        <w:jc w:val="both"/>
      </w:pPr>
      <w:r>
        <w:rPr>
          <w:rFonts w:ascii="標楷體" w:hAnsi="標楷體" w:eastAsia="標楷體"/>
          <w:b w:val="0"/>
          <w:sz w:val="24"/>
        </w:rPr>
        <w:t>可她早已經死透了，唯有那個嬰兒在啼哭。</w:t>
      </w:r>
    </w:p>
    <w:p>
      <w:pPr>
        <w:spacing w:line="360" w:lineRule="auto" w:after="120"/>
        <w:ind w:firstLine="480"/>
        <w:jc w:val="both"/>
      </w:pPr>
      <w:r>
        <w:rPr>
          <w:rFonts w:ascii="標楷體" w:hAnsi="標楷體" w:eastAsia="標楷體"/>
          <w:b w:val="0"/>
          <w:sz w:val="24"/>
        </w:rPr>
        <w:t>你不耐煩地拍了拍嬰兒，隨即拿刀走向了文琦零散的屍塊。然後你割下了文琦的腦袋，將它和嬰兒一起帶走了。</w:t>
      </w:r>
    </w:p>
    <w:p>
      <w:pPr>
        <w:spacing w:line="360" w:lineRule="auto" w:after="120"/>
        <w:ind w:firstLine="480"/>
        <w:jc w:val="both"/>
      </w:pPr>
      <w:r>
        <w:rPr>
          <w:rFonts w:ascii="標楷體" w:hAnsi="標楷體" w:eastAsia="標楷體"/>
          <w:b w:val="0"/>
          <w:sz w:val="24"/>
        </w:rPr>
        <w:t>你並不關心是誰先一步殺死了文琦，也許是失蹤的廖向冬吧。</w:t>
      </w:r>
    </w:p>
    <w:p>
      <w:pPr>
        <w:spacing w:line="360" w:lineRule="auto" w:after="120"/>
        <w:ind w:firstLine="480"/>
        <w:jc w:val="both"/>
      </w:pPr>
      <w:r>
        <w:rPr>
          <w:rFonts w:ascii="標楷體" w:hAnsi="標楷體" w:eastAsia="標楷體"/>
          <w:b w:val="0"/>
          <w:sz w:val="24"/>
        </w:rPr>
        <w:t>你只是想要將她的頭顱帶走，讓她看清楚這個因背叛而誕生的雜種！</w:t>
      </w:r>
    </w:p>
    <w:p>
      <w:pPr>
        <w:spacing w:line="360" w:lineRule="auto" w:after="120"/>
        <w:ind w:firstLine="480"/>
        <w:jc w:val="both"/>
      </w:pPr>
      <w:r>
        <w:rPr>
          <w:rFonts w:ascii="標楷體" w:hAnsi="標楷體" w:eastAsia="標楷體"/>
          <w:b w:val="0"/>
          <w:sz w:val="24"/>
        </w:rPr>
        <w:t>是如何一步步被你培養成噁心的怪物……</w:t>
      </w:r>
    </w:p>
    <w:p>
      <w:pPr>
        <w:spacing w:line="360" w:lineRule="auto" w:after="120"/>
        <w:ind w:firstLine="480"/>
        <w:jc w:val="both"/>
      </w:pPr>
      <w:r>
        <w:rPr>
          <w:rFonts w:ascii="標楷體" w:hAnsi="標楷體" w:eastAsia="標楷體"/>
          <w:b w:val="0"/>
          <w:sz w:val="24"/>
        </w:rPr>
        <w:t>嘻嘻。</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再次完成飛昇。</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第五幕</w:t>
      </w:r>
    </w:p>
    <w:p>
      <w:pPr>
        <w:spacing w:line="360" w:lineRule="auto" w:after="360"/>
        <w:jc w:val="center"/>
      </w:pPr>
      <w:r>
        <w:rPr>
          <w:rFonts w:ascii="微軟正黑體" w:hAnsi="微軟正黑體" w:eastAsia="微軟正黑體"/>
          <w:b/>
          <w:sz w:val="28"/>
        </w:rPr>
        <w:t>殺與被殺</w:t>
      </w:r>
    </w:p>
    <w:p>
      <w:pPr>
        <w:spacing w:line="360" w:lineRule="auto" w:after="120"/>
        <w:ind w:firstLine="480"/>
        <w:jc w:val="both"/>
      </w:pPr>
      <w:r>
        <w:rPr>
          <w:rFonts w:ascii="標楷體" w:hAnsi="標楷體" w:eastAsia="標楷體"/>
          <w:b w:val="0"/>
          <w:sz w:val="24"/>
        </w:rPr>
        <w:t>第二次儀式又失敗了?</w:t>
      </w:r>
    </w:p>
    <w:p>
      <w:pPr>
        <w:spacing w:line="360" w:lineRule="auto" w:after="120"/>
        <w:ind w:firstLine="480"/>
        <w:jc w:val="both"/>
      </w:pPr>
      <w:r>
        <w:rPr>
          <w:rFonts w:ascii="標楷體" w:hAnsi="標楷體" w:eastAsia="標楷體"/>
          <w:b w:val="0"/>
          <w:sz w:val="24"/>
        </w:rPr>
        <w:t>難道夏瞳根本不在廖向冬本體的船上，她殺死的不過是一個分身，導致陣法不全?</w:t>
      </w:r>
    </w:p>
    <w:p>
      <w:pPr>
        <w:spacing w:line="360" w:lineRule="auto" w:after="120"/>
        <w:ind w:firstLine="480"/>
        <w:jc w:val="both"/>
      </w:pPr>
      <w:r>
        <w:rPr>
          <w:rFonts w:ascii="標楷體" w:hAnsi="標楷體" w:eastAsia="標楷體"/>
          <w:b w:val="0"/>
          <w:sz w:val="24"/>
        </w:rPr>
        <w:t>你又想起了飛昇儀式的規則——“必須揭露彼此間的所有因果，才可以開啟法陣，白日飛昇。”</w:t>
      </w:r>
    </w:p>
    <w:p>
      <w:pPr>
        <w:spacing w:line="360" w:lineRule="auto" w:after="120"/>
        <w:ind w:firstLine="480"/>
        <w:jc w:val="both"/>
      </w:pPr>
      <w:r>
        <w:rPr>
          <w:rFonts w:ascii="標楷體" w:hAnsi="標楷體" w:eastAsia="標楷體"/>
          <w:b w:val="0"/>
          <w:sz w:val="24"/>
        </w:rPr>
        <w:t>是因為憎恨和私慾還不夠嗎?</w:t>
      </w:r>
    </w:p>
    <w:p>
      <w:pPr>
        <w:spacing w:line="360" w:lineRule="auto" w:after="120"/>
        <w:ind w:firstLine="480"/>
        <w:jc w:val="both"/>
      </w:pPr>
      <w:r>
        <w:rPr>
          <w:rFonts w:ascii="標楷體" w:hAnsi="標楷體" w:eastAsia="標楷體"/>
          <w:b w:val="0"/>
          <w:sz w:val="24"/>
        </w:rPr>
        <w:t>也是，都還沒想起來為什麼要殺王之喻呢……</w:t>
      </w:r>
    </w:p>
    <w:p>
      <w:pPr>
        <w:spacing w:line="360" w:lineRule="auto" w:after="120"/>
        <w:ind w:firstLine="480"/>
        <w:jc w:val="both"/>
      </w:pPr>
      <w:r>
        <w:rPr>
          <w:rFonts w:ascii="標楷體" w:hAnsi="標楷體" w:eastAsia="標楷體"/>
          <w:b w:val="0"/>
          <w:sz w:val="24"/>
        </w:rPr>
        <w:t>自從文琦死後，她的頭顱便被你放入了冰箱中，你每天都會開啟冰箱,讓那雙黑漆漆的眼窟窿，看一眼你和瘋兔子弟弟。</w:t>
      </w:r>
    </w:p>
    <w:p>
      <w:pPr>
        <w:spacing w:line="360" w:lineRule="auto" w:after="120"/>
        <w:ind w:firstLine="480"/>
        <w:jc w:val="both"/>
      </w:pPr>
      <w:r>
        <w:rPr>
          <w:rFonts w:ascii="標楷體" w:hAnsi="標楷體" w:eastAsia="標楷體"/>
          <w:b w:val="0"/>
          <w:sz w:val="24"/>
        </w:rPr>
        <w:t>你想要將瘋兔子培養成和你一樣的殺人犯，就必須先將他撫養長大。</w:t>
      </w:r>
    </w:p>
    <w:p>
      <w:pPr>
        <w:spacing w:line="360" w:lineRule="auto" w:after="120"/>
        <w:ind w:firstLine="480"/>
        <w:jc w:val="both"/>
      </w:pPr>
      <w:r>
        <w:rPr>
          <w:rFonts w:ascii="標楷體" w:hAnsi="標楷體" w:eastAsia="標楷體"/>
          <w:b w:val="0"/>
          <w:sz w:val="24"/>
        </w:rPr>
        <w:t>當時黑市上有人花費高價收購鮮活的肉瘤，而且就算將他們的屍體拋在路邊，也沒有人會在意，更沒有警察來代表正義消滅你。</w:t>
      </w:r>
    </w:p>
    <w:p>
      <w:pPr>
        <w:spacing w:line="360" w:lineRule="auto" w:after="120"/>
        <w:ind w:firstLine="480"/>
        <w:jc w:val="both"/>
      </w:pPr>
      <w:r>
        <w:rPr>
          <w:rFonts w:ascii="標楷體" w:hAnsi="標楷體" w:eastAsia="標楷體"/>
          <w:b w:val="0"/>
          <w:sz w:val="24"/>
        </w:rPr>
        <w:t>文琦已經死了，你再去殺死背叛者已經失去了意義，便將目標換成了那些瘋兔子。</w:t>
      </w:r>
    </w:p>
    <w:p>
      <w:pPr>
        <w:spacing w:line="360" w:lineRule="auto" w:after="120"/>
        <w:ind w:firstLine="480"/>
        <w:jc w:val="both"/>
      </w:pPr>
      <w:r>
        <w:rPr>
          <w:rFonts w:ascii="標楷體" w:hAnsi="標楷體" w:eastAsia="標楷體"/>
          <w:b w:val="0"/>
          <w:sz w:val="24"/>
        </w:rPr>
        <w:t>中的瘋兔子興許也知道自己病了，沒日沒夜地哭著，後腦那肉瘤也越長越大。</w:t>
      </w:r>
    </w:p>
    <w:p>
      <w:pPr>
        <w:spacing w:line="360" w:lineRule="auto" w:after="120"/>
        <w:ind w:firstLine="480"/>
        <w:jc w:val="both"/>
      </w:pPr>
      <w:r>
        <w:rPr>
          <w:rFonts w:ascii="標楷體" w:hAnsi="標楷體" w:eastAsia="標楷體"/>
          <w:b w:val="0"/>
          <w:sz w:val="24"/>
        </w:rPr>
        <w:t>並不是每一個女人都會母愛氾濫，更何況是虐殺成性的你。</w:t>
      </w:r>
    </w:p>
    <w:p>
      <w:pPr>
        <w:spacing w:line="360" w:lineRule="auto" w:after="120"/>
        <w:ind w:firstLine="480"/>
        <w:jc w:val="both"/>
      </w:pPr>
      <w:r>
        <w:rPr>
          <w:rFonts w:ascii="標楷體" w:hAnsi="標楷體" w:eastAsia="標楷體"/>
          <w:b w:val="0"/>
          <w:sz w:val="24"/>
        </w:rPr>
        <w:t>你將瘋兔子抱在懷裡，肉瘤黏膩的觸感令你一陣反胃，生理上的厭惡徹底壓垮了你對於親情的渴望。</w:t>
      </w:r>
    </w:p>
    <w:p>
      <w:pPr>
        <w:spacing w:line="360" w:lineRule="auto" w:after="120"/>
        <w:ind w:firstLine="480"/>
        <w:jc w:val="both"/>
      </w:pPr>
      <w:r>
        <w:rPr>
          <w:rFonts w:ascii="標楷體" w:hAnsi="標楷體" w:eastAsia="標楷體"/>
          <w:b w:val="0"/>
          <w:sz w:val="24"/>
        </w:rPr>
        <w:t>“該死的小怪物！”</w:t>
      </w:r>
    </w:p>
    <w:p>
      <w:pPr>
        <w:spacing w:line="360" w:lineRule="auto" w:after="120"/>
        <w:ind w:firstLine="480"/>
        <w:jc w:val="both"/>
      </w:pPr>
      <w:r>
        <w:rPr>
          <w:rFonts w:ascii="標楷體" w:hAnsi="標楷體" w:eastAsia="標楷體"/>
          <w:b w:val="0"/>
          <w:sz w:val="24"/>
        </w:rPr>
        <w:t>那一刻，你似乎理解了文琦面對瘋兔子的絕望。瘋兔子沒有未來可言，她肯定也迫切地想要甩掉這個孩子，可迫於世俗道德的約束，才會落得那般悽慘的結局。</w:t>
      </w:r>
    </w:p>
    <w:p>
      <w:pPr>
        <w:spacing w:line="360" w:lineRule="auto" w:after="120"/>
        <w:ind w:firstLine="480"/>
        <w:jc w:val="both"/>
      </w:pPr>
      <w:r>
        <w:rPr>
          <w:rFonts w:ascii="標楷體" w:hAnsi="標楷體" w:eastAsia="標楷體"/>
          <w:b w:val="0"/>
          <w:sz w:val="24"/>
        </w:rPr>
        <w:t>你將瘋兔子鎖在房間裡，儘量減少與他的接觸。</w:t>
      </w:r>
    </w:p>
    <w:p>
      <w:pPr>
        <w:spacing w:line="360" w:lineRule="auto" w:after="120"/>
        <w:ind w:firstLine="480"/>
        <w:jc w:val="both"/>
      </w:pPr>
      <w:r>
        <w:rPr>
          <w:rFonts w:ascii="標楷體" w:hAnsi="標楷體" w:eastAsia="標楷體"/>
          <w:b w:val="0"/>
          <w:sz w:val="24"/>
        </w:rPr>
        <w:t>瘋兔子已經不是人類了，也許將他當成一條狗來養，更加合適。</w:t>
      </w:r>
    </w:p>
    <w:p>
      <w:pPr>
        <w:spacing w:line="360" w:lineRule="auto" w:after="120"/>
        <w:ind w:firstLine="480"/>
        <w:jc w:val="both"/>
      </w:pPr>
      <w:r>
        <w:rPr>
          <w:rFonts w:ascii="標楷體" w:hAnsi="標楷體" w:eastAsia="標楷體"/>
          <w:b w:val="0"/>
          <w:sz w:val="24"/>
        </w:rPr>
        <w:t>等瘋兔子長大一些，再把他放出去獵殺同類。</w:t>
      </w:r>
    </w:p>
    <w:p>
      <w:pPr>
        <w:spacing w:line="360" w:lineRule="auto" w:after="120"/>
        <w:ind w:firstLine="480"/>
        <w:jc w:val="both"/>
      </w:pPr>
      <w:r>
        <w:rPr>
          <w:rFonts w:ascii="標楷體" w:hAnsi="標楷體" w:eastAsia="標楷體"/>
          <w:b w:val="0"/>
          <w:sz w:val="24"/>
        </w:rPr>
        <w:t>這種放養式的相處持續了一些年，瘋兔子的生命力跟肉瘤一樣頑強,也漸漸到了該去上學的年紀。</w:t>
      </w:r>
    </w:p>
    <w:p>
      <w:pPr>
        <w:spacing w:line="360" w:lineRule="auto" w:after="120"/>
        <w:ind w:firstLine="480"/>
        <w:jc w:val="both"/>
      </w:pPr>
      <w:r>
        <w:rPr>
          <w:rFonts w:ascii="標楷體" w:hAnsi="標楷體" w:eastAsia="標楷體"/>
          <w:b w:val="0"/>
          <w:sz w:val="24"/>
        </w:rPr>
        <w:t>你常年的冷暴力，也化作了瘋兔子的沉默寡言，想來已經體會到了與這個世界格格不入的厄運。</w:t>
      </w:r>
    </w:p>
    <w:p>
      <w:pPr>
        <w:spacing w:line="360" w:lineRule="auto" w:after="120"/>
        <w:ind w:firstLine="480"/>
        <w:jc w:val="both"/>
      </w:pPr>
      <w:r>
        <w:rPr>
          <w:rFonts w:ascii="標楷體" w:hAnsi="標楷體" w:eastAsia="標楷體"/>
          <w:b w:val="0"/>
          <w:sz w:val="24"/>
        </w:rPr>
        <w:t>他不再哭泣和吵鬧，每次放學回家都只是默默地坐在書桌旁，偶爾在你經過時，會露出一個牽強的笑容。</w:t>
      </w:r>
    </w:p>
    <w:p>
      <w:pPr>
        <w:spacing w:line="360" w:lineRule="auto" w:after="120"/>
        <w:ind w:firstLine="480"/>
        <w:jc w:val="both"/>
      </w:pPr>
      <w:r>
        <w:rPr>
          <w:rFonts w:ascii="標楷體" w:hAnsi="標楷體" w:eastAsia="標楷體"/>
          <w:b w:val="0"/>
          <w:sz w:val="24"/>
        </w:rPr>
        <w:t>瘋兔子也知道你不喜歡肉瘤，所以那頂高高的帽子，即使是在家也沒有當面取下來過。</w:t>
      </w:r>
    </w:p>
    <w:p>
      <w:pPr>
        <w:spacing w:line="360" w:lineRule="auto" w:after="120"/>
        <w:ind w:firstLine="480"/>
        <w:jc w:val="both"/>
      </w:pPr>
      <w:r>
        <w:rPr>
          <w:rFonts w:ascii="標楷體" w:hAnsi="標楷體" w:eastAsia="標楷體"/>
          <w:b w:val="0"/>
          <w:sz w:val="24"/>
        </w:rPr>
        <w:t>可他的這番小心翼翼，只會讓你憋在肚子裡的怒火越燒越旺。</w:t>
      </w:r>
    </w:p>
    <w:p>
      <w:pPr>
        <w:spacing w:line="360" w:lineRule="auto" w:after="120"/>
        <w:ind w:firstLine="480"/>
        <w:jc w:val="both"/>
      </w:pPr>
      <w:r>
        <w:rPr>
          <w:rFonts w:ascii="標楷體" w:hAnsi="標楷體" w:eastAsia="標楷體"/>
          <w:b w:val="0"/>
          <w:sz w:val="24"/>
        </w:rPr>
        <w:t>直到那天你在他的書包裡，發現了一沓偷拍的照片。那是個叫簡菲菲的女人，戴著高高的帽子，好像是一隻瘋兔子。</w:t>
      </w:r>
    </w:p>
    <w:p>
      <w:pPr>
        <w:spacing w:line="360" w:lineRule="auto" w:after="120"/>
        <w:ind w:firstLine="480"/>
        <w:jc w:val="both"/>
      </w:pPr>
      <w:r>
        <w:rPr>
          <w:rFonts w:ascii="標楷體" w:hAnsi="標楷體" w:eastAsia="標楷體"/>
          <w:b w:val="0"/>
          <w:sz w:val="24"/>
        </w:rPr>
        <w:t>“姜沁不配做我的姐姐。</w:t>
      </w:r>
    </w:p>
    <w:p>
      <w:pPr>
        <w:spacing w:line="360" w:lineRule="auto" w:after="120"/>
        <w:ind w:firstLine="480"/>
        <w:jc w:val="both"/>
      </w:pPr>
      <w:r>
        <w:rPr>
          <w:rFonts w:ascii="標楷體" w:hAnsi="標楷體" w:eastAsia="標楷體"/>
          <w:b w:val="0"/>
          <w:sz w:val="24"/>
        </w:rPr>
        <w:t>你盯著照片背後稚嫩的字跡，指甲深深掐進掌心。</w:t>
      </w:r>
    </w:p>
    <w:p>
      <w:pPr>
        <w:spacing w:line="360" w:lineRule="auto" w:after="120"/>
        <w:ind w:firstLine="480"/>
        <w:jc w:val="both"/>
      </w:pPr>
      <w:r>
        <w:rPr>
          <w:rFonts w:ascii="標楷體" w:hAnsi="標楷體" w:eastAsia="標楷體"/>
          <w:b w:val="0"/>
          <w:sz w:val="24"/>
        </w:rPr>
        <w:t>怎麼，不想當怪物?</w:t>
      </w:r>
    </w:p>
    <w:p>
      <w:pPr>
        <w:spacing w:line="360" w:lineRule="auto" w:after="120"/>
        <w:ind w:firstLine="480"/>
        <w:jc w:val="both"/>
      </w:pPr>
      <w:r>
        <w:rPr>
          <w:rFonts w:ascii="標楷體" w:hAnsi="標楷體" w:eastAsia="標楷體"/>
          <w:b w:val="0"/>
          <w:sz w:val="24"/>
        </w:rPr>
        <w:t>又或者，想透過這種方式讓你感到愧疚？</w:t>
      </w:r>
    </w:p>
    <w:p>
      <w:pPr>
        <w:spacing w:line="360" w:lineRule="auto" w:after="120"/>
        <w:ind w:firstLine="480"/>
        <w:jc w:val="both"/>
      </w:pPr>
      <w:r>
        <w:rPr>
          <w:rFonts w:ascii="標楷體" w:hAnsi="標楷體" w:eastAsia="標楷體"/>
          <w:b w:val="0"/>
          <w:sz w:val="24"/>
        </w:rPr>
        <w:t>呵…你以前挖掉那些背叛者的膝蓋骨，用他們的血染紅了雨衣，你都未曾感到過一絲愧疚。</w:t>
      </w:r>
    </w:p>
    <w:p>
      <w:pPr>
        <w:spacing w:line="360" w:lineRule="auto" w:after="120"/>
        <w:ind w:firstLine="480"/>
        <w:jc w:val="both"/>
      </w:pPr>
      <w:r>
        <w:rPr>
          <w:rFonts w:ascii="標楷體" w:hAnsi="標楷體" w:eastAsia="標楷體"/>
          <w:b w:val="0"/>
          <w:sz w:val="24"/>
        </w:rPr>
        <w:t>況且憑什麼文琦生下的雜種，要讓你愧疚？</w:t>
      </w:r>
    </w:p>
    <w:p>
      <w:pPr>
        <w:spacing w:line="360" w:lineRule="auto" w:after="120"/>
        <w:ind w:firstLine="480"/>
        <w:jc w:val="both"/>
      </w:pPr>
      <w:r>
        <w:rPr>
          <w:rFonts w:ascii="標楷體" w:hAnsi="標楷體" w:eastAsia="標楷體"/>
          <w:b w:val="0"/>
          <w:sz w:val="24"/>
        </w:rPr>
        <w:t>如果不是你良心發現將他撿回來，他早就餓死在母親的屍體旁了！</w:t>
      </w:r>
    </w:p>
    <w:p>
      <w:pPr>
        <w:spacing w:line="360" w:lineRule="auto" w:after="120"/>
        <w:ind w:firstLine="480"/>
        <w:jc w:val="both"/>
      </w:pPr>
      <w:r>
        <w:rPr>
          <w:rFonts w:ascii="標楷體" w:hAnsi="標楷體" w:eastAsia="標楷體"/>
          <w:b w:val="0"/>
          <w:sz w:val="24"/>
        </w:rPr>
        <w:t>一想起母親，某種畸形的情緒猛然爆發，你拾起了多年未曾見血的七首，死死地抵住了瘋兔子的脖頸。</w:t>
      </w:r>
    </w:p>
    <w:p>
      <w:pPr>
        <w:spacing w:line="360" w:lineRule="auto" w:after="120"/>
        <w:ind w:firstLine="480"/>
        <w:jc w:val="both"/>
      </w:pPr>
      <w:r>
        <w:rPr>
          <w:rFonts w:ascii="標楷體" w:hAnsi="標楷體" w:eastAsia="標楷體"/>
          <w:b w:val="0"/>
          <w:sz w:val="24"/>
        </w:rPr>
        <w:t>“戴著帽子就能變成正常人嗎？笑一笑就會活得舒服點嗎？在這裡演聖母給我看？！”</w:t>
      </w:r>
    </w:p>
    <w:p>
      <w:pPr>
        <w:spacing w:line="360" w:lineRule="auto" w:after="120"/>
        <w:ind w:firstLine="480"/>
        <w:jc w:val="both"/>
      </w:pPr>
      <w:r>
        <w:rPr>
          <w:rFonts w:ascii="標楷體" w:hAnsi="標楷體" w:eastAsia="標楷體"/>
          <w:b w:val="0"/>
          <w:sz w:val="24"/>
        </w:rPr>
        <w:t>“裝什麼裝！你的這雙手跟我一樣髒，死了也會跟我一樣下地獄的！</w:t>
      </w:r>
    </w:p>
    <w:p>
      <w:pPr>
        <w:spacing w:line="360" w:lineRule="auto" w:after="120"/>
        <w:ind w:firstLine="480"/>
        <w:jc w:val="both"/>
      </w:pPr>
      <w:r>
        <w:rPr>
          <w:rFonts w:ascii="標楷體" w:hAnsi="標楷體" w:eastAsia="標楷體"/>
          <w:b w:val="0"/>
          <w:sz w:val="24"/>
        </w:rPr>
        <w:t>“我現在給你兩個選擇，要麼像狗一樣留在我身邊，要麼我放你離開，然後殺了你！反正你多活一天，就會多痛苦一些，不如早些解脫！”</w:t>
      </w:r>
    </w:p>
    <w:p>
      <w:pPr>
        <w:spacing w:line="360" w:lineRule="auto" w:after="120"/>
        <w:ind w:firstLine="480"/>
        <w:jc w:val="both"/>
      </w:pPr>
      <w:r>
        <w:rPr>
          <w:rFonts w:ascii="標楷體" w:hAnsi="標楷體" w:eastAsia="標楷體"/>
          <w:b w:val="0"/>
          <w:sz w:val="24"/>
        </w:rPr>
        <w:t>惡毒的話語傾瀉在瘋兔子身上，他遲遲沒有回答你，反而是勾起了嘴角，挑鮮似的主動將脖頸抵住了你的刀刃。</w:t>
      </w:r>
    </w:p>
    <w:p>
      <w:pPr>
        <w:spacing w:line="360" w:lineRule="auto" w:after="120"/>
        <w:ind w:firstLine="480"/>
        <w:jc w:val="both"/>
      </w:pPr>
      <w:r>
        <w:rPr>
          <w:rFonts w:ascii="標楷體" w:hAnsi="標楷體" w:eastAsia="標楷體"/>
          <w:b w:val="0"/>
          <w:sz w:val="24"/>
        </w:rPr>
        <w:t>他為什麼在笑?</w:t>
      </w:r>
    </w:p>
    <w:p>
      <w:pPr>
        <w:spacing w:line="360" w:lineRule="auto" w:after="120"/>
        <w:ind w:firstLine="480"/>
        <w:jc w:val="both"/>
      </w:pPr>
      <w:r>
        <w:rPr>
          <w:rFonts w:ascii="標楷體" w:hAnsi="標楷體" w:eastAsia="標楷體"/>
          <w:b w:val="0"/>
          <w:sz w:val="24"/>
        </w:rPr>
        <w:t>他在笑什麼？</w:t>
      </w:r>
    </w:p>
    <w:p>
      <w:pPr>
        <w:spacing w:line="360" w:lineRule="auto" w:after="120"/>
        <w:ind w:firstLine="480"/>
        <w:jc w:val="both"/>
      </w:pPr>
      <w:r>
        <w:rPr>
          <w:rFonts w:ascii="標楷體" w:hAnsi="標楷體" w:eastAsia="標楷體"/>
          <w:b w:val="0"/>
          <w:sz w:val="24"/>
        </w:rPr>
        <w:t>該死的雜種!</w:t>
      </w:r>
    </w:p>
    <w:p>
      <w:pPr>
        <w:spacing w:line="360" w:lineRule="auto" w:after="120"/>
        <w:ind w:firstLine="480"/>
        <w:jc w:val="both"/>
      </w:pPr>
      <w:r>
        <w:rPr>
          <w:rFonts w:ascii="標楷體" w:hAnsi="標楷體" w:eastAsia="標楷體"/>
          <w:b w:val="0"/>
          <w:sz w:val="24"/>
        </w:rPr>
        <w:t>你握住刀柄的指節猛然用力，又忽然鬆開，直到再次緩緩握緊。</w:t>
      </w:r>
    </w:p>
    <w:p>
      <w:pPr>
        <w:spacing w:line="360" w:lineRule="auto" w:after="120"/>
        <w:ind w:firstLine="480"/>
        <w:jc w:val="both"/>
      </w:pPr>
      <w:r>
        <w:rPr>
          <w:rFonts w:ascii="標楷體" w:hAnsi="標楷體" w:eastAsia="標楷體"/>
          <w:b w:val="0"/>
          <w:sz w:val="24"/>
        </w:rPr>
        <w:t>又過去了許多年。</w:t>
      </w:r>
    </w:p>
    <w:p>
      <w:pPr>
        <w:spacing w:line="360" w:lineRule="auto" w:after="120"/>
        <w:ind w:firstLine="480"/>
        <w:jc w:val="both"/>
      </w:pPr>
      <w:r>
        <w:rPr>
          <w:rFonts w:ascii="標楷體" w:hAnsi="標楷體" w:eastAsia="標楷體"/>
          <w:b w:val="0"/>
          <w:sz w:val="24"/>
        </w:rPr>
        <w:t>那本該是一次愉快的狩獵，你得知有一個叫“互助會”的組織，聚集和幫助了一大批瘋兔子。</w:t>
      </w:r>
    </w:p>
    <w:p>
      <w:pPr>
        <w:spacing w:line="360" w:lineRule="auto" w:after="120"/>
        <w:ind w:firstLine="480"/>
        <w:jc w:val="both"/>
      </w:pPr>
      <w:r>
        <w:rPr>
          <w:rFonts w:ascii="標楷體" w:hAnsi="標楷體" w:eastAsia="標楷體"/>
          <w:b w:val="0"/>
          <w:sz w:val="24"/>
        </w:rPr>
        <w:t>狼入羊群，任你挑選，價格美麗。</w:t>
      </w:r>
    </w:p>
    <w:p>
      <w:pPr>
        <w:spacing w:line="360" w:lineRule="auto" w:after="120"/>
        <w:ind w:firstLine="480"/>
        <w:jc w:val="both"/>
      </w:pPr>
      <w:r>
        <w:rPr>
          <w:rFonts w:ascii="標楷體" w:hAnsi="標楷體" w:eastAsia="標楷體"/>
          <w:b w:val="0"/>
          <w:sz w:val="24"/>
        </w:rPr>
        <w:t>一個被窗簾遮蔽了所有陽光的教堂，空氣裡瀰漫著陳舊的氣息。</w:t>
      </w:r>
    </w:p>
    <w:p>
      <w:pPr>
        <w:spacing w:line="360" w:lineRule="auto" w:after="120"/>
        <w:ind w:firstLine="480"/>
        <w:jc w:val="both"/>
      </w:pPr>
      <w:r>
        <w:rPr>
          <w:rFonts w:ascii="標楷體" w:hAnsi="標楷體" w:eastAsia="標楷體"/>
          <w:b w:val="0"/>
          <w:sz w:val="24"/>
        </w:rPr>
        <w:t>臺下的座椅上，擠滿了畸形的人影，你將自己隱藏在陰影中，身邊不時傳來壓抑的咳嗽聲。</w:t>
      </w:r>
    </w:p>
    <w:p>
      <w:pPr>
        <w:spacing w:line="360" w:lineRule="auto" w:after="120"/>
        <w:ind w:firstLine="480"/>
        <w:jc w:val="both"/>
      </w:pPr>
      <w:r>
        <w:rPr>
          <w:rFonts w:ascii="標楷體" w:hAnsi="標楷體" w:eastAsia="標楷體"/>
          <w:b w:val="0"/>
          <w:sz w:val="24"/>
        </w:rPr>
        <w:t>他們無一例外，都看向了講臺上那個同樣長著肉瘤的身影——竟是文倚的那個雜種，那隻瘋兔子。</w:t>
      </w:r>
    </w:p>
    <w:p>
      <w:pPr>
        <w:spacing w:line="360" w:lineRule="auto" w:after="120"/>
        <w:ind w:firstLine="480"/>
        <w:jc w:val="both"/>
      </w:pPr>
      <w:r>
        <w:rPr>
          <w:rFonts w:ascii="標楷體" w:hAnsi="標楷體" w:eastAsia="標楷體"/>
          <w:b w:val="0"/>
          <w:sz w:val="24"/>
        </w:rPr>
        <w:t>“人們將我們視為瘋兔子，將我們當成異類，可本質上我們不過是一群病人，一群在苦難中掙扎著，想要活下去的普通人而已！</w:t>
      </w:r>
    </w:p>
    <w:p>
      <w:pPr>
        <w:spacing w:line="360" w:lineRule="auto" w:after="120"/>
        <w:ind w:firstLine="480"/>
        <w:jc w:val="both"/>
      </w:pPr>
      <w:r>
        <w:rPr>
          <w:rFonts w:ascii="標楷體" w:hAnsi="標楷體" w:eastAsia="標楷體"/>
          <w:b w:val="0"/>
          <w:sz w:val="24"/>
        </w:rPr>
        <w:t>“互助會將繼續團結在一起，用善意撫平彼此的癲狂。我們會活下去，就像外面那些人一樣！”</w:t>
      </w:r>
    </w:p>
    <w:p>
      <w:pPr>
        <w:spacing w:line="360" w:lineRule="auto" w:after="120"/>
        <w:ind w:firstLine="480"/>
        <w:jc w:val="both"/>
      </w:pPr>
      <w:r>
        <w:rPr>
          <w:rFonts w:ascii="標楷體" w:hAnsi="標楷體" w:eastAsia="標楷體"/>
          <w:b w:val="0"/>
          <w:sz w:val="24"/>
        </w:rPr>
        <w:t>臺下響起稀疏而顫抖的掌聲，夾雜著幾聲壓抑的鳴咽。</w:t>
      </w:r>
    </w:p>
    <w:p>
      <w:pPr>
        <w:spacing w:line="360" w:lineRule="auto" w:after="120"/>
        <w:ind w:firstLine="480"/>
        <w:jc w:val="both"/>
      </w:pPr>
      <w:r>
        <w:rPr>
          <w:rFonts w:ascii="標楷體" w:hAnsi="標楷體" w:eastAsia="標楷體"/>
          <w:b w:val="0"/>
          <w:sz w:val="24"/>
        </w:rPr>
        <w:t>你不合時宜的，輕蔑的笑聲在臺下顯得格外刺耳，瘋兔子與你對視的瞬間，你臉上挑起的諷刺愈發濃郁。</w:t>
      </w:r>
    </w:p>
    <w:p>
      <w:pPr>
        <w:spacing w:line="360" w:lineRule="auto" w:after="120"/>
        <w:ind w:firstLine="480"/>
        <w:jc w:val="both"/>
      </w:pPr>
      <w:r>
        <w:rPr>
          <w:rFonts w:ascii="標楷體" w:hAnsi="標楷體" w:eastAsia="標楷體"/>
          <w:b w:val="0"/>
          <w:sz w:val="24"/>
        </w:rPr>
        <w:t>真是夠了……你沒想到這樣一個天真的傢伙，而且還有這麼一大批瘋兔子在追隨。</w:t>
      </w:r>
    </w:p>
    <w:p>
      <w:pPr>
        <w:spacing w:line="360" w:lineRule="auto" w:after="120"/>
        <w:ind w:firstLine="480"/>
        <w:jc w:val="both"/>
      </w:pPr>
      <w:r>
        <w:rPr>
          <w:rFonts w:ascii="標楷體" w:hAnsi="標楷體" w:eastAsia="標楷體"/>
          <w:b w:val="0"/>
          <w:sz w:val="24"/>
        </w:rPr>
        <w:t>果然是同類相吸，路邊的野狗就喜歡成群結隊。</w:t>
      </w:r>
    </w:p>
    <w:p>
      <w:pPr>
        <w:spacing w:line="360" w:lineRule="auto" w:after="120"/>
        <w:ind w:firstLine="480"/>
        <w:jc w:val="both"/>
      </w:pPr>
      <w:r>
        <w:rPr>
          <w:rFonts w:ascii="標楷體" w:hAnsi="標楷體" w:eastAsia="標楷體"/>
          <w:b w:val="0"/>
          <w:sz w:val="24"/>
        </w:rPr>
        <w:t>不過這隻瘋兔子獨自一人生活了這麼些年，比你想象的更加缺愛。</w:t>
      </w:r>
    </w:p>
    <w:p>
      <w:pPr>
        <w:spacing w:line="360" w:lineRule="auto" w:after="120"/>
        <w:ind w:firstLine="480"/>
        <w:jc w:val="both"/>
      </w:pPr>
      <w:r>
        <w:rPr>
          <w:rFonts w:ascii="標楷體" w:hAnsi="標楷體" w:eastAsia="標楷體"/>
          <w:b w:val="0"/>
          <w:sz w:val="24"/>
        </w:rPr>
        <w:t>在某次捕獵時，你將匕首上的血跡擦拭在紅色雨衣上，忽然從刀刃的反光裡看到了躲藏在不遠處的瘋兔子。</w:t>
      </w:r>
    </w:p>
    <w:p>
      <w:pPr>
        <w:spacing w:line="360" w:lineRule="auto" w:after="120"/>
        <w:ind w:firstLine="480"/>
        <w:jc w:val="both"/>
      </w:pPr>
      <w:r>
        <w:rPr>
          <w:rFonts w:ascii="標楷體" w:hAnsi="標楷體" w:eastAsia="標楷體"/>
          <w:b w:val="0"/>
          <w:sz w:val="24"/>
        </w:rPr>
        <w:t>他被發現後，怯懦地從陰影中探出了腦袋。</w:t>
      </w:r>
    </w:p>
    <w:p>
      <w:pPr>
        <w:spacing w:line="360" w:lineRule="auto" w:after="120"/>
        <w:ind w:firstLine="480"/>
        <w:jc w:val="both"/>
      </w:pPr>
      <w:r>
        <w:rPr>
          <w:rFonts w:ascii="標楷體" w:hAnsi="標楷體" w:eastAsia="標楷體"/>
          <w:b w:val="0"/>
          <w:sz w:val="24"/>
        </w:rPr>
        <w:t>你疑感地盯著他看了許久，發現他與此前在講臺上見到的那個慷慨激昂的少年判若兩人。</w:t>
      </w:r>
    </w:p>
    <w:p>
      <w:pPr>
        <w:spacing w:line="360" w:lineRule="auto" w:after="120"/>
        <w:ind w:firstLine="480"/>
        <w:jc w:val="both"/>
      </w:pPr>
      <w:r>
        <w:rPr>
          <w:rFonts w:ascii="標楷體" w:hAnsi="標楷體" w:eastAsia="標楷體"/>
          <w:b w:val="0"/>
          <w:sz w:val="24"/>
        </w:rPr>
        <w:t>你皺著眉頭，心中盤算著要不要將瘋兔子一起殺死。</w:t>
      </w:r>
    </w:p>
    <w:p>
      <w:pPr>
        <w:spacing w:line="360" w:lineRule="auto" w:after="120"/>
        <w:ind w:firstLine="480"/>
        <w:jc w:val="both"/>
      </w:pPr>
      <w:r>
        <w:rPr>
          <w:rFonts w:ascii="標楷體" w:hAnsi="標楷體" w:eastAsia="標楷體"/>
          <w:b w:val="0"/>
          <w:sz w:val="24"/>
        </w:rPr>
        <w:t>隨著他一步步向你走來，你們的距離越來越近，近到他主動用胸口抵住了你的刀尖。</w:t>
      </w:r>
    </w:p>
    <w:p>
      <w:pPr>
        <w:spacing w:line="360" w:lineRule="auto" w:after="120"/>
        <w:ind w:firstLine="480"/>
        <w:jc w:val="both"/>
      </w:pPr>
      <w:r>
        <w:rPr>
          <w:rFonts w:ascii="標楷體" w:hAnsi="標楷體" w:eastAsia="標楷體"/>
          <w:b w:val="0"/>
          <w:sz w:val="24"/>
        </w:rPr>
        <w:t>好熟悉的一幕……</w:t>
      </w:r>
    </w:p>
    <w:p>
      <w:pPr>
        <w:spacing w:line="360" w:lineRule="auto" w:after="120"/>
        <w:ind w:firstLine="480"/>
        <w:jc w:val="both"/>
      </w:pPr>
      <w:r>
        <w:rPr>
          <w:rFonts w:ascii="標楷體" w:hAnsi="標楷體" w:eastAsia="標楷體"/>
          <w:b w:val="0"/>
          <w:sz w:val="24"/>
        </w:rPr>
        <w:t>“姜沁，那些人已經無可救藥了，你殺得好!</w:t>
      </w:r>
    </w:p>
    <w:p>
      <w:pPr>
        <w:spacing w:line="360" w:lineRule="auto" w:after="120"/>
        <w:ind w:firstLine="480"/>
        <w:jc w:val="both"/>
      </w:pPr>
      <w:r>
        <w:rPr>
          <w:rFonts w:ascii="標楷體" w:hAnsi="標楷體" w:eastAsia="標楷體"/>
          <w:b w:val="0"/>
          <w:sz w:val="24"/>
        </w:rPr>
        <w:t>“他們都應該感謝你，是你給他們帶來了解脫！只要我能留在你的身邊，我可以將整個互助會都獻祭，讓它變成你的遊樂場！</w:t>
      </w:r>
    </w:p>
    <w:p>
      <w:pPr>
        <w:spacing w:line="360" w:lineRule="auto" w:after="120"/>
        <w:ind w:firstLine="480"/>
        <w:jc w:val="both"/>
      </w:pPr>
      <w:r>
        <w:rPr>
          <w:rFonts w:ascii="標楷體" w:hAnsi="標楷體" w:eastAsia="標楷體"/>
          <w:b w:val="0"/>
          <w:sz w:val="24"/>
        </w:rPr>
        <w:t>“你神經病？”你狐疑地盯著瘋兔子。</w:t>
      </w:r>
    </w:p>
    <w:p>
      <w:pPr>
        <w:spacing w:line="360" w:lineRule="auto" w:after="120"/>
        <w:ind w:firstLine="480"/>
        <w:jc w:val="both"/>
      </w:pPr>
      <w:r>
        <w:rPr>
          <w:rFonts w:ascii="標楷體" w:hAnsi="標楷體" w:eastAsia="標楷體"/>
          <w:b w:val="0"/>
          <w:sz w:val="24"/>
        </w:rPr>
        <w:t>對方近似乞求的眼神裡，全都是你的身影，他像極了一條走丟之後,又千辛萬苦找回主人的寵物。</w:t>
      </w:r>
    </w:p>
    <w:p>
      <w:pPr>
        <w:spacing w:line="360" w:lineRule="auto" w:after="120"/>
        <w:ind w:firstLine="480"/>
        <w:jc w:val="both"/>
      </w:pPr>
      <w:r>
        <w:rPr>
          <w:rFonts w:ascii="標楷體" w:hAnsi="標楷體" w:eastAsia="標楷體"/>
          <w:b w:val="0"/>
          <w:sz w:val="24"/>
        </w:rPr>
        <w:t>“養不親的流浪狗，說不定會反咬主人幾口。”你的刀尖輕輕拍了拍瘋兔子的臉，笑著說道：“你想要留在我的身邊，就必須證明自己。</w:t>
      </w:r>
    </w:p>
    <w:p>
      <w:pPr>
        <w:spacing w:line="360" w:lineRule="auto" w:after="120"/>
        <w:ind w:firstLine="480"/>
        <w:jc w:val="both"/>
      </w:pPr>
      <w:r>
        <w:rPr>
          <w:rFonts w:ascii="標楷體" w:hAnsi="標楷體" w:eastAsia="標楷體"/>
          <w:b w:val="0"/>
          <w:sz w:val="24"/>
        </w:rPr>
        <w:t>瘋兔子笑聲乾澀：“怎麼證明？</w:t>
      </w:r>
    </w:p>
    <w:p>
      <w:pPr>
        <w:spacing w:line="360" w:lineRule="auto" w:after="120"/>
        <w:ind w:firstLine="480"/>
        <w:jc w:val="both"/>
      </w:pPr>
      <w:r>
        <w:rPr>
          <w:rFonts w:ascii="標楷體" w:hAnsi="標楷體" w:eastAsia="標楷體"/>
          <w:b w:val="0"/>
          <w:sz w:val="24"/>
        </w:rPr>
        <w:t>“如果我們成為彼此最討厭的樣子，你還能留在我的身邊，那我就相信你。</w:t>
      </w:r>
    </w:p>
    <w:p>
      <w:pPr>
        <w:spacing w:line="360" w:lineRule="auto" w:after="120"/>
        <w:ind w:firstLine="480"/>
        <w:jc w:val="both"/>
      </w:pPr>
      <w:r>
        <w:rPr>
          <w:rFonts w:ascii="標楷體" w:hAnsi="標楷體" w:eastAsia="標楷體"/>
          <w:b w:val="0"/>
          <w:sz w:val="24"/>
        </w:rPr>
        <w:t>這個世界上的愛都是需要不斷被證明的虛妄，就像煙花需要點燃才能看到。</w:t>
      </w:r>
    </w:p>
    <w:p>
      <w:pPr>
        <w:spacing w:line="360" w:lineRule="auto" w:after="120"/>
        <w:ind w:firstLine="480"/>
        <w:jc w:val="both"/>
      </w:pPr>
      <w:r>
        <w:rPr>
          <w:rFonts w:ascii="標楷體" w:hAnsi="標楷體" w:eastAsia="標楷體"/>
          <w:b w:val="0"/>
          <w:sz w:val="24"/>
        </w:rPr>
        <w:t>然而瘋兔子躲閃的眼神，已經給了你答案。</w:t>
      </w:r>
    </w:p>
    <w:p>
      <w:pPr>
        <w:spacing w:line="360" w:lineRule="auto" w:after="120"/>
        <w:ind w:firstLine="480"/>
        <w:jc w:val="both"/>
      </w:pPr>
      <w:r>
        <w:rPr>
          <w:rFonts w:ascii="標楷體" w:hAnsi="標楷體" w:eastAsia="標楷體"/>
          <w:b w:val="0"/>
          <w:sz w:val="24"/>
        </w:rPr>
        <w:t>他轉身便給予了另一個女人懷抱，似乎你只是個可有可無的替代品，連一點點愛你的證明都不願意拿出來。</w:t>
      </w:r>
    </w:p>
    <w:p>
      <w:pPr>
        <w:spacing w:line="360" w:lineRule="auto" w:after="120"/>
        <w:ind w:firstLine="480"/>
        <w:jc w:val="both"/>
      </w:pPr>
      <w:r>
        <w:rPr>
          <w:rFonts w:ascii="標楷體" w:hAnsi="標楷體" w:eastAsia="標楷體"/>
          <w:b w:val="0"/>
          <w:sz w:val="24"/>
        </w:rPr>
        <w:t>他和文琦一樣，都是背叛者。</w:t>
      </w:r>
    </w:p>
    <w:p>
      <w:pPr>
        <w:spacing w:line="360" w:lineRule="auto" w:after="120"/>
        <w:ind w:firstLine="480"/>
        <w:jc w:val="both"/>
      </w:pPr>
      <w:r>
        <w:rPr>
          <w:rFonts w:ascii="標楷體" w:hAnsi="標楷體" w:eastAsia="標楷體"/>
          <w:b w:val="0"/>
          <w:sz w:val="24"/>
        </w:rPr>
        <w:t>該死！該死！該死!</w:t>
      </w:r>
    </w:p>
    <w:p>
      <w:pPr>
        <w:spacing w:line="360" w:lineRule="auto" w:after="120"/>
        <w:ind w:firstLine="480"/>
        <w:jc w:val="both"/>
      </w:pPr>
      <w:r>
        <w:rPr>
          <w:rFonts w:ascii="標楷體" w:hAnsi="標楷體" w:eastAsia="標楷體"/>
          <w:b w:val="0"/>
          <w:sz w:val="24"/>
        </w:rPr>
        <w:t>就應該燒成灰，爛成泥，徹底從你的世界中消失!</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1、記憶中這隻想要殺死你的瘋兔子是誰？為什麼要殺你?</w:t>
      </w:r>
    </w:p>
    <w:p>
      <w:pPr>
        <w:spacing w:line="360" w:lineRule="auto" w:after="120"/>
        <w:ind w:firstLine="480"/>
        <w:jc w:val="both"/>
      </w:pPr>
      <w:r>
        <w:rPr>
          <w:rFonts w:ascii="標楷體" w:hAnsi="標楷體" w:eastAsia="標楷體"/>
          <w:b w:val="0"/>
          <w:sz w:val="24"/>
        </w:rPr>
        <w:t>2、揭露因果。</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第六幕</w:t>
      </w:r>
    </w:p>
    <w:p>
      <w:pPr>
        <w:spacing w:line="360" w:lineRule="auto" w:after="360"/>
        <w:jc w:val="center"/>
      </w:pPr>
      <w:r>
        <w:rPr>
          <w:rFonts w:ascii="微軟正黑體" w:hAnsi="微軟正黑體" w:eastAsia="微軟正黑體"/>
          <w:b/>
          <w:sz w:val="28"/>
        </w:rPr>
        <w:t>白日飛昇</w:t>
      </w:r>
    </w:p>
    <w:p>
      <w:pPr>
        <w:spacing w:line="360" w:lineRule="auto" w:after="120"/>
        <w:ind w:firstLine="480"/>
        <w:jc w:val="both"/>
      </w:pPr>
      <w:r>
        <w:rPr>
          <w:rFonts w:ascii="標楷體" w:hAnsi="標楷體" w:eastAsia="標楷體"/>
          <w:b w:val="0"/>
          <w:sz w:val="24"/>
        </w:rPr>
        <w:t>飛昇儀式完成了。</w:t>
      </w:r>
    </w:p>
    <w:p>
      <w:pPr>
        <w:spacing w:line="360" w:lineRule="auto" w:after="120"/>
        <w:ind w:firstLine="480"/>
        <w:jc w:val="both"/>
      </w:pPr>
      <w:r>
        <w:rPr>
          <w:rFonts w:ascii="標楷體" w:hAnsi="標楷體" w:eastAsia="標楷體"/>
          <w:b w:val="0"/>
          <w:sz w:val="24"/>
        </w:rPr>
        <w:t>你透過玻璃窗看見天空有一顆由血肉組成的巨大星體,它拖著猩紅尾跡,將整片夜空染成了玫瑰色。</w:t>
      </w:r>
    </w:p>
    <w:p>
      <w:pPr>
        <w:spacing w:line="360" w:lineRule="auto" w:after="120"/>
        <w:ind w:firstLine="480"/>
        <w:jc w:val="both"/>
      </w:pPr>
      <w:r>
        <w:rPr>
          <w:rFonts w:ascii="標楷體" w:hAnsi="標楷體" w:eastAsia="標楷體"/>
          <w:b w:val="0"/>
          <w:sz w:val="24"/>
        </w:rPr>
        <w:t>“回家了，孩子們。</w:t>
      </w:r>
    </w:p>
    <w:p>
      <w:pPr>
        <w:spacing w:line="360" w:lineRule="auto" w:after="120"/>
        <w:ind w:firstLine="480"/>
        <w:jc w:val="both"/>
      </w:pPr>
      <w:r>
        <w:rPr>
          <w:rFonts w:ascii="標楷體" w:hAnsi="標楷體" w:eastAsia="標楷體"/>
          <w:b w:val="0"/>
          <w:sz w:val="24"/>
        </w:rPr>
        <w:t>你感受到某種莫名的牽引，接著身體便變得輕盈，如一根被風吹動的羽毛飄向天空。</w:t>
      </w:r>
    </w:p>
    <w:p>
      <w:pPr>
        <w:spacing w:line="360" w:lineRule="auto" w:after="120"/>
        <w:ind w:firstLine="480"/>
        <w:jc w:val="both"/>
      </w:pPr>
      <w:r>
        <w:rPr>
          <w:rFonts w:ascii="標楷體" w:hAnsi="標楷體" w:eastAsia="標楷體"/>
          <w:b w:val="0"/>
          <w:sz w:val="24"/>
        </w:rPr>
        <w:t>伸出手想要掙扎，可你卻發現自己沒有手，只有一些微微蠕動的肉須。</w:t>
      </w:r>
    </w:p>
    <w:p>
      <w:pPr>
        <w:spacing w:line="360" w:lineRule="auto" w:after="120"/>
        <w:ind w:firstLine="480"/>
        <w:jc w:val="both"/>
      </w:pPr>
      <w:r>
        <w:rPr>
          <w:rFonts w:ascii="標楷體" w:hAnsi="標楷體" w:eastAsia="標楷體"/>
          <w:b w:val="0"/>
          <w:sz w:val="24"/>
        </w:rPr>
        <w:t>肉瘤會汲取宿主的記憶。</w:t>
      </w:r>
    </w:p>
    <w:p>
      <w:pPr>
        <w:spacing w:line="360" w:lineRule="auto" w:after="120"/>
        <w:ind w:firstLine="480"/>
        <w:jc w:val="both"/>
      </w:pPr>
      <w:r>
        <w:rPr>
          <w:rFonts w:ascii="標楷體" w:hAnsi="標楷體" w:eastAsia="標楷體"/>
          <w:b w:val="0"/>
          <w:sz w:val="24"/>
        </w:rPr>
        <w:t>這時你才意識到，自己不過是寄生在宿主身上的肉瘤而已，隨著你緩緩舒展、膨脹，血肉彗星如溫潤的母體一樣將你包裹，就連你的意識都漸漸開始與它融為一體，隨著彗星一同向著宇宙深處墜去。</w:t>
      </w:r>
    </w:p>
    <w:p>
      <w:pPr>
        <w:spacing w:line="360" w:lineRule="auto" w:after="120"/>
        <w:ind w:firstLine="480"/>
        <w:jc w:val="both"/>
      </w:pPr>
      <w:r>
        <w:rPr>
          <w:rFonts w:ascii="標楷體" w:hAnsi="標楷體" w:eastAsia="標楷體"/>
          <w:b w:val="0"/>
          <w:sz w:val="24"/>
        </w:rPr>
        <w:t>最終，你成為血肉蠕動的一張人臉，被死死地釘在血肉彗星的表面。</w:t>
      </w:r>
    </w:p>
    <w:p>
      <w:pPr>
        <w:spacing w:line="360" w:lineRule="auto" w:after="120"/>
        <w:ind w:firstLine="480"/>
        <w:jc w:val="both"/>
      </w:pPr>
      <w:r>
        <w:rPr>
          <w:rFonts w:ascii="標楷體" w:hAnsi="標楷體" w:eastAsia="標楷體"/>
          <w:b w:val="0"/>
          <w:sz w:val="24"/>
        </w:rPr>
        <w:t>你用盡最後一絲意識睜開雙眼，又看見了遠方那顆藍色的月亮。</w:t>
      </w:r>
    </w:p>
    <w:p>
      <w:pPr>
        <w:spacing w:line="360" w:lineRule="auto" w:after="120"/>
        <w:ind w:firstLine="480"/>
        <w:jc w:val="both"/>
      </w:pPr>
      <w:r>
        <w:rPr>
          <w:rFonts w:ascii="標楷體" w:hAnsi="標楷體" w:eastAsia="標楷體"/>
          <w:b w:val="0"/>
          <w:sz w:val="24"/>
        </w:rPr>
        <w:t>哦，原來那不是月亮……</w:t>
      </w:r>
    </w:p>
    <w:p>
      <w:pPr>
        <w:spacing w:line="360" w:lineRule="auto" w:after="120"/>
        <w:ind w:firstLine="480"/>
        <w:jc w:val="both"/>
      </w:pPr>
      <w:r>
        <w:rPr>
          <w:rFonts w:ascii="標楷體" w:hAnsi="標楷體" w:eastAsia="標楷體"/>
          <w:b w:val="0"/>
          <w:sz w:val="24"/>
        </w:rPr>
        <w:t>而是藍色的地球。</w:t>
      </w:r>
    </w:p>
    <w:p>
      <w:pPr>
        <w:spacing w:line="360" w:lineRule="auto" w:after="120"/>
        <w:ind w:firstLine="480"/>
        <w:jc w:val="both"/>
      </w:pPr>
      <w:r>
        <w:rPr>
          <w:rFonts w:ascii="標楷體" w:hAnsi="標楷體" w:eastAsia="標楷體"/>
          <w:b w:val="0"/>
          <w:sz w:val="24"/>
        </w:rPr>
        <w:t>冥冥之中的低語，在你的腦海中浮現。</w:t>
      </w:r>
    </w:p>
    <w:p>
      <w:pPr>
        <w:spacing w:line="360" w:lineRule="auto" w:after="120"/>
        <w:ind w:firstLine="480"/>
        <w:jc w:val="both"/>
      </w:pPr>
      <w:r>
        <w:rPr>
          <w:rFonts w:ascii="標楷體" w:hAnsi="標楷體" w:eastAsia="標楷體"/>
          <w:b w:val="0"/>
          <w:sz w:val="24"/>
        </w:rPr>
        <w:t>“我的孩子們，我聽見了！”</w:t>
      </w:r>
    </w:p>
    <w:p>
      <w:pPr>
        <w:spacing w:line="360" w:lineRule="auto" w:after="120"/>
        <w:ind w:firstLine="480"/>
        <w:jc w:val="both"/>
      </w:pPr>
      <w:r>
        <w:rPr>
          <w:rFonts w:ascii="標楷體" w:hAnsi="標楷體" w:eastAsia="標楷體"/>
          <w:b w:val="0"/>
          <w:sz w:val="24"/>
        </w:rPr>
        <w:t>“你們的痛苦都將成立。</w:t>
      </w:r>
    </w:p>
    <w:p>
      <w:pPr>
        <w:spacing w:line="360" w:lineRule="auto" w:after="120"/>
        <w:ind w:firstLine="480"/>
        <w:jc w:val="both"/>
      </w:pPr>
      <w:r>
        <w:rPr>
          <w:rFonts w:ascii="標楷體" w:hAnsi="標楷體" w:eastAsia="標楷體"/>
          <w:b w:val="0"/>
          <w:sz w:val="24"/>
        </w:rPr>
        <w:t>“但這還不夠，不夠成為我的食物。</w:t>
      </w:r>
    </w:p>
    <w:p>
      <w:pPr>
        <w:spacing w:line="360" w:lineRule="auto" w:after="120"/>
        <w:ind w:firstLine="480"/>
        <w:jc w:val="both"/>
      </w:pPr>
      <w:r>
        <w:rPr>
          <w:rFonts w:ascii="標楷體" w:hAnsi="標楷體" w:eastAsia="標楷體"/>
          <w:b w:val="0"/>
          <w:sz w:val="24"/>
        </w:rPr>
        <w:t>“我需要人類更多！更多的痛苦與自私，來填滿我的血肉！</w:t>
      </w:r>
    </w:p>
    <w:p>
      <w:pPr>
        <w:spacing w:line="360" w:lineRule="auto" w:after="120"/>
        <w:ind w:firstLine="480"/>
        <w:jc w:val="both"/>
      </w:pPr>
      <w:r>
        <w:rPr>
          <w:rFonts w:ascii="標楷體" w:hAnsi="標楷體" w:eastAsia="標楷體"/>
          <w:b w:val="0"/>
          <w:sz w:val="24"/>
        </w:rPr>
        <w:t>“所以，你們每個人都將擁有一次修改人生的機會！</w:t>
      </w:r>
    </w:p>
    <w:p>
      <w:pPr>
        <w:spacing w:line="360" w:lineRule="auto" w:after="120"/>
        <w:ind w:firstLine="480"/>
        <w:jc w:val="both"/>
      </w:pPr>
      <w:r>
        <w:rPr>
          <w:rFonts w:ascii="標楷體" w:hAnsi="標楷體" w:eastAsia="標楷體"/>
          <w:b w:val="0"/>
          <w:sz w:val="24"/>
        </w:rPr>
        <w:t>“但只有三分鐘。</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第七幕</w:t>
      </w:r>
    </w:p>
    <w:p>
      <w:pPr>
        <w:spacing w:line="360" w:lineRule="auto" w:after="120"/>
        <w:ind w:firstLine="480"/>
        <w:jc w:val="both"/>
      </w:pPr>
      <w:r>
        <w:rPr>
          <w:rFonts w:ascii="標楷體" w:hAnsi="標楷體" w:eastAsia="標楷體"/>
          <w:b w:val="0"/>
          <w:sz w:val="24"/>
        </w:rPr>
        <w:t>這個故事裡沒有愛，只有爛透的親情一個普通的夜晚，客廳的暖黃色燈光仍是無法驅散那股寒意。</w:t>
      </w:r>
    </w:p>
    <w:p>
      <w:pPr>
        <w:spacing w:line="360" w:lineRule="auto" w:after="120"/>
        <w:ind w:firstLine="480"/>
        <w:jc w:val="both"/>
      </w:pPr>
      <w:r>
        <w:rPr>
          <w:rFonts w:ascii="標楷體" w:hAnsi="標楷體" w:eastAsia="標楷體"/>
          <w:b w:val="0"/>
          <w:sz w:val="24"/>
        </w:rPr>
        <w:t>林雲書……發現自己竟然穿越到了廖向冬的身體裡。</w:t>
      </w:r>
    </w:p>
    <w:p>
      <w:pPr>
        <w:spacing w:line="360" w:lineRule="auto" w:after="120"/>
        <w:ind w:firstLine="480"/>
        <w:jc w:val="both"/>
      </w:pPr>
      <w:r>
        <w:rPr>
          <w:rFonts w:ascii="標楷體" w:hAnsi="標楷體" w:eastAsia="標楷體"/>
          <w:b w:val="0"/>
          <w:sz w:val="24"/>
        </w:rPr>
        <w:t>“文琦就是在今晚被殺的吧………這就是所謂的，重新選擇人生的機會嗎？</w:t>
      </w:r>
    </w:p>
    <w:p>
      <w:pPr>
        <w:spacing w:line="360" w:lineRule="auto" w:after="120"/>
        <w:ind w:firstLine="480"/>
        <w:jc w:val="both"/>
      </w:pPr>
      <w:r>
        <w:rPr>
          <w:rFonts w:ascii="標楷體" w:hAnsi="標楷體" w:eastAsia="標楷體"/>
          <w:b w:val="0"/>
          <w:sz w:val="24"/>
        </w:rPr>
        <w:t>如果今天的文琦沒有被殺死，那廖向冬就不會變成瘋瘋癲癲的流浪漢，也就不會遇見放棄研究的夏瞳。</w:t>
      </w:r>
    </w:p>
    <w:p>
      <w:pPr>
        <w:spacing w:line="360" w:lineRule="auto" w:after="120"/>
        <w:ind w:firstLine="480"/>
        <w:jc w:val="both"/>
      </w:pPr>
      <w:r>
        <w:rPr>
          <w:rFonts w:ascii="標楷體" w:hAnsi="標楷體" w:eastAsia="標楷體"/>
          <w:b w:val="0"/>
          <w:sz w:val="24"/>
        </w:rPr>
        <w:t>夏瞳不會發現普通人變成瘋兔子的秘密，不會毀掉林音的培養皿，不會強迫林雲書和她一起吃下林音的肉瘤，林雲書也不會變成一隻瘋兔子。</w:t>
      </w:r>
    </w:p>
    <w:p>
      <w:pPr>
        <w:spacing w:line="360" w:lineRule="auto" w:after="120"/>
        <w:ind w:firstLine="480"/>
        <w:jc w:val="both"/>
      </w:pPr>
      <w:r>
        <w:rPr>
          <w:rFonts w:ascii="標楷體" w:hAnsi="標楷體" w:eastAsia="標楷體"/>
          <w:b w:val="0"/>
          <w:sz w:val="24"/>
        </w:rPr>
        <w:t>夏瞳會自然地接受女兒的死亡，即使帶著悲傷與悔恨，也會在漫長的平靜中度過餘生。</w:t>
      </w:r>
    </w:p>
    <w:p>
      <w:pPr>
        <w:spacing w:line="360" w:lineRule="auto" w:after="120"/>
        <w:ind w:firstLine="480"/>
        <w:jc w:val="both"/>
      </w:pPr>
      <w:r>
        <w:rPr>
          <w:rFonts w:ascii="標楷體" w:hAnsi="標楷體" w:eastAsia="標楷體"/>
          <w:b w:val="0"/>
          <w:sz w:val="24"/>
        </w:rPr>
        <w:t>這樣可以嗎?</w:t>
      </w:r>
    </w:p>
    <w:p>
      <w:pPr>
        <w:spacing w:line="360" w:lineRule="auto" w:after="120"/>
        <w:ind w:firstLine="480"/>
        <w:jc w:val="both"/>
      </w:pPr>
      <w:r>
        <w:rPr>
          <w:rFonts w:ascii="標楷體" w:hAnsi="標楷體" w:eastAsia="標楷體"/>
          <w:b w:val="0"/>
          <w:sz w:val="24"/>
        </w:rPr>
        <w:t>呵呵……</w:t>
      </w:r>
    </w:p>
    <w:p>
      <w:pPr>
        <w:spacing w:line="360" w:lineRule="auto" w:after="120"/>
        <w:ind w:firstLine="480"/>
        <w:jc w:val="both"/>
      </w:pPr>
      <w:r>
        <w:rPr>
          <w:rFonts w:ascii="標楷體" w:hAnsi="標楷體" w:eastAsia="標楷體"/>
          <w:b w:val="0"/>
          <w:sz w:val="24"/>
        </w:rPr>
        <w:t>這時，文琦忽然又撲向了冰箱，一邊將從孩子後腦割下來的肉瘤塞入嘴裡，一邊含糊著說道:</w:t>
      </w:r>
    </w:p>
    <w:p>
      <w:pPr>
        <w:spacing w:line="360" w:lineRule="auto" w:after="120"/>
        <w:ind w:firstLine="480"/>
        <w:jc w:val="both"/>
      </w:pPr>
      <w:r>
        <w:rPr>
          <w:rFonts w:ascii="標楷體" w:hAnsi="標楷體" w:eastAsia="標楷體"/>
          <w:b w:val="0"/>
          <w:sz w:val="24"/>
        </w:rPr>
        <w:t>“從我身上掉下來的血肉，會重新回到我的身體…</w:t>
      </w:r>
    </w:p>
    <w:p>
      <w:pPr>
        <w:spacing w:line="360" w:lineRule="auto" w:after="120"/>
        <w:ind w:firstLine="480"/>
        <w:jc w:val="both"/>
      </w:pPr>
      <w:r>
        <w:rPr>
          <w:rFonts w:ascii="標楷體" w:hAnsi="標楷體" w:eastAsia="標楷體"/>
          <w:b w:val="0"/>
          <w:sz w:val="24"/>
        </w:rPr>
        <w:t>這一幕竟是如此熟悉，夏瞳吃下林音的肉瘤時，也是這副模樣。</w:t>
      </w:r>
    </w:p>
    <w:p>
      <w:pPr>
        <w:spacing w:line="360" w:lineRule="auto" w:after="120"/>
        <w:ind w:firstLine="480"/>
        <w:jc w:val="both"/>
      </w:pPr>
      <w:r>
        <w:rPr>
          <w:rFonts w:ascii="標楷體" w:hAnsi="標楷體" w:eastAsia="標楷體"/>
          <w:b w:val="0"/>
          <w:sz w:val="24"/>
        </w:rPr>
        <w:t>兩人的容貌在林雲書眼中層層疊疊，他將什麼狗屁研究，全都拋之腦後，眼中只剩下了那個咀嚼肉瘤的身影。</w:t>
      </w:r>
    </w:p>
    <w:p>
      <w:pPr>
        <w:spacing w:line="360" w:lineRule="auto" w:after="120"/>
        <w:ind w:firstLine="480"/>
        <w:jc w:val="both"/>
      </w:pPr>
      <w:r>
        <w:rPr>
          <w:rFonts w:ascii="標楷體" w:hAnsi="標楷體" w:eastAsia="標楷體"/>
          <w:b w:val="0"/>
          <w:sz w:val="24"/>
        </w:rPr>
        <w:t>浙瀝瀝的雨夜，姜沁的視線越過女孩溼漉漉的髮梢，落在了她身後碎裂的鏡子上。</w:t>
      </w:r>
    </w:p>
    <w:p>
      <w:pPr>
        <w:spacing w:line="360" w:lineRule="auto" w:after="120"/>
        <w:ind w:firstLine="480"/>
        <w:jc w:val="both"/>
      </w:pPr>
      <w:r>
        <w:rPr>
          <w:rFonts w:ascii="標楷體" w:hAnsi="標楷體" w:eastAsia="標楷體"/>
          <w:b w:val="0"/>
          <w:sz w:val="24"/>
        </w:rPr>
        <w:t>姜沁發現自己竟然變成了母親文琦，而她懷裡的小女孩正是年幼的自己。</w:t>
      </w:r>
    </w:p>
    <w:p>
      <w:pPr>
        <w:spacing w:line="360" w:lineRule="auto" w:after="120"/>
        <w:ind w:firstLine="480"/>
        <w:jc w:val="both"/>
      </w:pPr>
      <w:r>
        <w:rPr>
          <w:rFonts w:ascii="標楷體" w:hAnsi="標楷體" w:eastAsia="標楷體"/>
          <w:b w:val="0"/>
          <w:sz w:val="24"/>
        </w:rPr>
        <w:t>“我就是在今天被文琦拋棄的吧……這就是所謂的，重新選擇人生的機會嗎?</w:t>
      </w:r>
    </w:p>
    <w:p>
      <w:pPr>
        <w:spacing w:line="360" w:lineRule="auto" w:after="120"/>
        <w:ind w:firstLine="480"/>
        <w:jc w:val="both"/>
      </w:pPr>
      <w:r>
        <w:rPr>
          <w:rFonts w:ascii="標楷體" w:hAnsi="標楷體" w:eastAsia="標楷體"/>
          <w:b w:val="0"/>
          <w:sz w:val="24"/>
        </w:rPr>
        <w:t>如果今天的文琦沒有走，那姜沁會不會是那個被溫柔托住、被永遠珍視的孩子?</w:t>
      </w:r>
    </w:p>
    <w:p>
      <w:pPr>
        <w:spacing w:line="360" w:lineRule="auto" w:after="120"/>
        <w:ind w:firstLine="480"/>
        <w:jc w:val="both"/>
      </w:pPr>
      <w:r>
        <w:rPr>
          <w:rFonts w:ascii="標楷體" w:hAnsi="標楷體" w:eastAsia="標楷體"/>
          <w:b w:val="0"/>
          <w:sz w:val="24"/>
        </w:rPr>
        <w:t>她應該不會走上殺人魔那條路吧，應該會擁有一個被愛填滿的、普通卻滾燙的人生。</w:t>
      </w:r>
    </w:p>
    <w:p>
      <w:pPr>
        <w:spacing w:line="360" w:lineRule="auto" w:after="120"/>
        <w:ind w:firstLine="480"/>
        <w:jc w:val="both"/>
      </w:pPr>
      <w:r>
        <w:rPr>
          <w:rFonts w:ascii="標楷體" w:hAnsi="標楷體" w:eastAsia="標楷體"/>
          <w:b w:val="0"/>
          <w:sz w:val="24"/>
        </w:rPr>
        <w:t>“壞女人，你走。”女孩死死地盯住母親的眼睛，顫抖的背脊挺得筆直。</w:t>
      </w:r>
    </w:p>
    <w:p>
      <w:pPr>
        <w:spacing w:line="360" w:lineRule="auto" w:after="120"/>
        <w:ind w:firstLine="480"/>
        <w:jc w:val="both"/>
      </w:pPr>
      <w:r>
        <w:rPr>
          <w:rFonts w:ascii="標楷體" w:hAnsi="標楷體" w:eastAsia="標楷體"/>
          <w:b w:val="0"/>
          <w:sz w:val="24"/>
        </w:rPr>
        <w:t>姜沁看到她這副模樣，似乎想到了什麼開心的事情，嘴角的弧度都變得肆意了幾分。</w:t>
      </w:r>
    </w:p>
    <w:p>
      <w:pPr>
        <w:spacing w:line="360" w:lineRule="auto" w:after="120"/>
        <w:ind w:firstLine="480"/>
        <w:jc w:val="both"/>
      </w:pPr>
      <w:r>
        <w:rPr>
          <w:rFonts w:ascii="標楷體" w:hAnsi="標楷體" w:eastAsia="標楷體"/>
          <w:b w:val="0"/>
          <w:sz w:val="24"/>
        </w:rPr>
        <w:t>接著，一記響亮的耳光落在她的臉上。</w:t>
      </w:r>
    </w:p>
    <w:p>
      <w:pPr>
        <w:spacing w:line="360" w:lineRule="auto" w:after="120"/>
        <w:ind w:firstLine="480"/>
        <w:jc w:val="both"/>
      </w:pPr>
      <w:r>
        <w:rPr>
          <w:rFonts w:ascii="標楷體" w:hAnsi="標楷體" w:eastAsia="標楷體"/>
          <w:b w:val="0"/>
          <w:sz w:val="24"/>
        </w:rPr>
        <w:t>“好好跟你說話，非要罵人？以後你就像爛泥一樣活著，孤零零，髒兮兮，沒人愛。”</w:t>
      </w:r>
    </w:p>
    <w:p>
      <w:pPr>
        <w:spacing w:line="360" w:lineRule="auto" w:after="120"/>
        <w:ind w:firstLine="480"/>
        <w:jc w:val="both"/>
      </w:pPr>
      <w:r>
        <w:rPr>
          <w:rFonts w:ascii="標楷體" w:hAnsi="標楷體" w:eastAsia="標楷體"/>
          <w:b w:val="0"/>
          <w:sz w:val="24"/>
        </w:rPr>
        <w:t>嘀嗒——嘀嗒——</w:t>
      </w:r>
    </w:p>
    <w:p>
      <w:pPr>
        <w:spacing w:line="360" w:lineRule="auto" w:after="120"/>
        <w:ind w:firstLine="480"/>
        <w:jc w:val="both"/>
      </w:pPr>
      <w:r>
        <w:rPr>
          <w:rFonts w:ascii="標楷體" w:hAnsi="標楷體" w:eastAsia="標楷體"/>
          <w:b w:val="0"/>
          <w:sz w:val="24"/>
        </w:rPr>
        <w:t>雨聲漸密，姜沁只留下了一長申轉身離去的高跟鞋聲。</w:t>
      </w:r>
    </w:p>
    <w:p>
      <w:pPr>
        <w:spacing w:line="360" w:lineRule="auto" w:after="120"/>
        <w:ind w:firstLine="480"/>
        <w:jc w:val="both"/>
      </w:pPr>
      <w:r>
        <w:rPr>
          <w:rFonts w:ascii="標楷體" w:hAnsi="標楷體" w:eastAsia="標楷體"/>
          <w:b w:val="0"/>
          <w:sz w:val="24"/>
        </w:rPr>
        <w:t>那是一間孩子的臥室，書包被隨意丟在地板上，露出一沓偷拍的照片。</w:t>
      </w:r>
    </w:p>
    <w:p>
      <w:pPr>
        <w:spacing w:line="360" w:lineRule="auto" w:after="120"/>
        <w:ind w:firstLine="480"/>
        <w:jc w:val="both"/>
      </w:pPr>
      <w:r>
        <w:rPr>
          <w:rFonts w:ascii="標楷體" w:hAnsi="標楷體" w:eastAsia="標楷體"/>
          <w:b w:val="0"/>
          <w:sz w:val="24"/>
        </w:rPr>
        <w:t>照片中是簡菲菲的背影，戴著高高的帽子。</w:t>
      </w:r>
    </w:p>
    <w:p>
      <w:pPr>
        <w:spacing w:line="360" w:lineRule="auto" w:after="120"/>
        <w:ind w:firstLine="480"/>
        <w:jc w:val="both"/>
      </w:pPr>
      <w:r>
        <w:rPr>
          <w:rFonts w:ascii="標楷體" w:hAnsi="標楷體" w:eastAsia="標楷體"/>
          <w:b w:val="0"/>
          <w:sz w:val="24"/>
        </w:rPr>
        <w:t>背後還用稚嫩筆跡寫著一句話——“姜沁不配做我的姐姐。</w:t>
      </w:r>
    </w:p>
    <w:p>
      <w:pPr>
        <w:spacing w:line="360" w:lineRule="auto" w:after="120"/>
        <w:ind w:firstLine="480"/>
        <w:jc w:val="both"/>
      </w:pPr>
      <w:r>
        <w:rPr>
          <w:rFonts w:ascii="標楷體" w:hAnsi="標楷體" w:eastAsia="標楷體"/>
          <w:b w:val="0"/>
          <w:sz w:val="24"/>
        </w:rPr>
        <w:t>而此刻的姜沁，就站在簡辭（王之喻）身前，用匕首抵住了他的脖頸。刀刃壓出細小血珠，她呼吸溫熱地噴在耳後:</w:t>
      </w:r>
    </w:p>
    <w:p>
      <w:pPr>
        <w:spacing w:line="360" w:lineRule="auto" w:after="120"/>
        <w:ind w:firstLine="480"/>
        <w:jc w:val="both"/>
      </w:pPr>
      <w:r>
        <w:rPr>
          <w:rFonts w:ascii="標楷體" w:hAnsi="標楷體" w:eastAsia="標楷體"/>
          <w:b w:val="0"/>
          <w:sz w:val="24"/>
        </w:rPr>
        <w:t>“我現在給你兩個選擇，要麼像狗一樣留在我身邊，要麼我放你離開，然後殺了你！反正你多活一天，就會多痛苦一些，不如早些解脫！”</w:t>
      </w:r>
    </w:p>
    <w:p>
      <w:pPr>
        <w:spacing w:line="360" w:lineRule="auto" w:after="120"/>
        <w:ind w:firstLine="480"/>
        <w:jc w:val="both"/>
      </w:pPr>
      <w:r>
        <w:rPr>
          <w:rFonts w:ascii="標楷體" w:hAnsi="標楷體" w:eastAsia="標楷體"/>
          <w:b w:val="0"/>
          <w:sz w:val="24"/>
        </w:rPr>
        <w:t>小廖？</w:t>
      </w:r>
    </w:p>
    <w:p>
      <w:pPr>
        <w:spacing w:line="360" w:lineRule="auto" w:after="120"/>
        <w:ind w:firstLine="480"/>
        <w:jc w:val="both"/>
      </w:pPr>
      <w:r>
        <w:rPr>
          <w:rFonts w:ascii="標楷體" w:hAnsi="標楷體" w:eastAsia="標楷體"/>
          <w:b w:val="0"/>
          <w:sz w:val="24"/>
        </w:rPr>
        <w:t>簡辭（王之喻）的目光掃過書桌上的鏡子，發現自己竟然真的變成了小廖，心裡無數個念頭翻湧而出：</w:t>
      </w:r>
    </w:p>
    <w:p>
      <w:pPr>
        <w:spacing w:line="360" w:lineRule="auto" w:after="120"/>
        <w:ind w:firstLine="480"/>
        <w:jc w:val="both"/>
      </w:pPr>
      <w:r>
        <w:rPr>
          <w:rFonts w:ascii="標楷體" w:hAnsi="標楷體" w:eastAsia="標楷體"/>
          <w:b w:val="0"/>
          <w:sz w:val="24"/>
        </w:rPr>
        <w:t>“小廖就是在今天被姜沁殺死的吧………這就是所謂的，重新選擇人生的機會嗎？</w:t>
      </w:r>
    </w:p>
    <w:p>
      <w:pPr>
        <w:spacing w:line="360" w:lineRule="auto" w:after="120"/>
        <w:ind w:firstLine="480"/>
        <w:jc w:val="both"/>
      </w:pPr>
      <w:r>
        <w:rPr>
          <w:rFonts w:ascii="標楷體" w:hAnsi="標楷體" w:eastAsia="標楷體"/>
          <w:b w:val="0"/>
          <w:sz w:val="24"/>
        </w:rPr>
        <w:t>姜沁渴望一個不會背叛的親人，如果簡辭（王之喻）選擇屈服跪舔，那就不會被姜沁殺死。</w:t>
      </w:r>
    </w:p>
    <w:p>
      <w:pPr>
        <w:spacing w:line="360" w:lineRule="auto" w:after="120"/>
        <w:ind w:firstLine="480"/>
        <w:jc w:val="both"/>
      </w:pPr>
      <w:r>
        <w:rPr>
          <w:rFonts w:ascii="標楷體" w:hAnsi="標楷體" w:eastAsia="標楷體"/>
          <w:b w:val="0"/>
          <w:sz w:val="24"/>
        </w:rPr>
        <w:t>那一刻，姜沁握住刀柄的指節猛然用力，又忽然鬆開，直到再次緩緩握緊。</w:t>
      </w:r>
    </w:p>
    <w:p>
      <w:pPr>
        <w:spacing w:line="360" w:lineRule="auto" w:after="120"/>
        <w:ind w:firstLine="480"/>
        <w:jc w:val="both"/>
      </w:pPr>
      <w:r>
        <w:rPr>
          <w:rFonts w:ascii="標楷體" w:hAnsi="標楷體" w:eastAsia="標楷體"/>
          <w:b w:val="0"/>
          <w:sz w:val="24"/>
        </w:rPr>
        <w:t>簡辭（王之喻）感受到了她內心的猶豫，但他沒有猶豫，直接將喉嚨抵了上去。</w:t>
      </w:r>
    </w:p>
    <w:p>
      <w:pPr>
        <w:spacing w:line="360" w:lineRule="auto" w:after="120"/>
        <w:ind w:firstLine="480"/>
        <w:jc w:val="both"/>
      </w:pPr>
      <w:r>
        <w:rPr>
          <w:rFonts w:ascii="標楷體" w:hAnsi="標楷體" w:eastAsia="標楷體"/>
          <w:b w:val="0"/>
          <w:sz w:val="24"/>
        </w:rPr>
        <w:t>溫熱的血液湧出，他觸控到了自己因刀刃而翻卷的皮肉。</w:t>
      </w:r>
    </w:p>
    <w:p>
      <w:pPr>
        <w:spacing w:line="360" w:lineRule="auto" w:after="240"/>
        <w:jc w:val="center"/>
      </w:pPr>
      <w:r>
        <w:rPr>
          <w:rFonts w:ascii="微軟正黑體" w:hAnsi="微軟正黑體" w:eastAsia="微軟正黑體"/>
          <w:b/>
          <w:sz w:val="28"/>
        </w:rPr>
        <w:t>(四)</w:t>
      </w:r>
    </w:p>
    <w:p>
      <w:pPr>
        <w:spacing w:line="360" w:lineRule="auto" w:after="120"/>
        <w:ind w:firstLine="480"/>
        <w:jc w:val="both"/>
      </w:pPr>
      <w:r>
        <w:rPr>
          <w:rFonts w:ascii="標楷體" w:hAnsi="標楷體" w:eastAsia="標楷體"/>
          <w:b w:val="0"/>
          <w:sz w:val="24"/>
        </w:rPr>
        <w:t>那是一條狹窄的巷子，遠遠地還能看見學校的輪廓。</w:t>
      </w:r>
    </w:p>
    <w:p>
      <w:pPr>
        <w:spacing w:line="360" w:lineRule="auto" w:after="120"/>
        <w:ind w:firstLine="480"/>
        <w:jc w:val="both"/>
      </w:pPr>
      <w:r>
        <w:rPr>
          <w:rFonts w:ascii="標楷體" w:hAnsi="標楷體" w:eastAsia="標楷體"/>
          <w:b w:val="0"/>
          <w:sz w:val="24"/>
        </w:rPr>
        <w:t>巷子裡的積水倒映出女生的模樣，是簡菲菲短暫地變成了林音。</w:t>
      </w:r>
    </w:p>
    <w:p>
      <w:pPr>
        <w:spacing w:line="360" w:lineRule="auto" w:after="120"/>
        <w:ind w:firstLine="480"/>
        <w:jc w:val="both"/>
      </w:pPr>
      <w:r>
        <w:rPr>
          <w:rFonts w:ascii="標楷體" w:hAnsi="標楷體" w:eastAsia="標楷體"/>
          <w:b w:val="0"/>
          <w:sz w:val="24"/>
        </w:rPr>
        <w:t>簡菲菲忽然停住了腳步，轉過身看向弟弟：“簡辭，你對姐姐是喜歡多一點，還是討厭多一點？</w:t>
      </w:r>
    </w:p>
    <w:p>
      <w:pPr>
        <w:spacing w:line="360" w:lineRule="auto" w:after="120"/>
        <w:ind w:firstLine="480"/>
        <w:jc w:val="both"/>
      </w:pPr>
      <w:r>
        <w:rPr>
          <w:rFonts w:ascii="標楷體" w:hAnsi="標楷體" w:eastAsia="標楷體"/>
          <w:b w:val="0"/>
          <w:sz w:val="24"/>
        </w:rPr>
        <w:t>夕陽把影子拉得很長，幾乎要吞沒少年的腳尖。</w:t>
      </w:r>
    </w:p>
    <w:p>
      <w:pPr>
        <w:spacing w:line="360" w:lineRule="auto" w:after="120"/>
        <w:ind w:firstLine="480"/>
        <w:jc w:val="both"/>
      </w:pPr>
      <w:r>
        <w:rPr>
          <w:rFonts w:ascii="標楷體" w:hAnsi="標楷體" w:eastAsia="標楷體"/>
          <w:b w:val="0"/>
          <w:sz w:val="24"/>
        </w:rPr>
        <w:t>只是，簡辭的沉默已經給出了答案。</w:t>
      </w:r>
    </w:p>
    <w:p>
      <w:pPr>
        <w:spacing w:line="360" w:lineRule="auto" w:after="120"/>
        <w:ind w:firstLine="480"/>
        <w:jc w:val="both"/>
      </w:pPr>
      <w:r>
        <w:rPr>
          <w:rFonts w:ascii="標楷體" w:hAnsi="標楷體" w:eastAsia="標楷體"/>
          <w:b w:val="0"/>
          <w:sz w:val="24"/>
        </w:rPr>
        <w:t>簡菲菲輕笑，摸到了口袋裡的那瓶毒藥。</w:t>
      </w:r>
    </w:p>
    <w:p>
      <w:pPr>
        <w:spacing w:line="360" w:lineRule="auto" w:after="120"/>
        <w:ind w:firstLine="480"/>
        <w:jc w:val="both"/>
      </w:pPr>
      <w:r>
        <w:rPr>
          <w:rFonts w:ascii="標楷體" w:hAnsi="標楷體" w:eastAsia="標楷體"/>
          <w:b w:val="0"/>
          <w:sz w:val="24"/>
        </w:rPr>
        <w:t>巷子裡飄來腐爛橘子的甜腥氣，像是發酵了許久的酒。</w:t>
      </w:r>
    </w:p>
    <w:p>
      <w:pPr>
        <w:spacing w:line="360" w:lineRule="auto" w:after="120"/>
        <w:ind w:firstLine="480"/>
        <w:jc w:val="both"/>
      </w:pPr>
      <w:r>
        <w:rPr>
          <w:rFonts w:ascii="標楷體" w:hAnsi="標楷體" w:eastAsia="標楷體"/>
          <w:b w:val="0"/>
          <w:sz w:val="24"/>
        </w:rPr>
        <w:t>簡菲菲扶了扶頭頂的高帽，雙手忽然越過他的耳際。</w:t>
      </w:r>
    </w:p>
    <w:p>
      <w:pPr>
        <w:spacing w:line="360" w:lineRule="auto" w:after="120"/>
        <w:ind w:firstLine="480"/>
        <w:jc w:val="both"/>
      </w:pPr>
      <w:r>
        <w:rPr>
          <w:rFonts w:ascii="標楷體" w:hAnsi="標楷體" w:eastAsia="標楷體"/>
          <w:b w:val="0"/>
          <w:sz w:val="24"/>
        </w:rPr>
        <w:t>時隔多年，她再次將弟弟抱在懷裡：“我討厭林雲書和夏瞳,非常非常非常討厭！我恨不得將他們給剁碎！</w:t>
      </w:r>
    </w:p>
    <w:p>
      <w:pPr>
        <w:spacing w:line="360" w:lineRule="auto" w:after="120"/>
        <w:ind w:firstLine="480"/>
        <w:jc w:val="both"/>
      </w:pPr>
      <w:r>
        <w:rPr>
          <w:rFonts w:ascii="標楷體" w:hAnsi="標楷體" w:eastAsia="標楷體"/>
          <w:b w:val="0"/>
          <w:sz w:val="24"/>
        </w:rPr>
        <w:t>“但我想，如果能讓他們活得痛苦一些，我就會更開心一些，所以我今天不想回家了。</w:t>
      </w:r>
    </w:p>
    <w:p>
      <w:pPr>
        <w:spacing w:line="360" w:lineRule="auto" w:after="120"/>
        <w:ind w:firstLine="480"/>
        <w:jc w:val="both"/>
      </w:pPr>
      <w:r>
        <w:rPr>
          <w:rFonts w:ascii="標楷體" w:hAnsi="標楷體" w:eastAsia="標楷體"/>
          <w:b w:val="0"/>
          <w:sz w:val="24"/>
        </w:rPr>
        <w:t>簡辭皺著眉頭，將簡菲菲推得跟跪著退後幾步。</w:t>
      </w:r>
    </w:p>
    <w:p>
      <w:pPr>
        <w:spacing w:line="360" w:lineRule="auto" w:after="120"/>
        <w:ind w:firstLine="480"/>
        <w:jc w:val="both"/>
      </w:pPr>
      <w:r>
        <w:rPr>
          <w:rFonts w:ascii="標楷體" w:hAnsi="標楷體" w:eastAsia="標楷體"/>
          <w:b w:val="0"/>
          <w:sz w:val="24"/>
        </w:rPr>
        <w:t>簡菲菲笑著擰開瓶蓋，藥液在掌心微微晃動，映出兩張重疊的臉。</w:t>
      </w:r>
    </w:p>
    <w:p>
      <w:pPr>
        <w:spacing w:line="360" w:lineRule="auto" w:after="120"/>
        <w:ind w:firstLine="480"/>
        <w:jc w:val="both"/>
      </w:pPr>
      <w:r>
        <w:rPr>
          <w:rFonts w:ascii="標楷體" w:hAnsi="標楷體" w:eastAsia="標楷體"/>
          <w:b w:val="0"/>
          <w:sz w:val="24"/>
        </w:rPr>
        <w:t>下一刻，她的身體就不受控地劇烈痙攣，嘴角也溢位了白沫。</w:t>
      </w:r>
    </w:p>
    <w:p>
      <w:pPr>
        <w:spacing w:line="360" w:lineRule="auto" w:after="240"/>
        <w:jc w:val="center"/>
      </w:pPr>
      <w:r>
        <w:rPr>
          <w:rFonts w:ascii="微軟正黑體" w:hAnsi="微軟正黑體" w:eastAsia="微軟正黑體"/>
          <w:b/>
          <w:sz w:val="28"/>
        </w:rPr>
        <w:t>（五）</w:t>
      </w:r>
    </w:p>
    <w:p>
      <w:pPr>
        <w:spacing w:line="360" w:lineRule="auto" w:after="120"/>
        <w:ind w:firstLine="480"/>
        <w:jc w:val="both"/>
      </w:pPr>
      <w:r>
        <w:rPr>
          <w:rFonts w:ascii="標楷體" w:hAnsi="標楷體" w:eastAsia="標楷體"/>
          <w:b w:val="0"/>
          <w:sz w:val="24"/>
        </w:rPr>
        <w:t>巷子裡的積水倒映出女生的模樣，是夏瞳短暫地變成了陸渺渺。</w:t>
      </w:r>
    </w:p>
    <w:p>
      <w:pPr>
        <w:spacing w:line="360" w:lineRule="auto" w:after="120"/>
        <w:ind w:firstLine="480"/>
        <w:jc w:val="both"/>
      </w:pPr>
      <w:r>
        <w:rPr>
          <w:rFonts w:ascii="標楷體" w:hAnsi="標楷體" w:eastAsia="標楷體"/>
          <w:b w:val="0"/>
          <w:sz w:val="24"/>
        </w:rPr>
        <w:t>只不過此刻她沾著汙泥的鞋底，正踩在女兒林音的屍體上。</w:t>
      </w:r>
    </w:p>
    <w:p>
      <w:pPr>
        <w:spacing w:line="360" w:lineRule="auto" w:after="120"/>
        <w:ind w:firstLine="480"/>
        <w:jc w:val="both"/>
      </w:pPr>
      <w:r>
        <w:rPr>
          <w:rFonts w:ascii="標楷體" w:hAnsi="標楷體" w:eastAsia="標楷體"/>
          <w:b w:val="0"/>
          <w:sz w:val="24"/>
        </w:rPr>
        <w:t>夏瞳慌亂地抱起女兒的身體，可除了後腦仍在微微跳動的肉瘤，她早已沒了呼吸。</w:t>
      </w:r>
    </w:p>
    <w:p>
      <w:pPr>
        <w:spacing w:line="360" w:lineRule="auto" w:after="120"/>
        <w:ind w:firstLine="480"/>
        <w:jc w:val="both"/>
      </w:pPr>
      <w:r>
        <w:rPr>
          <w:rFonts w:ascii="標楷體" w:hAnsi="標楷體" w:eastAsia="標楷體"/>
          <w:b w:val="0"/>
          <w:sz w:val="24"/>
        </w:rPr>
        <w:t>“林雲書就是趕在我之前，挖走了女兒的肉瘤吧……這就是所謂的，重新選擇人生的機會嗎？‘她抬起腳，沾著血跡的鞋懸在半空中。</w:t>
      </w:r>
    </w:p>
    <w:p>
      <w:pPr>
        <w:spacing w:line="360" w:lineRule="auto" w:after="120"/>
        <w:ind w:firstLine="480"/>
        <w:jc w:val="both"/>
      </w:pPr>
      <w:r>
        <w:rPr>
          <w:rFonts w:ascii="標楷體" w:hAnsi="標楷體" w:eastAsia="標楷體"/>
          <w:b w:val="0"/>
          <w:sz w:val="24"/>
        </w:rPr>
        <w:t>林音的身體已經死了，如果現在將她腦後的肉瘤踩爆，那林雲書就無法用它來進行研究了。</w:t>
      </w:r>
    </w:p>
    <w:p>
      <w:pPr>
        <w:spacing w:line="360" w:lineRule="auto" w:after="120"/>
        <w:ind w:firstLine="480"/>
        <w:jc w:val="both"/>
      </w:pPr>
      <w:r>
        <w:rPr>
          <w:rFonts w:ascii="標楷體" w:hAnsi="標楷體" w:eastAsia="標楷體"/>
          <w:b w:val="0"/>
          <w:sz w:val="24"/>
        </w:rPr>
        <w:t>女兒不會被囚禁在暗無天日的培養皿之中，不會被一層黑布籠罩著，一遍一遍呼喚你們的名字。</w:t>
      </w:r>
    </w:p>
    <w:p>
      <w:pPr>
        <w:spacing w:line="360" w:lineRule="auto" w:after="120"/>
        <w:ind w:firstLine="480"/>
        <w:jc w:val="both"/>
      </w:pPr>
      <w:r>
        <w:rPr>
          <w:rFonts w:ascii="標楷體" w:hAnsi="標楷體" w:eastAsia="標楷體"/>
          <w:b w:val="0"/>
          <w:sz w:val="24"/>
        </w:rPr>
        <w:t>“林音的一切痛苦，都是這肉瘤帶來的，難道不該讓它跟林音陪葬嗎？</w:t>
      </w:r>
    </w:p>
    <w:p>
      <w:pPr>
        <w:spacing w:line="360" w:lineRule="auto" w:after="120"/>
        <w:ind w:firstLine="480"/>
        <w:jc w:val="both"/>
      </w:pPr>
      <w:r>
        <w:rPr>
          <w:rFonts w:ascii="標楷體" w:hAnsi="標楷體" w:eastAsia="標楷體"/>
          <w:b w:val="0"/>
          <w:sz w:val="24"/>
        </w:rPr>
        <w:t>瘋起來夏瞳狠狠地向著林音的後腦踩去，卻又在它即將爆開時，收住了力道。</w:t>
      </w:r>
    </w:p>
    <w:p>
      <w:pPr>
        <w:spacing w:line="360" w:lineRule="auto" w:after="120"/>
        <w:ind w:firstLine="480"/>
        <w:jc w:val="both"/>
      </w:pPr>
      <w:r>
        <w:rPr>
          <w:rFonts w:ascii="標楷體" w:hAnsi="標楷體" w:eastAsia="標楷體"/>
          <w:b w:val="0"/>
          <w:sz w:val="24"/>
        </w:rPr>
        <w:t>‘不……如果我將它毀掉了，林雲書就無法將它儲存，我就沒有機會再次懷孕，無法讓她回到我的身體了。</w:t>
      </w:r>
    </w:p>
    <w:p>
      <w:pPr>
        <w:spacing w:line="360" w:lineRule="auto" w:after="120"/>
        <w:ind w:firstLine="480"/>
        <w:jc w:val="both"/>
      </w:pPr>
      <w:r>
        <w:rPr>
          <w:rFonts w:ascii="標楷體" w:hAnsi="標楷體" w:eastAsia="標楷體"/>
          <w:b w:val="0"/>
          <w:sz w:val="24"/>
        </w:rPr>
        <w:t>僅僅是猶豫了一瞬間，眼淚就不自覺湧了出來。</w:t>
      </w:r>
    </w:p>
    <w:p>
      <w:pPr>
        <w:spacing w:line="360" w:lineRule="auto" w:after="120"/>
        <w:ind w:firstLine="480"/>
        <w:jc w:val="both"/>
      </w:pPr>
      <w:r>
        <w:rPr>
          <w:rFonts w:ascii="標楷體" w:hAnsi="標楷體" w:eastAsia="標楷體"/>
          <w:b w:val="0"/>
          <w:sz w:val="24"/>
        </w:rPr>
        <w:t>夏瞳想起了林音出生時，護士也曾將林音的生死擺在她的眼前。</w:t>
      </w:r>
    </w:p>
    <w:p>
      <w:pPr>
        <w:spacing w:line="360" w:lineRule="auto" w:after="120"/>
        <w:ind w:firstLine="480"/>
        <w:jc w:val="both"/>
      </w:pPr>
      <w:r>
        <w:rPr>
          <w:rFonts w:ascii="標楷體" w:hAnsi="標楷體" w:eastAsia="標楷體"/>
          <w:b w:val="0"/>
          <w:sz w:val="24"/>
        </w:rPr>
        <w:t>可夏瞳心裡清楚，就算是時光倒流，也會做出同樣的選擇。</w:t>
      </w:r>
    </w:p>
    <w:p>
      <w:pPr>
        <w:spacing w:line="360" w:lineRule="auto" w:after="120"/>
        <w:ind w:firstLine="480"/>
        <w:jc w:val="both"/>
      </w:pPr>
      <w:r>
        <w:rPr>
          <w:rFonts w:ascii="標楷體" w:hAnsi="標楷體" w:eastAsia="標楷體"/>
          <w:b w:val="0"/>
          <w:sz w:val="24"/>
        </w:rPr>
        <w:t>那是一份偏執到自私的母愛。</w:t>
      </w:r>
    </w:p>
    <w:p>
      <w:pPr>
        <w:spacing w:line="360" w:lineRule="auto" w:after="120"/>
        <w:ind w:firstLine="480"/>
        <w:jc w:val="both"/>
      </w:pPr>
      <w:r>
        <w:rPr>
          <w:rFonts w:ascii="標楷體" w:hAnsi="標楷體" w:eastAsia="標楷體"/>
          <w:b w:val="0"/>
          <w:sz w:val="24"/>
        </w:rPr>
        <w:t>只要女兒能夠陪在她的身邊，可以選擇讓她痛苦地活著，讓她痛苦地死去，讓她在絕望中一次次呼喚親人的名字。</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小劇場1</w:t>
      </w:r>
    </w:p>
    <w:p>
      <w:pPr>
        <w:spacing w:line="360" w:lineRule="auto" w:after="160"/>
        <w:jc w:val="center"/>
      </w:pPr>
      <w:r>
        <w:rPr>
          <w:rFonts w:ascii="微軟正黑體" w:hAnsi="微軟正黑體" w:eastAsia="微軟正黑體"/>
          <w:b/>
          <w:sz w:val="24"/>
        </w:rPr>
        <w:t>請你狠狠地嘲諷林雲書，</w:t>
      </w:r>
    </w:p>
    <w:p>
      <w:pPr>
        <w:spacing w:line="360" w:lineRule="auto" w:after="160"/>
        <w:jc w:val="center"/>
      </w:pPr>
      <w:r>
        <w:rPr>
          <w:rFonts w:ascii="微軟正黑體" w:hAnsi="微軟正黑體" w:eastAsia="微軟正黑體"/>
          <w:b/>
          <w:sz w:val="24"/>
        </w:rPr>
        <w:t>然後聽聽他穿越之後的選擇。</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……還能對女兒說出所謂的愛嗎?</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“呵呵…你將林音關在培養皿裡，替她蓋上一層不</w:t>
      </w:r>
    </w:p>
    <w:p>
      <w:pPr>
        <w:spacing w:line="360" w:lineRule="auto" w:after="120"/>
        <w:ind w:firstLine="480"/>
        <w:jc w:val="both"/>
      </w:pPr>
      <w:r>
        <w:rPr>
          <w:rFonts w:ascii="標楷體" w:hAnsi="標楷體" w:eastAsia="標楷體"/>
          <w:b w:val="0"/>
          <w:sz w:val="24"/>
        </w:rPr>
        <w:t>透光的黑布，那和一副活棺材有什麼區別。如果我是你，還不如將夏瞳的腦袋砍下來收藏，這樣豈不是更簡單嗎？</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 2</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其他人小劇場結束後，主持人將給你發放臺詞卡請根據臺詞卡完成你的小劇場未經主持人允許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小劇場3</w:t>
      </w:r>
    </w:p>
    <w:p>
      <w:pPr>
        <w:spacing w:line="360" w:lineRule="auto" w:after="160"/>
        <w:jc w:val="center"/>
      </w:pPr>
      <w:r>
        <w:rPr>
          <w:rFonts w:ascii="微軟正黑體" w:hAnsi="微軟正黑體" w:eastAsia="微軟正黑體"/>
          <w:b/>
          <w:sz w:val="24"/>
        </w:rPr>
        <w:t>請你狠狠地嘲諷簡辭和王之喻,</w:t>
      </w:r>
    </w:p>
    <w:p>
      <w:pPr>
        <w:spacing w:line="360" w:lineRule="auto" w:after="160"/>
        <w:jc w:val="center"/>
      </w:pPr>
      <w:r>
        <w:rPr>
          <w:rFonts w:ascii="微軟正黑體" w:hAnsi="微軟正黑體" w:eastAsia="微軟正黑體"/>
          <w:b/>
          <w:sz w:val="24"/>
        </w:rPr>
        <w:t>然後聽聽他們穿越之後的選擇。</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……只不過是隨時可以替代的寵物而已。</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“你不會背叛我的，對嗎？但凡多看簡菲菲一眼，可</w:t>
      </w:r>
    </w:p>
    <w:p>
      <w:pPr>
        <w:spacing w:line="360" w:lineRule="auto" w:after="120"/>
        <w:ind w:firstLine="480"/>
        <w:jc w:val="both"/>
      </w:pPr>
      <w:r>
        <w:rPr>
          <w:rFonts w:ascii="標楷體" w:hAnsi="標楷體" w:eastAsia="標楷體"/>
          <w:b w:val="0"/>
          <w:sz w:val="24"/>
        </w:rPr>
        <w:t>是會被我殺掉的哦～”</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“不過你討厭肉瘤，那跟我有什麼關係？反正你都假</w:t>
      </w:r>
    </w:p>
    <w:p>
      <w:pPr>
        <w:spacing w:line="360" w:lineRule="auto" w:after="120"/>
        <w:ind w:firstLine="480"/>
        <w:jc w:val="both"/>
      </w:pPr>
      <w:r>
        <w:rPr>
          <w:rFonts w:ascii="標楷體" w:hAnsi="標楷體" w:eastAsia="標楷體"/>
          <w:b w:val="0"/>
          <w:sz w:val="24"/>
        </w:rPr>
        <w:t>扮那麼多年了，就算真的長出個肉瘤也會習慣的吧？</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“對了，我們是一起吃掉了母親的腦袋，也許我們一</w:t>
      </w:r>
    </w:p>
    <w:p>
      <w:pPr>
        <w:spacing w:line="360" w:lineRule="auto" w:after="120"/>
        <w:ind w:firstLine="480"/>
        <w:jc w:val="both"/>
      </w:pPr>
      <w:r>
        <w:rPr>
          <w:rFonts w:ascii="標楷體" w:hAnsi="標楷體" w:eastAsia="標楷體"/>
          <w:b w:val="0"/>
          <w:sz w:val="24"/>
        </w:rPr>
        <w:t>家子本來就是神經病呢？哈哈哈！”</w:t>
      </w:r>
    </w:p>
    <w:p>
      <w:pPr>
        <w:spacing w:line="360" w:lineRule="auto" w:after="120"/>
        <w:ind w:firstLine="480"/>
        <w:jc w:val="both"/>
      </w:pPr>
      <w:r>
        <w:rPr>
          <w:rFonts w:ascii="標楷體" w:hAnsi="標楷體" w:eastAsia="標楷體"/>
          <w:b w:val="0"/>
          <w:sz w:val="24"/>
        </w:rPr>
        <w:t>CRAZYMEAT未經主持人允許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小劇場4</w:t>
      </w:r>
    </w:p>
    <w:p>
      <w:pPr>
        <w:spacing w:line="360" w:lineRule="auto" w:after="160"/>
        <w:jc w:val="center"/>
      </w:pPr>
      <w:r>
        <w:rPr>
          <w:rFonts w:ascii="微軟正黑體" w:hAnsi="微軟正黑體" w:eastAsia="微軟正黑體"/>
          <w:b/>
          <w:sz w:val="24"/>
        </w:rPr>
        <w:t>請你狠狠地嘲諷簡菲菲，</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……不過是撿來的怪胎。</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“就是自私又懦弱唄，從小不敢反抗父母，只能偷偷</w:t>
      </w:r>
    </w:p>
    <w:p>
      <w:pPr>
        <w:spacing w:line="360" w:lineRule="auto" w:after="120"/>
        <w:ind w:firstLine="480"/>
        <w:jc w:val="both"/>
      </w:pPr>
      <w:r>
        <w:rPr>
          <w:rFonts w:ascii="標楷體" w:hAnsi="標楷體" w:eastAsia="標楷體"/>
          <w:b w:val="0"/>
          <w:sz w:val="24"/>
        </w:rPr>
        <w:t>摸摸地將自己的痛苦轉嫁到別人身上。</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“呵…如果我是你，一定會讓他們活得更痛苦一些</w:t>
      </w:r>
    </w:p>
    <w:p>
      <w:pPr>
        <w:spacing w:line="360" w:lineRule="auto" w:after="120"/>
        <w:ind w:firstLine="480"/>
        <w:jc w:val="both"/>
      </w:pPr>
      <w:r>
        <w:rPr>
          <w:rFonts w:ascii="標楷體" w:hAnsi="標楷體" w:eastAsia="標楷體"/>
          <w:b w:val="0"/>
          <w:sz w:val="24"/>
        </w:rPr>
        <w:t>給我看。”</w:t>
      </w:r>
    </w:p>
    <w:p>
      <w:r>
        <w:br w:type="page"/>
      </w:r>
    </w:p>
    <w:p>
      <w:pPr>
        <w:spacing w:line="360" w:lineRule="auto" w:after="240"/>
        <w:jc w:val="center"/>
      </w:pPr>
      <w:r>
        <w:rPr>
          <w:rFonts w:ascii="微軟正黑體" w:hAnsi="微軟正黑體" w:eastAsia="微軟正黑體"/>
          <w:b/>
          <w:sz w:val="32"/>
        </w:rPr>
        <w:t>小劇場5</w:t>
      </w:r>
    </w:p>
    <w:p>
      <w:pPr>
        <w:spacing w:line="360" w:lineRule="auto" w:after="160"/>
        <w:jc w:val="center"/>
      </w:pPr>
      <w:r>
        <w:rPr>
          <w:rFonts w:ascii="微軟正黑體" w:hAnsi="微軟正黑體" w:eastAsia="微軟正黑體"/>
          <w:b/>
          <w:sz w:val="24"/>
        </w:rPr>
        <w:t>請你狠狠地嘲諷夏瞳</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……不願面對你和林雲書那張哭喪的臉。</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“如果是我，當初就該簽了那份檔案，讓林音安樂死,</w:t>
      </w:r>
    </w:p>
    <w:p>
      <w:pPr>
        <w:spacing w:line="360" w:lineRule="auto" w:after="120"/>
        <w:ind w:firstLine="480"/>
        <w:jc w:val="both"/>
      </w:pPr>
      <w:r>
        <w:rPr>
          <w:rFonts w:ascii="標楷體" w:hAnsi="標楷體" w:eastAsia="標楷體"/>
          <w:b w:val="0"/>
          <w:sz w:val="24"/>
        </w:rPr>
        <w:t>沒開智的孩子跟寵物也沒什麼區別，死了一了百了，再生個不就好了。</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聚肉無骨，食之不盡。</w:t>
      </w:r>
    </w:p>
    <w:p>
      <w:pPr>
        <w:spacing w:line="360" w:lineRule="auto" w:after="120"/>
        <w:ind w:firstLine="480"/>
        <w:jc w:val="both"/>
      </w:pPr>
      <w:r>
        <w:rPr>
          <w:rFonts w:ascii="標楷體" w:hAnsi="標楷體" w:eastAsia="標楷體"/>
          <w:b w:val="0"/>
          <w:sz w:val="24"/>
        </w:rPr>
        <w:t>血肉苦楚，白日飛昇。</w:t>
      </w:r>
    </w:p>
    <w:p>
      <w:pPr>
        <w:spacing w:line="360" w:lineRule="auto" w:after="120"/>
        <w:ind w:firstLine="480"/>
        <w:jc w:val="both"/>
      </w:pPr>
      <w:r>
        <w:rPr>
          <w:rFonts w:ascii="標楷體" w:hAnsi="標楷體" w:eastAsia="標楷體"/>
          <w:b w:val="0"/>
          <w:sz w:val="24"/>
        </w:rPr>
        <w:t>恭喜您完成了瘋兔子的飛昇儀式。</w:t>
      </w:r>
    </w:p>
    <w:p>
      <w:pPr>
        <w:spacing w:line="360" w:lineRule="auto" w:after="120"/>
        <w:ind w:firstLine="480"/>
        <w:jc w:val="both"/>
      </w:pPr>
      <w:r>
        <w:rPr>
          <w:rFonts w:ascii="標楷體" w:hAnsi="標楷體" w:eastAsia="標楷體"/>
          <w:b w:val="0"/>
          <w:sz w:val="24"/>
        </w:rPr>
        <w:t>瘋起來</w:t>
      </w:r>
    </w:p>
    <w:sectPr w:rsidR="00FC693F" w:rsidRPr="0006063C" w:rsidSect="00034616">
      <w:footerReference w:type="default" r:id="rId9"/>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eastAsia="微軟正黑體"/>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