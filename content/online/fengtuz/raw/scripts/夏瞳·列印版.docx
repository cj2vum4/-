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48"/>
        </w:rPr>
        <w:t>《瘋兔子白又白砍下腦袋飛起來》</w:t>
      </w:r>
    </w:p>
    <w:p>
      <w:pPr>
        <w:spacing w:line="360" w:lineRule="auto" w:after="600"/>
        <w:jc w:val="center"/>
      </w:pPr>
      <w:r>
        <w:rPr>
          <w:rFonts w:ascii="微軟正黑體" w:hAnsi="微軟正黑體" w:eastAsia="微軟正黑體"/>
          <w:b w:val="0"/>
          <w:sz w:val="26"/>
        </w:rPr>
        <w:t>THE CRAZY MEAT</w:t>
      </w:r>
    </w:p>
    <w:p>
      <w:pPr>
        <w:spacing w:line="360" w:lineRule="auto" w:after="320"/>
        <w:jc w:val="center"/>
      </w:pPr>
      <w:r>
        <w:rPr>
          <w:rFonts w:ascii="微軟正黑體" w:hAnsi="微軟正黑體" w:eastAsia="微軟正黑體"/>
          <w:b w:val="0"/>
          <w:sz w:val="28"/>
        </w:rPr>
        <w:t>人 物 劇 本</w:t>
      </w:r>
    </w:p>
    <w:p>
      <w:pPr>
        <w:spacing w:line="360" w:lineRule="auto" w:after="0"/>
        <w:jc w:val="center"/>
      </w:pPr>
      <w:r>
        <w:rPr>
          <w:rFonts w:ascii="微軟正黑體" w:hAnsi="微軟正黑體" w:eastAsia="微軟正黑體"/>
          <w:b/>
          <w:sz w:val="72"/>
        </w:rPr>
        <w:t>夏瞳</w:t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發行：鑫夢人生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作者：斐然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監製：義心&amp;13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品控：歡哥</w:t>
      </w:r>
    </w:p>
    <w:p>
      <w:pPr>
        <w:spacing w:line="276" w:lineRule="auto" w:after="40"/>
        <w:jc w:val="center"/>
      </w:pPr>
      <w:r>
        <w:rPr>
          <w:rFonts w:ascii="微軟正黑體" w:hAnsi="微軟正黑體" w:eastAsia="微軟正黑體"/>
          <w:b w:val="0"/>
          <w:sz w:val="20"/>
        </w:rPr>
        <w:t>視覺：集閒社 狗哥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200"/>
        <w:jc w:val="center"/>
      </w:pPr>
      <w:r>
        <w:rPr>
          <w:rFonts w:ascii="標楷體" w:hAnsi="標楷體" w:eastAsia="標楷體"/>
          <w:b/>
          <w:sz w:val="32"/>
        </w:rPr>
        <w:t>我會把女兒，</w:t>
      </w:r>
    </w:p>
    <w:p>
      <w:pPr>
        <w:spacing w:line="360" w:lineRule="auto" w:after="200"/>
        <w:jc w:val="center"/>
      </w:pPr>
      <w:r>
        <w:rPr>
          <w:rFonts w:ascii="標楷體" w:hAnsi="標楷體" w:eastAsia="標楷體"/>
          <w:b/>
          <w:sz w:val="32"/>
        </w:rPr>
        <w:t>一寸一寸地救回來。</w:t>
      </w:r>
    </w:p>
    <w:p>
      <w:pPr>
        <w:spacing w:line="360" w:lineRule="auto" w:after="0"/>
        <w:jc w:val="center"/>
      </w:pPr>
      <w:r>
        <w:rPr>
          <w:rFonts w:ascii="標楷體" w:hAnsi="標楷體" w:eastAsia="標楷體"/>
          <w:b w:val="0"/>
          <w:sz w:val="28"/>
        </w:rPr>
        <w:t>——夏瞳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第一幕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瘋兔子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一聲高昂響亮的嗡鳴聲傳來，你感覺到身體一陣搖晃，才發覺遊輪已經駛離了海港。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你叫夏瞳，這次上船是為了殺死一個人。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船上的所有人都被要求戴上了碩大的兔子頭套，毛茸茸的兩隻大耳朵顯得有些可愛，就是那雙紅色的塑膠眼珠子看著有些疹人。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他們說這是互助會的吉祥物，每隻兔子都能受到神明的接引，前往新世界。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今天是農曆12月23日。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遊輪甲板上人影稀疏，冷風裹挾著鹹澀的海味撲面而來。你緊了緊風衣領口，目光掃過空蕩的甲板，忽然注意到遠處欄杆旁站著一個戴著兔子頭套的背影。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船上的每一個人都戴著碩大的兔子頭套，你也是如此。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但僅僅是從背影的輪廓，你就認出了他——林雲書？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那背影似乎察覺到了注視，緩緩轉過頭來，與你對視的瞬間顯得有些錯。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“這麼巧。”林雲書側過身子，有意無意地躲閃著你的目光。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“是啊。”你尷尬一笑，“海上還吃得習慣嗎？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“還行。”林雲書淡淡地回了一句。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許久不見的寒暄顯得異常尷尬，海風吹散了你繼續聊下去的心思。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細細想來，早就離婚的你們好像也沒有重新認識的必要了。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此時，遊輪廣播突然響起，是一個中年男人的聲音：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“現在插播一條廣播，請問夏瞳女士在嗎？您的日記本掉落在餐廳裡,請及時領取。”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你聞言一愣，也顧不上跟林雲書聊天了，急急忙忙地去往了餐廳。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緊接著，廣播裡的男人清了清嗓子，繼續說道: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“各位親愛的乘客朋友們，我是船長陸江遠。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“遊輪已進入深海區域，請盡情享受美食與酒水，新世界的飛昇儀式將在明天早上十點開始，希望您所有的痛苦都被帶走。”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飛昇儀式?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你心中有些嘀咕，聽著有些像邪教的用詞。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只不過這個世界已經瘋掉了，再離譜的事情也顯得合情合理。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待到落日沒入海平線，當金燦燦的波光消散，你便回到了客房休息。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你住在海景房一側，比內景房多了一個可以眺望海景的小陽臺。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點了份簡單的晚餐後，你倚在陽臺欄杆上，海風微涼。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夜晚的大海比你想象中的更為深邃，若隱若現的月光被溫柔地吞噬殆盡，燈火通明的遊輪也只能照亮船外幾米的水面。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你凝視著漆黑的海面，忽然發現水面上有什麼東西。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“海里有人？”你將半個身子伸出陽臺，勉強看清楚了那是浮動的人影。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你心中一緊，猛地衝回房間撥通了客房部的座機：“喂？我剛看到有人墜海了！快些把船停下救人！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“女士您好，我們已派人檢查監控，但目前沒有發現異常。請您先冷靜下來，不要驚慌。”客服的聲音柔和，繼續安撫道: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“那只是我們的水手用廚師長的屍體在釣魚而已，您知道這深海的魚兒們很大，所以魚餌也會大一些。”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“另外，我們還需要溫馨提示您，飲酒要適量，以免產生不必要的幻覺。”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你知道自己沒有喝酒，也清楚那不是幻覺，更明白繼續與客服爭辯是毫無意義的。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你結束通話了電話，只留下一陣電流般的雜音。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你沒有再理會船上這些瘋子，藉著檯燈再次翻開了隨身攜帶的日記本。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它是你在孩子學校裡找到的遺物，就連林雲書都不曾看過——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“也許我不該來到這個世界，這樣媽媽就可以不會經常哭了。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來稚嫩的筆跡，如一枚枚細小的針，扎進你記憶深處最柔軟的地方。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不過所有的痛苦都會被時間稀釋，因為你已經重新懷孕了。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她雖然還很小，但卻是從你血肉中再次長出的萌芽。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次日，甲板上聚集了許多戴著兔子頭套的乘客。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有不少人和你一樣察覺到了這艘船的不對勁，低頭商量著要不要乘坐救生艇偷偷離開。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很快，船長陸江遠從人群中走出，朝眾人擺了擺手，場面勉強被控制下來。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可你心裡總覺得有些不安穩，似乎某個兔子頭套之下，有雙眼晴一直在盯著你。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“文琦你在嗎？不！放我下船！我要去找文琦！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人群之中，一個男人呼喊著脫下了兔子頭套。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在他的後腦勺上，生長著兩顆長長的肉瘤，像兩隻兔子耳朵那樣聾拉在後頸，表面佈滿扭曲的血管，泛著病態的猩紅。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仔細看去，那兩條肉瘤隨呼吸微微起伏，彷彿其中有一個生命在蠕動。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廖向冬？他怎麼會在這裡?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從廖向冬目前的腫瘤大小來看，他的理智已經所剩不多了。他瘋了似的四處亂竄，還爬上了船尾甲板上那條胳膊粗的船錨鐵鏈，想要順著鐵鏈爬下船。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你強壓下心中的疑惑，隨著眾人一起將他用繩子綁了起來。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“放開我！文琦還在外面等我！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任憑他如何掙扎，你們幾人死死地按住他的身體，用繩子將其牢牢捆住，將其暫時送往了駕駛室。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駕駛室位於整艘遊輪的最頂層，可以控制船的航線、動力和拋錨。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廣播內響起了陸江遠的聲音: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“各位親愛的遊客朋友們，現在請所有人移步宴會廳，我為大家準備了驚喜。”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藍色月亮,靜靜地懸浮在夜空之中。遊輪緩緩向前行駛著。宴會大廳內，熙熙攘攘的人群各自落座，恰好你們這桌也聊起了這艘遊輪和瘋兔子的傳聞。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“你們聽說了嗎，這船長陸江遠的女兒好像被邪崇附身了。“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“她叫陸渺渺吧，什麼邪祟，就是一隻瘋兔子而已。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“不對啊！小時候我見她還挺正常的一個小姑娘，怎麼長大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之後反而病了呢？”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“奇怪……瘋兔子都是天生的，她的肉瘤是怎麼來的？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“誰知道呢，反正陸渺渺長大之後，就整天抱著屍體睡覺。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“這倒是不奇怪，每隻瘋兔子都是神經病，還是一眼就能看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到肉瘤的神經病。"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“聽說陸渺渺還把她媽給整死了？那可真是個乖乖女哦～”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“或許吧…誰讓瘋兔子只會給自己和身邊的人帶來災禍呢,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哎……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“與其關心別人，不如想想這艘船上的人為什麼都戴著兔子頭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套吧，好像沒一個正常人。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“是的，我聽說那個叫陸江遠的船長，創辦了一個名叫‘互助會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的組織。顧名思義，就是瘋兔子們互相幫助的地方。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“沒什麼好幫的，也幫不了什麼，瘋兔子是治不好的。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“我參加過互助會，他們說自己感受到了冥冥之中的召喚,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堅信自己是天選之子，只要在農曆 12 月 24 日完成了儀式便可白日飛昇。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而一旦飛昇，所有的痛苦都將被稀釋，被理解，被接納。”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“能不能飛昇我不知道，但我覺得還是讓他們下地獄比較簡單。”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“別瞎猜了，我們要相信科學。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聊到這時，陸江遠也緩緩開口……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第二幕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三具屍體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藍色的月亮詭異地懸在天邊，陸地與海岸的不規則線條，逐漸從你的眼裡遠去和模糊。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“我記得有一隻瘋兔子拎著電鋸闖了進來，還砍下了我的腦袋……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思緒如同從水裡撈起的衣服，溼漉漉地沉重。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駕駛室包括你在內的所有人也陸續醒來，大家都看到了彼此眼中的迷茫。但此時門外的砸門聲和電鋸聲都已消失，顯得格外安靜。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你目光落在廖向冬身上，他腦後凸起的兩條暗紅色腫塊在燈光下泛著油光，隨著他說話的節奏微微搏動，像是隨時會崩開的炸彈。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靜靜地等待了片刻，你們推開了艙門。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走廊空無一人。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接著你們又去了宴會廳和客房，同樣沒有發現任何人。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整艘遊輪仍是在海面上緩緩航行，可船上的人卻彷彿突然消失了。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“難道所有人都跳海了？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你看了看船上剩餘的幾套潛水裝置，勉強找了個藉口安撫自己，可內心有種揮之不去的詭異感。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幸好遊輪的自動駕駛系統仍在執行，你們設定了返航的路線，按照登船的時間計算，應該只需要一個月左右就可以抵達出發的港口。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一個月的時間雖說不長，然而當你們看到空空如也的冷庫時，心情仍舊跌入了谷底。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該死的陸江遠！他根本就沒打算返航，自然也沒有準備食物。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這意味著你們的食物非常緊缺，算上廚房裡那些還未處理的食材和一些小零食，也遠遠不夠你們撐過三十天。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幸好船上有釣魚的裝備，應該可以釣些海魚來充飢。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越是封閉的環境之中，人們內心的慾望與仇恨越會放大，直到殺戮與血腥如期而至。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在第二天清晨，船不知為何停了下來，靜靜地漂浮在灰白海面上，引擎聲徹底消失。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而第一具屍體，就出現在清晨的甲板上。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發現屍體的人是廖向冬。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他看到無頭屍體倒在船尾甲板上，脖頸處似是被巨大的力量攪碎了，整顆腦袋都滾落到距離屍體十幾米的地方。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通往甲板的唯一途徑是一扇沉重的艙門——平時為了防止海水和雨水滲入船艙內部，船上所有的門窗都特意做了氣密處理，連一絲縫隙都不存在。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此刻那扇艙門緊閉，艙門上方攝像頭只能看到門，顯示 8H內沒有任何人出入過，但 8H之前的記錄因為被自動覆蓋，導致無法檢視了。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而甲板上除了屍首分離的慘狀，空空如也，根本沒有其他人存在。除了死者之外的人也都在廖向冬身後，不可能是殺完人跳海了。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他看著脖頸處的骨渣爛肉，尚未凝固的鮮血滴滴答答落在甲板上，不可能是八小時前死去的。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寒意順著脊椎爬升。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可很快，廖向冬就在駕駛室內發現了第二具屍體。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當時駕駛室的艙門似乎是從裡面反鎖了，他用唯一的鑰匙嘗試了幾次都無法開啟。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艙門上的玻璃視野有限，但能看到正對面死者的全貌，沒有被繩索之類的東西限制行動，那人掙扎著衝向艙門，但隨即就跌倒在地上。緊接著，那人面部呈現出缺氧的青紫色，一隻手還指著廖向冬不斷地顫抖著，但很快就窒息而亡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廖向冬在艙門前逗留了許久，仍是無法將門給撬開，無奈之下只能離開了。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而數個小時後，廖向冬又發現了第三具屍體。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據他所述，當時遠遠地看到103 的陽臺上有個人影，就拿了一把刀過去檢視。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瘋起來客房部這一層有十個房間依次排列，走廊左右各一排，左側是海景房,右側是內景房。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當時他經過了 101和 102 房，走到103 時發現房門是開的，房間裡麵包括陽臺根本沒有人。可就在他離開幾分鐘後，客房的電話鈴聲突然響起，隨即他又返回去檢視。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緊接著，再次經過101和 102 房，他發現103 的房門已經被鎖上了,可這一趟隱隱感覺到有哪裡不對勁，但裡面的電話一直在響，就把門給端開了。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他看見一具屍體躺在地板上，喉嚨被整個切開，死得透透的。屍體四肢也被切成了數塊，扔得整個房間、陽臺到處都是，場面十分血腥，他確定這就是第一案發現場。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可是這短短幾分鐘時間，怎麼可能將屍體折騰成這副模樣呢?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找到三起案件的手法。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第三幕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恐怖遊輪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三具屍體……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甲板上的無頭屍體是姜沁，駕駛室窒息死亡的是簡辭，而103房內被分屍的則是你。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你清晰地記得，是自己躲在駕駛室內，看著簡辭一點點在窒息中痛苦地死去。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畢竟你這次上船，就是為了殺死簡辭！！！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可死亡如沙灘旁的潮水，來得快，去得也快。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次日清晨，船上死去的人竟然都復活了？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藍色的月亮懸在空中，海面平靜得有些反常，連浪聲都微不可聞，仿佛整片海洋被按下了靜音鍵，唯有你們這艘遊輪留下一長串白色浪花的尾跡。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一天、一週、一個月。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壓抑的氛圍始終沒有消散，反而越來越濃重得令人窒息。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你們誰都沒有提殺人的事情，只是默契地保持著距離，唯有用餐時會偶爾碰面。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唯有姜沁和王之喻住得近，不知道她是不是想殺死王之喻，才選擇搬到了王之喻的左邊隔壁房。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然而，你的耐心已經被這無休止的藍色耗盡，每天睜開眼都是同樣的海平線，預想中的陸地也沒有如期出現。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瘋起來航線錯了？雷達失靈？磁場影響?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在這些猜想一一被排除後，你們內心深處的不安逐漸化作寒意，沿著脊椎攀爬而上。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更令你不安的是，你的日記本又丟失了。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“一定有人偷走了它！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你瘋了似的翻找了每個房間，最後發現是自己將其遺落在了甲板上。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你手指顫抖地拼湊著散落的紙頁，可映入眼簾的卻是一張張白紙，別說字跡了，連一絲褶皺都沒有。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這裡非常不對勁！必須趕緊離開！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在接連幾天沒有釣到魚之後，有人再也承受不住這片死寂，胡亂的猜想，終於迫使你們開始了下一步行動。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其實大家都清楚，無論是這片海域還是遊輪，又或是消失的人們，處處都透著詭異。可現如今唯一能想到的方式，就是帶上足夠的物資，乘坐救生艇去周圍海域探查。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救生艇只有兩艘，每艘只能乘坐一人，並且船上沒有剩下的救生衣可以佩戴。只要登上救生艇，沒有人知道是福是禍，所以為了公平起見，你們所有人決定抽籤。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籤條在鐵盒中顫抖，如同命運的骰子，最終姜沁和林雲書抽中了探查的名額。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林雲書沒有多說什麼，只是默默捲起袖子檢查救生艇的繩索，動作幹脆利落。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姜沁卻來到了簡菲菲身旁，盯著她戴的兔子頭套：“脫下來！”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簡菲菲見狀，神色猶豫，半響都沒有答應。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“怎麼，我替你們去冒險，脫個頭套都為難？‘姜沁的話語中有些憤怒，竟是直接亮出一柄匕首，冷冷道：“脫下來！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簡辭剛想跟她動手，簡菲菲卻按住了他：“沒什麼好藏的，我習慣了。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隨著頭套被脫下，她後腦勺上露出了兩條碩大的血肉腫瘤，簡直跟廖向冬的畸形如出一轍。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“好醜，難怪他那麼討厭你。”姜沁彷彿是驗證了心中的猜測，露出心滿意足的笑容，將頭套拋給了簡辭。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你看著簡辭替簡菲菲重新戴上頭套，心裡不是滋味。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待二人的救生艇下海後，海面忽然泛起詭異的漣漪，緊接著二人便消失在了遠處……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可你萬萬沒想到，接下來的事情會變得愈發離奇。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因為當你在甲板上盼了數日之後，終於看見了一艘救生艇緩緩漂回。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只是回來的人並不是林雲書，也不是姜沁。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而是……簡辭！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那此刻船上的簡辭是誰?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搞清楚為什麼會發生這麼多奇怪的事？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第四幕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儀式失敗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儀式失敗了?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那豈不是無法離開這裡了？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詭異的猜想繚繞心頭，你一時之間無法分辨現實與虛幻的邊界。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周遭的一切還是沒有任何變化，一望無際的海面和顛簸行駛的遊輪。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“每隻瘋兔子必須將自身性命獻祭給彼此，並在法陣內寫下對方的姓名。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你想起了飛昇儀式的規則，目前為止除了廖向冬之外，你們所有人都被殺死過一次，算是完成了獻祭。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所以，廖向冬的獻祭應該是最後一步了，一些關於他的往事也在你腦海中浮現而出。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記憶中那是一間肅穆莊嚴的法庭，牆上懸掛著國徽，法官廖向冬的槌聲每一次落下，都如尖刺在你心臟裡攪動。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因為他正在宣判的案件，是關於你女兒林音的死。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林音死在了一條髒臭的小巷，頭破血流地倒在積水裡。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起來那名叫陸渺渺的學生，不知踩了林音多少腳，她被踩得肋骨寸寸斷裂,顱骨塌陷，血肉模糊濺了一地。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故事傷害致死，侮辱屍體等等罪行皆是惡劣至極，本該判死刑立即執行。可廖向冬卻以“林音是瘋兔子”為由，給出了無罪的判決。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至今都記得廖向冬宣判時，那冷冷的聲音一-“法律是用來保護民眾的，但瘋兔子已經不是人類了，而是一群見人就咬的瘋兔子。"你難以相信這就是所謂的正義，跪在法院門口雪地裡三天，帽子上結滿冰碴，雙手凍得青紫，卻始終高舉著那張寫滿血字的控訴書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可不僅僅是廖向冬沒有理會你，就連路過的旁人，也多是對你的指責與不屑。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就因為林音是“瘋兔子”？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所謂“瘋兔子”，是對林音這種特殊人群的稱呼，因為他們的腦袋從出生起就長了兩條肉瘤。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沒有人知道這種病症是從何時開始的，又為何而存在，但在你生下林音這個畸形的孩子時，就已經有一大群感染者成為人們認知中的異類了。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那肉瘤如同含苞待放的邪惡之花，在他們的頭顱上深深紮根，不斷汲取著他們的理智作為養分，與宿主一同成長。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直到宿主變成一個瘋子，一隻瘋掉的兔子。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人們將這種孩子稱為“瘋兔子”，就像是被催熟的精神病一樣，必定會給自己或身邊之人帶來災禍。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可精神病人還能透過藥物治療，又或是將自己隱藏在範茫人海之中,而他們作為“瘋兔子”，在很遠的地方就會被一眼認出來。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那如兔子耳朵般長長的肉瘤，實在是太過於顯眼了。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當“瘋兔子”站在法庭上，所謂的正義就會向正常人傾斜。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人們踩死路邊的一條野狗都會受到鄙夷，可陸渺渺殘忍虐殺了你的孩子之後，卻還受到了一些民眾的擁護，稱她“為民除害”。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多麼畸形的社會！多麼愚昧的民眾！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林音不可能會變成瘋子，她因為肉瘤帶來的病症，雖然擁有著二十歲的身體，可內心還只是個會踞腳給流浪貓喂饅頭、用蠟筆畫滿整張作業本的小女孩。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她好不容易才在同學們怪異的目光中長大，好不容易才接受了自己的畸形，她甚至學會了用圍巾遮住後腦的肉瘤，只為了多交一個朋友。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而你為了孩子的將來，和丈夫林雲書夜以繼日地研究治癒方法。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明明只差一點點，你就能找到治癒瘋兔子的方法了··只差一點點,林音就能變回普通人了。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可如今回想起孩子在你身邊的種種，一切都成了笑話。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帶著這種無法撫平的怨恨，你毀掉了所有的實驗資料。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渾渾噩噩度過了一些年，直到多年後再次見到了廖向冬。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那時的他已經從高高在上的法官，變成了一名流落街頭的乞弓，後腦竟也長出瞭如兔子耳朵一樣的肉瘤。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“你真是給了我一個大大的驚喜，廖法官。”你蹲下身，笑著將他扶起身，將他帶回了家中。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殺了他？囚禁他？讓他像野狗一樣被活生生踩死?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不，這是你第一次見到有正常人被轉化成了瘋兔子，要知道那肉瘤雖無法被根除，以前也只會出現在新生兒的腦袋上。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這簡直是天賜的禮物!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你從他身上看到了這個世界的縮影，是世界配不上你孩子的降生，所以林音才會離開這個畸形世界。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同樣，這個世界也配不上你的拯救，就讓它被瘋兔子們毀掉也好。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你挖出了廖向冬後腦的肉瘤，重新拾起了當年廢棄的研究。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呼吸、接觸、體液··當你排除了這些傳染的可能性之後，終於找到了令正常人變成瘋兔子的方法。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可惜這種傳播方式太過於反人類，註定無法實現大範圍的感染，遠遠達不到你對這個世界的懲罰。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不過這也足夠了，因為第一個被你從普通人變成瘋兔子的人，就是那個最該死的！最喜歡霸凌的陸渺渺！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光是想想她即將經歷的痛苦，你就忍不住笑出聲－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再次完成飛昇。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第五幕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殺與被殺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第二次儀式又失敗了?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難道你根本不在廖向冬本體的船上，你殺死的不過是一個分身，導致陣法不全?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你又想起了飛昇儀式的規則一－“必須揭露彼此間的所有因果，才可以開啟法陣，白日飛昇。”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是因為憎恨和私慾還不夠嗎?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也是，都還沒想起來為什麼要殺簡辭呢……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“護士，你…你確定我的女兒是瘋兔子嗎？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你第一次抱起林音時，就發現她腦後剛剛萌芽的肉瘤。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“是的，夏女士，已經確認了。”護士憐憫地摸了摸林音，她不是第一次見到瘋兔子的出生。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她向你們遞過來一份檔案，“在法律上瘋兔子已經不屬於人類了，只要你們願意在這份檔案上簽字，我們醫院可以幫忙處理掉這個孩子。她不會感受到任何痛苦，你們不需要承擔任何法律責任。”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什麼意思……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要讓你殺掉剛剛出生的林音嗎?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僅僅是猶豫了一瞬間，眼淚就不自覺湧了出來，滴落在白紙黑字的生死狀上。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烈顫抖，幾乎連筆都握不住。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你望向守在床邊一直沒有說話的林雲書，他忽然伸手覆上你顫抖的手背，聲音低啞卻異常堅定：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“夏瞳,我會找到治癒瘋兔子的方法，相信我。我們會將女兒撫養成人,會讓她有一個正常人的未來，無論付出什麼代價！”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他真的可以做到嗎……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你知道林雲書是一名非常優秀的神經生物學家，可那肉瘤被人類視為無法被治癒的疾病，全世界那麼多頂尖專家都束手無策，他憑什麼能做到呢？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可你仍舊選擇相信了他，因為這是你說服自己將林音養大的唯一理由。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你將檔案撕得粉碎，將林音抱回了家。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多麼偉大的母愛……只要林音可以被治癒，你可以付出一切對吧。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偉大到偏執，偏執以母愛之名——將更多的痛苦，傾瀉在其他孩子身上那隻瘋兔子就是第一個犧牲品。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林雲書說，研究肉瘤需要很多活體樣本，尤其是剛剛切割下來的新鮮組織。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所以當瘋兔子被你們撿回來時，就已經不再是個流浪的孩子了，而是一個可以被反覆切割肉瘤的培養皿。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你們將瘋兔子鎖在房間裡，一關就是許多年。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你們會戴上無菌手套，用手術刀一次次從瘋兔子後腦切下厚度不一的肉瘤組織，有時是薄薄一片，有時是將它整個挖出來。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瘋兔子一開始還會疼得從麻藥中甦醒，哭喊著乞求你們。後來它慢慢習慣了這種疼痛，手術時不再掙扎，只是睜眼盯著天花板，像一具被抽走靈魂的軀殼。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有時,瘋兔子那道滲血的創口,空洞的眼神,也會輕輕觸碰到你的良知。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“它也是其他母親的孩子吧。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我這樣虐待一個孩子，真的配做一個母親嗎？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“我是惡魔，死後會下地獄的………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諸如此類想法充斥著你的腦海，可每當回到家中聽見林音在房間哼起跑調的兒歌，你就會立刻清醒過來。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瘋兔子已經不是人類了，如果你們能找到治癒肉瘤的方法，對它來說也是好事吧。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你是在拯救林音，拯救瘋兔子，他們將來都會感謝你的。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當時實驗進展得很順利，林音的病症也逐漸穩定。興許是她肉瘤帶來的病症比其他瘋兔子更溫和，導致她沒有像其他瘋兔子那樣發瘋發狂。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只差一點點就可以找到治癒瘋兔子的方法了……呵呵……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林音死了，令你猝不及防，近二十年的努力一朝化作泡影。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你跪在停屍房地板上，指尖顫抖著撫過林音冰冷的臉頰。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像當初林音出生時那樣，林雲書再次抱住了你，可還未等他開口安慰,你便一個巴掌甩了上去。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“你答應過我的！可以治好林音！”你聲嘶力竭，將所有的痛苦發洩在丈夫身上。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“如果你能早點治好她！她就不會被殺死了！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“你騙我！你做不到的事情為什麼要答應我！如果不是你，林音就不用來這個世界受苦受難了，最後還………還被虐待到死！”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你哽咽的喉嚨已無法正常呼吸，你在責備林雲書，同樣也在責備自己。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林雲書數次嘗試抱住你，安慰你，你卻又反覆地將他推開。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是他，將你拖入了泥潭！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是他，將你變成了惡魔！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你回想起這些年折磨孩子的經歷，已經無法面對林雲書了。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於是，你毀掉了實驗室裡所有的資料，也放了那隻瘋兔子自由。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你不關心它是否記恨你，也不關心它會去哪裡，擁有怎樣畸形的人生。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你只帶走了女兒的日記本，似乎唯有觸碰到那些稚嫩的文字，內心的痛苦才能被稀釋一些。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後來偶然間，你得知了林雲書仍在研究治癒瘋兔子的方法。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林音都已經火化了，這一切還有什麼意義?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現在林雲書若是研製成功了，豈不是在加深女兒的痛苦，替這個畸形的世界洗白?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絕對不行!</w:t>
      </w:r>
    </w:p>
    <w:p>
      <w:pPr>
        <w:spacing w:line="360" w:lineRule="auto" w:after="80"/>
        <w:jc w:val="center"/>
      </w:pPr>
      <w:r>
        <w:rPr>
          <w:rFonts w:ascii="微軟正黑體" w:hAnsi="微軟正黑體" w:eastAsia="微軟正黑體"/>
          <w:b/>
          <w:sz w:val="26"/>
        </w:rPr>
        <w:t>個人任務：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6"/>
        </w:rPr>
        <w:t>1、被林雲書虐待的那隻瘋兔子是誰?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2、揭露因果。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第六幕</w:t>
      </w:r>
    </w:p>
    <w:p>
      <w:pPr>
        <w:spacing w:line="360" w:lineRule="auto" w:after="360"/>
        <w:jc w:val="center"/>
      </w:pPr>
      <w:r>
        <w:rPr>
          <w:rFonts w:ascii="微軟正黑體" w:hAnsi="微軟正黑體" w:eastAsia="微軟正黑體"/>
          <w:b/>
          <w:sz w:val="28"/>
        </w:rPr>
        <w:t>白日飛昇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飛昇儀式完成了。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你透過玻璃窗看見天空有一顆由血肉組成的巨大星體,它拖著猩紅尾跡,將整片夜空染成了玫瑰色。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“回家了，孩子們。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你感受到某種莫名的牽引，接著身體便變得輕盈，如一根被風吹動的羽毛飄向天空。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伸出手想要掙扎，可你卻發現自己沒有手，只有一些微微動的肉須。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肉瘤會汲取宿主的記憶。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這時你才意識到，自己不過是寄生在宿主身上的肉瘤而已。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砍隨著你緩緩舒展、膨脹，血肉彗星如溫潤的母體一樣將你包裹，就連你的意識都漸漸開始與它融為一體，隨著彗星一同向著宇宙深處墜去。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最終，你成為血肉蠕動的一張人臉，被死死地釘在血肉彗星的表面。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你用盡最後一絲意識睜開雙眼，又看見了遠方那顆藍色的月亮。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哦，原來那不是月亮……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而是藍色的地球。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冥冥之中的低語，在你的腦海中浮現。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“我的孩子們，我聽見了！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“你們的痛苦都將成立。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“但這還不夠，不夠成為我的食物。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“我需要人類更多！更多的痛苦與自私，來填滿我的血肉！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“所以，你們每個人都將擁有一次修改人生的機會！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“但只有三分鐘。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00"/>
        <w:jc w:val="center"/>
      </w:pPr>
      <w:r>
        <w:rPr>
          <w:rFonts w:ascii="微軟正黑體" w:hAnsi="微軟正黑體" w:eastAsia="微軟正黑體"/>
          <w:b/>
          <w:sz w:val="36"/>
        </w:rPr>
        <w:t>第七幕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這個故事裡沒有愛，只有爛透的親情一個普通的夜晚，客廳的暖黃色燈光仍是無法驅散那股寒意。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林雲書……發現自己竟然穿越到了廖向冬的身體裡。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“文琦就是在今晚被殺的吧………這就是所謂的，重新選擇人生的機會嗎？”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如果今天的文琦沒有被殺死，那廖向冬就不會變成瘋瘋癲癲的流浪漢，也就不會遇見放棄研究的夏瞳。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夏瞳不會發現普通人變成瘋兔子的秘密，不會毀掉林音的培養皿，不會強迫林雲書和她一起吃下林音的肉瘤，林雲書也不會變成一隻瘋兔子。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夏瞳會自然地接受女兒的死亡，即使帶著悲傷與悔恨，也會在漫長的平靜中度過餘生。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這樣可以嗎?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呵呵……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這時，文琦忽然又撲向了冰箱，一邊將從孩子後腦割下來的肉瘤塞入嘴裡，一邊含糊著說道: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“從我身上掉下來的血肉，會重新回到我的身體……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這一幕竟是如此熟悉，夏瞳吃下林音的肉瘤時，也是這副模樣。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兩人的容貌在林雲書眼中層層疊疊，他將什麼狗屁研究，全都拋之腦後，眼中只剩下了那個咀嚼肉瘤的身影。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浙瀝瀝的雨夜，姜沁的視線越過女孩溼漉漉的髮梢，落在了她身後碎裂的鏡子上。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姜沁發現自己竟然變成了母親文琦，而她懷裡的小女孩正是年幼的自己。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“我就是在今天被文琦拋棄的吧……這就是所謂的，重新選擇人生的機會嗎？‘如果今天的文琦沒有走，那姜沁會不會是那個被溫柔托住、被永遠珍視的孩子?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她應該不會走上殺人魔那條路吧，應該會擁有一個被愛填滿的、普通卻滾燙的人生。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“壞女人，你走。”女孩死死地盯住母親的眼睛，顫抖的背脊挺得筆直。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姜沁看到她這副模樣，似乎想到了什麼開心的事情，嘴角的弧度都變得肆意了幾分。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接著，一記響亮的耳光落在她的臉上。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好好跟你說話，非要罵人？以後你就像爛泥一樣活著，孤零零，髒兮兮，沒人愛。”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嘀嗒——嘀嗒雨聲漸密，姜沁只留下了一長串轉身離去的高跟鞋聲。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8"/>
        </w:rPr>
        <w:t>（三）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那是一間孩子的臥室，書包被隨意丟在地板上，露出一沓偷拍的照片。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照片中是簡菲菲的背影，戴著高高的帽子。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背後還用稚嫩筆跡寫著一句話——“姜沁不配做我的姐姐。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而此刻的姜沁，就站在簡辭（王之喻）身前，用匕首抵住了他的脖頸。刀刃壓出細小血珠，她呼吸溫熱地噴在耳後: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我現在給你兩個選擇，要麼像狗一樣留在我身邊，要麼我放你離開，然後殺了你！反正你多活一天，就會多痛苦一些，不如早些解脫！”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小廖？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簡辭（王之喻）的目光掃過書桌上的鏡子，發現自己竟然真的變成了小廖，心裡無數個念頭翻湧而出：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“小廖就是在今天被姜沁殺死的吧……這就是所謂的，重新選擇人生的機會嗎？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瘋起來姜沁渴望一個不會背叛的親人，如果簡辭（王之喻）選擇屈服跪舔，那就不會被姜沁殺死。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那一刻，姜沁握住刀柄的指節猛然用力，又忽然鬆開，直到再次緩緩握緊。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簡辭（王之喻）感受到了她內心的猶豫，但他沒有猶豫，直接將喉嚨抵了上去。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溫熱的血液湧出，他觸控到了自己因刀刃而翻卷的皮肉。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8"/>
        </w:rPr>
        <w:t>(四)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那是一條狹窄的巷子，遠遠地還能看見學校的輪廓。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巷子裡的積水倒映出女生的模樣，是簡菲菲短暫地變成了林音。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簡菲菲忽然停住了腳步，轉過身看向弟弟：“簡辭，你對姐姐是喜歡多一點，還是討厭多一點？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夕陽把影子拉得很長，幾乎要吞沒少年的腳尖。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只是，簡辭的沉默已經給出了答案。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簡菲菲輕笑，摸到了口袋裡的那瓶毒藥。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巷子裡飄來腐爛橘子的甜腥氣，像是發酵了許久的酒。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簡菲菲扶了扶頭頂的高帽，雙手忽然越過他的耳際。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時隔多年，她再次將弟弟抱在懷裡：“我討厭林雲書和夏瞳，非常非常非常討厭！我恨不得將他們給剁碎！‘“但我想，如果能讓他們活得痛苦一些，我就會更開心一些，CRAZYMEAT所以我今天不想回家了。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簡辭皺著眉頭，將簡菲菲推得跟跪著退後幾步。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簡菲菲笑著擰開瓶蓋，藥液在掌心微微晃動，映出兩張重疊的臉。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下一刻，她的身體就不受控地劇烈痙攣，嘴角也溢位了白沫。</w:t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28"/>
        </w:rPr>
        <w:t>(五)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巷子裡的積水倒映出女生的模樣，是夏瞳短暫地變成了陸渺渺。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只不過此刻她沾著汙泥的鞋底，正踩在女兒林音的屍體上。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夏瞳慌亂地抱起女兒的身體，可除了後腦仍在微微跳動的肉瘤，她早已沒了呼吸。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“林雲書就是趕在我之前，挖走了女兒的肉瘤吧………這就是所謂的，重新選擇人生的機會嗎？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她抬起腳，沾著血跡的鞋懸在半空中。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林音的身體已經死了，如果現在將她腦後的肉瘤踩爆，那林雲書就無法用它來進行研究了。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女兒不會被囚禁在暗無天日的培養皿之中，不會被一層黑布籠罩著，一遍一遍呼喚你們的名字。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“林音的一切痛苦，都是這肉瘤帶來的，難道不該讓它跟林音陪葬嗎？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夏瞳狠狠地向著林音的後腦踩去，卻又在它即將爆開時，收住了力道。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“不……………如果我將它毀掉了，林雲書就無法將它儲存，我就沒有機會再次懷孕，無法讓她回到我的身體了。”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僅僅是猶豫了一瞬間，眼淚就不自覺湧了出來。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夏瞳想起了林音出生時，護士也曾將林音的生死擺在她的眼前。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可夏瞳心裡清楚，就算是時光倒流，也會做出同樣的選擇。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那是一份偏執到自私的母愛。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只要女兒能夠陪在她的身邊，可以選擇讓她痛苦地活著，讓她痛苦地死去，讓她在絕望中一次次呼喚親人的名字。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小劇場1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請你狠狠地嘲諷林雲書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然後聽聽他穿越之後的選擇。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……這樣豈不是更簡單嗎？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“你認為所做的一切都是為了我好，所以當我責怪你時，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才會暴怒，才會急於自證，將情情愛愛掛在嘴邊，真是廉價。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“看到我吃掉了女兒的肉瘤，看到她從我的腦袋上一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點點長大，看到我以為自己再次懷孕了，你應該很開心吧。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 2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請你狠狠地嘲諷姜沁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然後聽聽她穿越之後的選擇。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“姜沁，當你用刀劃開小廖的喉嚨時，依舊認為他是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你的親弟弟吧。他從小就被你虐待，卻被你以這種莫名其妙的借口殺掉了。至少在那時候，他可是你在世界上唯一的親人。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小劇場3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請你狠狠地嘲諷簡辭和王之喻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然後聽聽他們穿越之後的選擇。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……難道不是你自作自受嗎?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“如果不是你對林音見死不救，她又怎麼會死！屍體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又怎麼會被陸渺渺踩爛！你才是最該被踩死的垃圾！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簡菲菲：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小劇場4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請你狠狠地嘲諷簡菲菲，</w:t>
      </w:r>
    </w:p>
    <w:p>
      <w:pPr>
        <w:spacing w:line="360" w:lineRule="auto" w:after="160"/>
        <w:jc w:val="center"/>
      </w:pPr>
      <w:r>
        <w:rPr>
          <w:rFonts w:ascii="微軟正黑體" w:hAnsi="微軟正黑體" w:eastAsia="微軟正黑體"/>
          <w:b/>
          <w:sz w:val="24"/>
        </w:rPr>
        <w:t>然後聽聽她穿越之後的選擇。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……否則沒有人願意收養你的。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夏瞳：</w:t>
      </w:r>
      <w:r>
        <w:rPr>
          <w:rFonts w:ascii="標楷體" w:hAnsi="標楷體" w:eastAsia="標楷體"/>
          <w:b w:val="0"/>
          <w:sz w:val="24"/>
        </w:rPr>
        <w:t>“林音死了，你已經失去了存在的意義。我那時看到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家裡堆滿了你的肉瘤，一個比一個噁心！所以把它們都砸掉！都踩得稀巴爛！呵呵～”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瘋起來未經主持人允許</w:t>
      </w:r>
    </w:p>
    <w:p>
      <w:r>
        <w:br w:type="page"/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120"/>
        <w:jc w:val="center"/>
      </w:pPr>
      <w:r>
        <w:rPr>
          <w:rFonts w:ascii="微軟正黑體" w:hAnsi="微軟正黑體" w:eastAsia="微軟正黑體"/>
          <w:b/>
          <w:sz w:val="32"/>
        </w:rPr>
        <w:t>—— 請勿翻開下一頁 ——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微軟正黑體" w:hAnsi="微軟正黑體" w:eastAsia="微軟正黑體"/>
          <w:b/>
          <w:sz w:val="32"/>
        </w:rPr>
        <w:t>小劇場5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簡辭：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姜沁：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王之喻：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/>
          <w:sz w:val="24"/>
        </w:rPr>
        <w:t>林雲書：</w:t>
      </w:r>
      <w:r>
        <w:rPr>
          <w:rFonts w:ascii="標楷體" w:hAnsi="標楷體" w:eastAsia="標楷體"/>
          <w:b w:val="0"/>
          <w:sz w:val="24"/>
        </w:rPr>
        <w:t>……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其他人小劇場結束後，主持人將給你發放臺詞卡請根據臺詞卡完成你的小劇場聚肉無骨，食之不盡。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血肉苦楚，白日飛昇。</w:t>
      </w:r>
    </w:p>
    <w:p>
      <w:pPr>
        <w:spacing w:line="360" w:lineRule="auto" w:after="120"/>
        <w:ind w:firstLine="480"/>
        <w:jc w:val="both"/>
      </w:pPr>
      <w:r>
        <w:rPr>
          <w:rFonts w:ascii="標楷體" w:hAnsi="標楷體" w:eastAsia="標楷體"/>
          <w:b w:val="0"/>
          <w:sz w:val="24"/>
        </w:rPr>
        <w:t>恭喜您完成了瘋兔子的飛昇儀式。</w:t>
      </w:r>
    </w:p>
    <w:sectPr w:rsidR="00FC693F" w:rsidRPr="0006063C" w:rsidSect="00034616">
      <w:footerReference w:type="default" r:id="rId9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