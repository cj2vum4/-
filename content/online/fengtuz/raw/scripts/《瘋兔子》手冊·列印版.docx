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1895" w14:textId="77777777" w:rsidR="00650B98" w:rsidRDefault="00650B98">
      <w:pPr>
        <w:spacing w:after="0" w:line="360" w:lineRule="auto"/>
        <w:jc w:val="center"/>
      </w:pPr>
    </w:p>
    <w:p w14:paraId="0A75D7CF" w14:textId="77777777" w:rsidR="00650B98" w:rsidRDefault="00650B98">
      <w:pPr>
        <w:spacing w:after="0" w:line="360" w:lineRule="auto"/>
        <w:jc w:val="center"/>
      </w:pPr>
    </w:p>
    <w:p w14:paraId="65E4E535" w14:textId="77777777" w:rsidR="00650B98" w:rsidRDefault="00650B98">
      <w:pPr>
        <w:spacing w:after="0" w:line="360" w:lineRule="auto"/>
        <w:jc w:val="center"/>
      </w:pPr>
    </w:p>
    <w:p w14:paraId="193A0743" w14:textId="77777777" w:rsidR="00650B98" w:rsidRDefault="00650B98">
      <w:pPr>
        <w:spacing w:after="0" w:line="360" w:lineRule="auto"/>
        <w:jc w:val="center"/>
      </w:pPr>
    </w:p>
    <w:p w14:paraId="6235431F" w14:textId="77777777" w:rsidR="00650B98" w:rsidRDefault="00000000">
      <w:pPr>
        <w:spacing w:after="160" w:line="360" w:lineRule="auto"/>
        <w:jc w:val="center"/>
        <w:rPr>
          <w:lang w:eastAsia="zh-TW"/>
        </w:rPr>
      </w:pPr>
      <w:r>
        <w:rPr>
          <w:rFonts w:ascii="微軟正黑體" w:eastAsia="微軟正黑體" w:hAnsi="微軟正黑體"/>
          <w:b/>
          <w:sz w:val="48"/>
          <w:lang w:eastAsia="zh-TW"/>
        </w:rPr>
        <w:t>《瘋兔子白又白砍下腦袋飛起來》</w:t>
      </w:r>
    </w:p>
    <w:p w14:paraId="305CD56D" w14:textId="77777777" w:rsidR="00650B98" w:rsidRDefault="00000000">
      <w:pPr>
        <w:spacing w:after="600" w:line="360" w:lineRule="auto"/>
        <w:jc w:val="center"/>
      </w:pPr>
      <w:r>
        <w:rPr>
          <w:rFonts w:ascii="微軟正黑體" w:eastAsia="微軟正黑體" w:hAnsi="微軟正黑體"/>
          <w:sz w:val="26"/>
        </w:rPr>
        <w:t>THE CRAZY MEAT</w:t>
      </w:r>
    </w:p>
    <w:p w14:paraId="74749647" w14:textId="77777777" w:rsidR="00650B98" w:rsidRDefault="00000000">
      <w:pPr>
        <w:spacing w:after="320" w:line="360" w:lineRule="auto"/>
        <w:jc w:val="center"/>
      </w:pPr>
      <w:r>
        <w:rPr>
          <w:rFonts w:ascii="微軟正黑體" w:eastAsia="微軟正黑體" w:hAnsi="微軟正黑體"/>
          <w:sz w:val="28"/>
        </w:rPr>
        <w:t>DM 手 冊</w:t>
      </w:r>
    </w:p>
    <w:p w14:paraId="37B62046" w14:textId="77777777" w:rsidR="00650B98" w:rsidRDefault="00000000">
      <w:pPr>
        <w:spacing w:after="0" w:line="360" w:lineRule="auto"/>
        <w:jc w:val="center"/>
      </w:pPr>
      <w:r>
        <w:rPr>
          <w:rFonts w:ascii="微軟正黑體" w:eastAsia="微軟正黑體" w:hAnsi="微軟正黑體"/>
          <w:b/>
          <w:sz w:val="60"/>
        </w:rPr>
        <w:t>《瘋兔子》手冊</w:t>
      </w:r>
    </w:p>
    <w:p w14:paraId="6100E848" w14:textId="77777777" w:rsidR="00650B98" w:rsidRDefault="00650B98">
      <w:pPr>
        <w:spacing w:after="0" w:line="360" w:lineRule="auto"/>
        <w:jc w:val="center"/>
      </w:pPr>
    </w:p>
    <w:p w14:paraId="7ADBFD9A" w14:textId="77777777" w:rsidR="00650B98" w:rsidRDefault="00650B98">
      <w:pPr>
        <w:spacing w:after="0" w:line="360" w:lineRule="auto"/>
        <w:jc w:val="center"/>
      </w:pPr>
    </w:p>
    <w:p w14:paraId="649CE8EA" w14:textId="77777777" w:rsidR="00650B98" w:rsidRDefault="00650B98">
      <w:pPr>
        <w:spacing w:after="0" w:line="360" w:lineRule="auto"/>
        <w:jc w:val="center"/>
      </w:pPr>
    </w:p>
    <w:p w14:paraId="72A04F77" w14:textId="77777777" w:rsidR="00650B98" w:rsidRDefault="00650B98">
      <w:pPr>
        <w:spacing w:after="0" w:line="360" w:lineRule="auto"/>
        <w:jc w:val="center"/>
      </w:pPr>
    </w:p>
    <w:p w14:paraId="0B158F1B" w14:textId="77777777" w:rsidR="00650B98" w:rsidRDefault="00650B98">
      <w:pPr>
        <w:spacing w:after="0" w:line="360" w:lineRule="auto"/>
        <w:jc w:val="center"/>
      </w:pPr>
    </w:p>
    <w:p w14:paraId="551FB07C" w14:textId="77777777" w:rsidR="00650B98" w:rsidRDefault="00650B98">
      <w:pPr>
        <w:spacing w:after="0" w:line="360" w:lineRule="auto"/>
        <w:jc w:val="center"/>
      </w:pPr>
    </w:p>
    <w:p w14:paraId="3BC26F4C" w14:textId="77777777" w:rsidR="00650B98" w:rsidRDefault="00650B98">
      <w:pPr>
        <w:spacing w:after="0" w:line="360" w:lineRule="auto"/>
        <w:jc w:val="center"/>
      </w:pPr>
    </w:p>
    <w:p w14:paraId="2D347FD1" w14:textId="77777777" w:rsidR="00650B98" w:rsidRDefault="00000000">
      <w:pPr>
        <w:spacing w:after="40"/>
        <w:jc w:val="center"/>
      </w:pPr>
      <w:r>
        <w:rPr>
          <w:rFonts w:ascii="微軟正黑體" w:eastAsia="微軟正黑體" w:hAnsi="微軟正黑體"/>
          <w:sz w:val="20"/>
        </w:rPr>
        <w:t>發行：鑫夢人生</w:t>
      </w:r>
    </w:p>
    <w:p w14:paraId="52183A29" w14:textId="77777777" w:rsidR="00650B98" w:rsidRDefault="00000000">
      <w:pPr>
        <w:spacing w:after="40"/>
        <w:jc w:val="center"/>
      </w:pPr>
      <w:r>
        <w:rPr>
          <w:rFonts w:ascii="微軟正黑體" w:eastAsia="微軟正黑體" w:hAnsi="微軟正黑體"/>
          <w:sz w:val="20"/>
        </w:rPr>
        <w:t>作者：斐然</w:t>
      </w:r>
    </w:p>
    <w:p w14:paraId="067C0A72" w14:textId="77777777" w:rsidR="00650B98" w:rsidRDefault="00000000">
      <w:pPr>
        <w:spacing w:after="40"/>
        <w:jc w:val="center"/>
      </w:pPr>
      <w:r>
        <w:rPr>
          <w:rFonts w:ascii="微軟正黑體" w:eastAsia="微軟正黑體" w:hAnsi="微軟正黑體"/>
          <w:sz w:val="20"/>
        </w:rPr>
        <w:t>監製：義心&amp;13</w:t>
      </w:r>
    </w:p>
    <w:p w14:paraId="5FA958D5" w14:textId="77777777" w:rsidR="00650B98" w:rsidRDefault="00000000">
      <w:pPr>
        <w:spacing w:after="40"/>
        <w:jc w:val="center"/>
      </w:pPr>
      <w:r>
        <w:rPr>
          <w:rFonts w:ascii="微軟正黑體" w:eastAsia="微軟正黑體" w:hAnsi="微軟正黑體"/>
          <w:sz w:val="20"/>
        </w:rPr>
        <w:t>品控：歡哥</w:t>
      </w:r>
    </w:p>
    <w:p w14:paraId="7EC1BDAA" w14:textId="77777777" w:rsidR="00650B98" w:rsidRDefault="00000000">
      <w:pPr>
        <w:spacing w:after="40"/>
        <w:jc w:val="center"/>
        <w:rPr>
          <w:lang w:eastAsia="zh-TW"/>
        </w:rPr>
      </w:pPr>
      <w:r>
        <w:rPr>
          <w:rFonts w:ascii="微軟正黑體" w:eastAsia="微軟正黑體" w:hAnsi="微軟正黑體"/>
          <w:sz w:val="20"/>
          <w:lang w:eastAsia="zh-TW"/>
        </w:rPr>
        <w:t>視覺：集</w:t>
      </w:r>
      <w:proofErr w:type="gramStart"/>
      <w:r>
        <w:rPr>
          <w:rFonts w:ascii="微軟正黑體" w:eastAsia="微軟正黑體" w:hAnsi="微軟正黑體"/>
          <w:sz w:val="20"/>
          <w:lang w:eastAsia="zh-TW"/>
        </w:rPr>
        <w:t>閒</w:t>
      </w:r>
      <w:proofErr w:type="gramEnd"/>
      <w:r>
        <w:rPr>
          <w:rFonts w:ascii="微軟正黑體" w:eastAsia="微軟正黑體" w:hAnsi="微軟正黑體"/>
          <w:sz w:val="20"/>
          <w:lang w:eastAsia="zh-TW"/>
        </w:rPr>
        <w:t>社 狗哥</w:t>
      </w:r>
    </w:p>
    <w:p w14:paraId="69961E3D" w14:textId="77777777" w:rsidR="00650B98" w:rsidRDefault="00000000">
      <w:pPr>
        <w:rPr>
          <w:lang w:eastAsia="zh-TW"/>
        </w:rPr>
      </w:pPr>
      <w:r>
        <w:rPr>
          <w:lang w:eastAsia="zh-TW"/>
        </w:rPr>
        <w:br w:type="page"/>
      </w:r>
    </w:p>
    <w:p w14:paraId="0D2A24D8"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開前必看！！</w:t>
      </w:r>
    </w:p>
    <w:p w14:paraId="24D43C6D" w14:textId="77777777" w:rsidR="00650B98" w:rsidRDefault="00000000">
      <w:pPr>
        <w:spacing w:after="120" w:line="360" w:lineRule="auto"/>
        <w:ind w:firstLine="480"/>
        <w:jc w:val="both"/>
        <w:rPr>
          <w:lang w:eastAsia="zh-TW"/>
        </w:rPr>
      </w:pPr>
      <w:r>
        <w:rPr>
          <w:rFonts w:ascii="標楷體" w:eastAsia="標楷體" w:hAnsi="標楷體"/>
          <w:sz w:val="24"/>
          <w:lang w:eastAsia="zh-TW"/>
        </w:rPr>
        <w:t>感謝您購買了我們</w:t>
      </w:r>
      <w:proofErr w:type="gramStart"/>
      <w:r>
        <w:rPr>
          <w:rFonts w:ascii="標楷體" w:eastAsia="標楷體" w:hAnsi="標楷體"/>
          <w:sz w:val="24"/>
          <w:lang w:eastAsia="zh-TW"/>
        </w:rPr>
        <w:t>鑫</w:t>
      </w:r>
      <w:proofErr w:type="gramEnd"/>
      <w:r>
        <w:rPr>
          <w:rFonts w:ascii="標楷體" w:eastAsia="標楷體" w:hAnsi="標楷體"/>
          <w:sz w:val="24"/>
          <w:lang w:eastAsia="zh-TW"/>
        </w:rPr>
        <w:t>夢人生劇本工作室出品的盒裝劇本《瘋兔子，白又白，砍下腦袋飛起來》，本手冊旨在引導您對整個遊戲流程進行規劃梳理，請拿到手冊後確認物品清單並向購買平</w:t>
      </w:r>
      <w:proofErr w:type="gramStart"/>
      <w:r>
        <w:rPr>
          <w:rFonts w:ascii="標楷體" w:eastAsia="標楷體" w:hAnsi="標楷體"/>
          <w:sz w:val="24"/>
          <w:lang w:eastAsia="zh-TW"/>
        </w:rPr>
        <w:t>臺</w:t>
      </w:r>
      <w:proofErr w:type="gramEnd"/>
      <w:r>
        <w:rPr>
          <w:rFonts w:ascii="標楷體" w:eastAsia="標楷體" w:hAnsi="標楷體"/>
          <w:sz w:val="24"/>
          <w:lang w:eastAsia="zh-TW"/>
        </w:rPr>
        <w:t>的售後</w:t>
      </w:r>
      <w:proofErr w:type="gramStart"/>
      <w:r>
        <w:rPr>
          <w:rFonts w:ascii="標楷體" w:eastAsia="標楷體" w:hAnsi="標楷體"/>
          <w:sz w:val="24"/>
          <w:lang w:eastAsia="zh-TW"/>
        </w:rPr>
        <w:t>客服索要</w:t>
      </w:r>
      <w:proofErr w:type="gramEnd"/>
      <w:r>
        <w:rPr>
          <w:rFonts w:ascii="標楷體" w:eastAsia="標楷體" w:hAnsi="標楷體"/>
          <w:sz w:val="24"/>
          <w:lang w:eastAsia="zh-TW"/>
        </w:rPr>
        <w:t>售後資料。</w:t>
      </w:r>
    </w:p>
    <w:p w14:paraId="7D1EDFC9" w14:textId="77777777" w:rsidR="00650B98" w:rsidRDefault="00000000">
      <w:pPr>
        <w:spacing w:after="120" w:line="360" w:lineRule="auto"/>
        <w:ind w:firstLine="480"/>
        <w:jc w:val="both"/>
        <w:rPr>
          <w:lang w:eastAsia="zh-TW"/>
        </w:rPr>
      </w:pPr>
      <w:r>
        <w:rPr>
          <w:rFonts w:ascii="標楷體" w:eastAsia="標楷體" w:hAnsi="標楷體"/>
          <w:sz w:val="24"/>
          <w:lang w:eastAsia="zh-TW"/>
        </w:rPr>
        <w:t>該劇本屬於主還原、微驚悚、互動演繹、新手進階的6人劇本，可反串</w:t>
      </w:r>
      <w:proofErr w:type="gramStart"/>
      <w:r>
        <w:rPr>
          <w:rFonts w:ascii="標楷體" w:eastAsia="標楷體" w:hAnsi="標楷體"/>
          <w:sz w:val="24"/>
          <w:lang w:eastAsia="zh-TW"/>
        </w:rPr>
        <w:t>（</w:t>
      </w:r>
      <w:proofErr w:type="gramEnd"/>
      <w:r>
        <w:rPr>
          <w:rFonts w:ascii="標楷體" w:eastAsia="標楷體" w:hAnsi="標楷體"/>
          <w:sz w:val="24"/>
          <w:lang w:eastAsia="zh-TW"/>
        </w:rPr>
        <w:t>所以不要作為硬核標籤去推本！如果非要</w:t>
      </w:r>
      <w:proofErr w:type="gramStart"/>
      <w:r>
        <w:rPr>
          <w:rFonts w:ascii="標楷體" w:eastAsia="標楷體" w:hAnsi="標楷體"/>
          <w:sz w:val="24"/>
          <w:lang w:eastAsia="zh-TW"/>
        </w:rPr>
        <w:t>玩請提前疊甲</w:t>
      </w:r>
      <w:proofErr w:type="gramEnd"/>
      <w:r>
        <w:rPr>
          <w:rFonts w:ascii="標楷體" w:eastAsia="標楷體" w:hAnsi="標楷體"/>
          <w:sz w:val="24"/>
          <w:lang w:eastAsia="zh-TW"/>
        </w:rPr>
        <w:t>！）需要一名DM 全</w:t>
      </w:r>
    </w:p>
    <w:p w14:paraId="247C1915" w14:textId="77777777" w:rsidR="00650B98" w:rsidRDefault="00000000">
      <w:pPr>
        <w:spacing w:after="120" w:line="360" w:lineRule="auto"/>
        <w:ind w:firstLine="480"/>
        <w:jc w:val="both"/>
        <w:rPr>
          <w:lang w:eastAsia="zh-TW"/>
        </w:rPr>
      </w:pPr>
      <w:r>
        <w:rPr>
          <w:rFonts w:ascii="標楷體" w:eastAsia="標楷體" w:hAnsi="標楷體"/>
          <w:sz w:val="24"/>
          <w:lang w:eastAsia="zh-TW"/>
        </w:rPr>
        <w:t>程陪同，演繹總時長十五分鐘（solo 就5 分鐘）左右。</w:t>
      </w:r>
    </w:p>
    <w:p w14:paraId="47DB063B" w14:textId="77777777" w:rsidR="00650B98" w:rsidRDefault="00000000">
      <w:pPr>
        <w:spacing w:after="120" w:line="360" w:lineRule="auto"/>
        <w:ind w:firstLine="480"/>
        <w:jc w:val="both"/>
        <w:rPr>
          <w:lang w:eastAsia="zh-TW"/>
        </w:rPr>
      </w:pPr>
      <w:r>
        <w:rPr>
          <w:rFonts w:ascii="標楷體" w:eastAsia="標楷體" w:hAnsi="標楷體"/>
          <w:sz w:val="24"/>
          <w:lang w:eastAsia="zh-TW"/>
        </w:rPr>
        <w:t>這裡說明一下，《瘋兔子》人員最佳配置推薦為1D，1NPC。</w:t>
      </w:r>
      <w:proofErr w:type="gramStart"/>
      <w:r>
        <w:rPr>
          <w:rFonts w:ascii="標楷體" w:eastAsia="標楷體" w:hAnsi="標楷體"/>
          <w:sz w:val="24"/>
          <w:lang w:eastAsia="zh-TW"/>
        </w:rPr>
        <w:t>（</w:t>
      </w:r>
      <w:proofErr w:type="gramEnd"/>
      <w:r>
        <w:rPr>
          <w:rFonts w:ascii="標楷體" w:eastAsia="標楷體" w:hAnsi="標楷體"/>
          <w:sz w:val="24"/>
          <w:lang w:eastAsia="zh-TW"/>
        </w:rPr>
        <w:t>NPC在大逃殺環節出戏進行恐怖渲染，考慮到店鋪人員情況，手冊也有單人版）</w:t>
      </w:r>
    </w:p>
    <w:p w14:paraId="388AE9D7" w14:textId="77777777" w:rsidR="00650B98" w:rsidRDefault="00000000">
      <w:pPr>
        <w:spacing w:after="120" w:line="360" w:lineRule="auto"/>
        <w:ind w:firstLine="480"/>
        <w:jc w:val="both"/>
        <w:rPr>
          <w:lang w:eastAsia="zh-TW"/>
        </w:rPr>
      </w:pPr>
      <w:r>
        <w:rPr>
          <w:rFonts w:ascii="標楷體" w:eastAsia="標楷體" w:hAnsi="標楷體"/>
          <w:sz w:val="24"/>
          <w:lang w:eastAsia="zh-TW"/>
        </w:rPr>
        <w:t>DM 在這部作品中不會</w:t>
      </w:r>
      <w:proofErr w:type="gramStart"/>
      <w:r>
        <w:rPr>
          <w:rFonts w:ascii="標楷體" w:eastAsia="標楷體" w:hAnsi="標楷體"/>
          <w:sz w:val="24"/>
          <w:lang w:eastAsia="zh-TW"/>
        </w:rPr>
        <w:t>存在破壁身份</w:t>
      </w:r>
      <w:proofErr w:type="gramEnd"/>
      <w:r>
        <w:rPr>
          <w:rFonts w:ascii="標楷體" w:eastAsia="標楷體" w:hAnsi="標楷體"/>
          <w:sz w:val="24"/>
          <w:lang w:eastAsia="zh-TW"/>
        </w:rPr>
        <w:t>，但遊戲過程會扮演兩個人：</w:t>
      </w:r>
    </w:p>
    <w:p w14:paraId="44399FDE" w14:textId="77777777" w:rsidR="00650B98" w:rsidRDefault="00000000">
      <w:pPr>
        <w:spacing w:after="120" w:line="360" w:lineRule="auto"/>
        <w:ind w:firstLine="480"/>
        <w:jc w:val="both"/>
        <w:rPr>
          <w:lang w:eastAsia="zh-TW"/>
        </w:rPr>
      </w:pPr>
      <w:r>
        <w:rPr>
          <w:rFonts w:ascii="標楷體" w:eastAsia="標楷體" w:hAnsi="標楷體"/>
          <w:sz w:val="24"/>
          <w:lang w:eastAsia="zh-TW"/>
        </w:rPr>
        <w:t>①第一個是船長【陸江遠】，戲份極少，只出現在第一幕的卡牌遊戲環節。人設是一個愛出老千、極度厭惡瘋兔子、要帶著所有人尋死的中年男人，創辦了“瘋兔子互助會”，目的就是毀掉瘋兔子的信仰和理智。在第一幕的賭博小機制出現，環節結束就殺青。</w:t>
      </w:r>
    </w:p>
    <w:p w14:paraId="71B6DB6A" w14:textId="77777777" w:rsidR="00650B98" w:rsidRDefault="00000000">
      <w:pPr>
        <w:spacing w:after="120" w:line="360" w:lineRule="auto"/>
        <w:ind w:firstLine="480"/>
        <w:jc w:val="both"/>
        <w:rPr>
          <w:lang w:eastAsia="zh-TW"/>
        </w:rPr>
      </w:pPr>
      <w:r>
        <w:rPr>
          <w:rFonts w:ascii="標楷體" w:eastAsia="標楷體" w:hAnsi="標楷體"/>
          <w:sz w:val="24"/>
          <w:lang w:eastAsia="zh-TW"/>
        </w:rPr>
        <w:t>②第二個是瘋兔子【廖向冬】，中年男人，即將失去理智的瘋兔子，曾是一名正常人法官，起初同樣極度厭惡瘋兔子，後續被玩家扮演的角色做出的種種行為導致變成了這副模樣，如今他只想完成“飛昇儀式”去找自己的妻子文琦。這個角色會在第一幕末尾出現，一直貫穿結局。會有較多與</w:t>
      </w:r>
      <w:proofErr w:type="gramStart"/>
      <w:r>
        <w:rPr>
          <w:rFonts w:ascii="標楷體" w:eastAsia="標楷體" w:hAnsi="標楷體"/>
          <w:sz w:val="24"/>
          <w:lang w:eastAsia="zh-TW"/>
        </w:rPr>
        <w:t>玩家間的互動</w:t>
      </w:r>
      <w:proofErr w:type="gramEnd"/>
      <w:r>
        <w:rPr>
          <w:rFonts w:ascii="標楷體" w:eastAsia="標楷體" w:hAnsi="標楷體"/>
          <w:sz w:val="24"/>
          <w:lang w:eastAsia="zh-TW"/>
        </w:rPr>
        <w:t>，玩家對該角色更多的是“厭惡”，但該角色又基本上都不記得了，帶本過程中可以表現得“欠”一點。</w:t>
      </w:r>
    </w:p>
    <w:p w14:paraId="0F0C7490" w14:textId="77777777" w:rsidR="00650B98" w:rsidRDefault="00000000">
      <w:pPr>
        <w:spacing w:after="120" w:line="360" w:lineRule="auto"/>
        <w:ind w:firstLine="480"/>
        <w:jc w:val="both"/>
        <w:rPr>
          <w:lang w:eastAsia="zh-TW"/>
        </w:rPr>
      </w:pPr>
      <w:r>
        <w:rPr>
          <w:rFonts w:ascii="標楷體" w:eastAsia="標楷體" w:hAnsi="標楷體"/>
          <w:sz w:val="24"/>
          <w:lang w:eastAsia="zh-TW"/>
        </w:rPr>
        <w:t>該劇本的演繹</w:t>
      </w:r>
      <w:proofErr w:type="gramStart"/>
      <w:r>
        <w:rPr>
          <w:rFonts w:ascii="標楷體" w:eastAsia="標楷體" w:hAnsi="標楷體"/>
          <w:sz w:val="24"/>
          <w:lang w:eastAsia="zh-TW"/>
        </w:rPr>
        <w:t>佔</w:t>
      </w:r>
      <w:proofErr w:type="gramEnd"/>
      <w:r>
        <w:rPr>
          <w:rFonts w:ascii="標楷體" w:eastAsia="標楷體" w:hAnsi="標楷體"/>
          <w:sz w:val="24"/>
          <w:lang w:eastAsia="zh-TW"/>
        </w:rPr>
        <w:t>比不多也並不難，演繹非常非常非常重要，只要按照正常流程進行即可達到效果，如若想加強恐怖元素，可自行新增形式渲染氛圍。我們也將提供演繹的模板影片，可自行參考。</w:t>
      </w:r>
    </w:p>
    <w:p w14:paraId="6BE05FF2" w14:textId="77777777" w:rsidR="00650B98" w:rsidRDefault="00000000">
      <w:pPr>
        <w:spacing w:after="120" w:line="360" w:lineRule="auto"/>
        <w:ind w:firstLine="480"/>
        <w:jc w:val="both"/>
        <w:rPr>
          <w:lang w:eastAsia="zh-TW"/>
        </w:rPr>
      </w:pPr>
      <w:r>
        <w:rPr>
          <w:rFonts w:ascii="標楷體" w:eastAsia="標楷體" w:hAnsi="標楷體"/>
          <w:sz w:val="24"/>
          <w:lang w:eastAsia="zh-TW"/>
        </w:rPr>
        <w:t>如果有任何疑問，請先在劇本和主持人手冊尋找答案。</w:t>
      </w:r>
    </w:p>
    <w:p w14:paraId="19CDCA7E" w14:textId="77777777" w:rsidR="00650B98" w:rsidRDefault="00000000">
      <w:pPr>
        <w:spacing w:after="120" w:line="360" w:lineRule="auto"/>
        <w:ind w:firstLine="480"/>
        <w:jc w:val="both"/>
        <w:rPr>
          <w:lang w:eastAsia="zh-TW"/>
        </w:rPr>
      </w:pPr>
      <w:r>
        <w:rPr>
          <w:rFonts w:ascii="標楷體" w:eastAsia="標楷體" w:hAnsi="標楷體"/>
          <w:sz w:val="24"/>
          <w:lang w:eastAsia="zh-TW"/>
        </w:rPr>
        <w:t>除此之外有任何其他的疑問或建議都可以與我們的客服聯絡 ^-^</w:t>
      </w:r>
    </w:p>
    <w:p w14:paraId="06DDF5C1"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BGM 可在網易雲音樂中搜尋歌單《瘋兔子》劇本殺官方推薦，音訊檔案請在售後資料中獲取，請聯絡購買平</w:t>
      </w:r>
      <w:proofErr w:type="gramStart"/>
      <w:r>
        <w:rPr>
          <w:rFonts w:ascii="標楷體" w:eastAsia="標楷體" w:hAnsi="標楷體"/>
          <w:sz w:val="24"/>
          <w:lang w:eastAsia="zh-TW"/>
        </w:rPr>
        <w:t>臺</w:t>
      </w:r>
      <w:proofErr w:type="gramEnd"/>
      <w:r>
        <w:rPr>
          <w:rFonts w:ascii="標楷體" w:eastAsia="標楷體" w:hAnsi="標楷體"/>
          <w:sz w:val="24"/>
          <w:lang w:eastAsia="zh-TW"/>
        </w:rPr>
        <w:t>的售後</w:t>
      </w:r>
      <w:proofErr w:type="gramStart"/>
      <w:r>
        <w:rPr>
          <w:rFonts w:ascii="標楷體" w:eastAsia="標楷體" w:hAnsi="標楷體"/>
          <w:sz w:val="24"/>
          <w:lang w:eastAsia="zh-TW"/>
        </w:rPr>
        <w:t>客服索要</w:t>
      </w:r>
      <w:proofErr w:type="gramEnd"/>
      <w:r>
        <w:rPr>
          <w:rFonts w:ascii="標楷體" w:eastAsia="標楷體" w:hAnsi="標楷體"/>
          <w:sz w:val="24"/>
          <w:lang w:eastAsia="zh-TW"/>
        </w:rPr>
        <w:t>售後資料。</w:t>
      </w:r>
    </w:p>
    <w:p w14:paraId="0C29A683" w14:textId="77777777" w:rsidR="00650B98" w:rsidRDefault="00000000">
      <w:pPr>
        <w:spacing w:after="120" w:line="360" w:lineRule="auto"/>
        <w:ind w:firstLine="480"/>
        <w:jc w:val="both"/>
        <w:rPr>
          <w:lang w:eastAsia="zh-TW"/>
        </w:rPr>
      </w:pPr>
      <w:r>
        <w:rPr>
          <w:rFonts w:ascii="標楷體" w:eastAsia="標楷體" w:hAnsi="標楷體"/>
          <w:sz w:val="24"/>
          <w:lang w:eastAsia="zh-TW"/>
        </w:rPr>
        <w:t>下劃線                 為主持人的話術</w:t>
      </w:r>
    </w:p>
    <w:p w14:paraId="34E5A850" w14:textId="77777777" w:rsidR="00650B98" w:rsidRDefault="00000000">
      <w:pPr>
        <w:spacing w:after="120" w:line="360" w:lineRule="auto"/>
        <w:ind w:firstLine="480"/>
        <w:jc w:val="both"/>
        <w:rPr>
          <w:lang w:eastAsia="zh-TW"/>
        </w:rPr>
      </w:pPr>
      <w:r>
        <w:rPr>
          <w:rFonts w:ascii="標楷體" w:eastAsia="標楷體" w:hAnsi="標楷體"/>
          <w:sz w:val="24"/>
          <w:lang w:eastAsia="zh-TW"/>
        </w:rPr>
        <w:t>（括號內容）  為主持人須知的注意事項</w:t>
      </w:r>
    </w:p>
    <w:p w14:paraId="6976CBCB" w14:textId="77777777" w:rsidR="00650B98" w:rsidRDefault="00000000">
      <w:pPr>
        <w:spacing w:after="120" w:line="360" w:lineRule="auto"/>
        <w:ind w:firstLine="480"/>
        <w:jc w:val="both"/>
        <w:rPr>
          <w:lang w:eastAsia="zh-TW"/>
        </w:rPr>
      </w:pPr>
      <w:r>
        <w:rPr>
          <w:rFonts w:ascii="標楷體" w:eastAsia="標楷體" w:hAnsi="標楷體"/>
          <w:sz w:val="24"/>
          <w:lang w:eastAsia="zh-TW"/>
        </w:rPr>
        <w:t>黑色字型            為手冊基本內容</w:t>
      </w:r>
    </w:p>
    <w:p w14:paraId="0D751692" w14:textId="77777777" w:rsidR="00650B98" w:rsidRDefault="00000000">
      <w:pPr>
        <w:spacing w:after="120" w:line="360" w:lineRule="auto"/>
        <w:ind w:firstLine="480"/>
        <w:jc w:val="both"/>
        <w:rPr>
          <w:lang w:eastAsia="zh-TW"/>
        </w:rPr>
      </w:pPr>
      <w:r>
        <w:rPr>
          <w:rFonts w:ascii="標楷體" w:eastAsia="標楷體" w:hAnsi="標楷體"/>
          <w:sz w:val="24"/>
          <w:lang w:eastAsia="zh-TW"/>
        </w:rPr>
        <w:t>斜體字                 為本階段需要播放的音訊</w:t>
      </w:r>
    </w:p>
    <w:p w14:paraId="5FEFA120" w14:textId="77777777" w:rsidR="00650B98" w:rsidRDefault="00000000">
      <w:pPr>
        <w:spacing w:after="120" w:line="360" w:lineRule="auto"/>
        <w:ind w:firstLine="480"/>
        <w:jc w:val="both"/>
        <w:rPr>
          <w:lang w:eastAsia="zh-TW"/>
        </w:rPr>
      </w:pPr>
      <w:r>
        <w:rPr>
          <w:rFonts w:ascii="標楷體" w:eastAsia="標楷體" w:hAnsi="標楷體"/>
          <w:sz w:val="24"/>
          <w:lang w:eastAsia="zh-TW"/>
        </w:rPr>
        <w:t>表格文字            為線索內容</w:t>
      </w:r>
    </w:p>
    <w:p w14:paraId="07052A69" w14:textId="77777777" w:rsidR="00650B98" w:rsidRDefault="00000000">
      <w:pPr>
        <w:spacing w:after="120" w:line="360" w:lineRule="auto"/>
        <w:ind w:firstLine="480"/>
        <w:jc w:val="both"/>
        <w:rPr>
          <w:lang w:eastAsia="zh-TW"/>
        </w:rPr>
      </w:pPr>
      <w:r>
        <w:rPr>
          <w:rFonts w:ascii="標楷體" w:eastAsia="標楷體" w:hAnsi="標楷體"/>
          <w:sz w:val="24"/>
          <w:lang w:eastAsia="zh-TW"/>
        </w:rPr>
        <w:t>為了提高</w:t>
      </w:r>
      <w:proofErr w:type="gramStart"/>
      <w:r>
        <w:rPr>
          <w:rFonts w:ascii="標楷體" w:eastAsia="標楷體" w:hAnsi="標楷體"/>
          <w:sz w:val="24"/>
          <w:lang w:eastAsia="zh-TW"/>
        </w:rPr>
        <w:t>您啃本</w:t>
      </w:r>
      <w:proofErr w:type="gramEnd"/>
      <w:r>
        <w:rPr>
          <w:rFonts w:ascii="標楷體" w:eastAsia="標楷體" w:hAnsi="標楷體"/>
          <w:sz w:val="24"/>
          <w:lang w:eastAsia="zh-TW"/>
        </w:rPr>
        <w:t>效率，若在此之前您並不瞭解《瘋兔子》的文字內容，</w:t>
      </w:r>
    </w:p>
    <w:p w14:paraId="6C38B331" w14:textId="77777777" w:rsidR="00650B98" w:rsidRDefault="00000000">
      <w:pPr>
        <w:spacing w:after="120" w:line="360" w:lineRule="auto"/>
        <w:ind w:firstLine="480"/>
        <w:jc w:val="both"/>
        <w:rPr>
          <w:lang w:eastAsia="zh-TW"/>
        </w:rPr>
      </w:pPr>
      <w:r>
        <w:rPr>
          <w:rFonts w:ascii="標楷體" w:eastAsia="標楷體" w:hAnsi="標楷體"/>
          <w:sz w:val="24"/>
          <w:lang w:eastAsia="zh-TW"/>
        </w:rPr>
        <w:t>建議您在啃流程前先翻閱本手冊最後部分，瞭解</w:t>
      </w:r>
      <w:proofErr w:type="gramStart"/>
      <w:r>
        <w:rPr>
          <w:rFonts w:ascii="標楷體" w:eastAsia="標楷體" w:hAnsi="標楷體"/>
          <w:sz w:val="24"/>
          <w:lang w:eastAsia="zh-TW"/>
        </w:rPr>
        <w:t>故事覆盤</w:t>
      </w:r>
      <w:proofErr w:type="gramEnd"/>
      <w:r>
        <w:rPr>
          <w:rFonts w:ascii="標楷體" w:eastAsia="標楷體" w:hAnsi="標楷體"/>
          <w:sz w:val="24"/>
          <w:lang w:eastAsia="zh-TW"/>
        </w:rPr>
        <w:t>。</w:t>
      </w:r>
    </w:p>
    <w:p w14:paraId="563F4FB7" w14:textId="77777777" w:rsidR="00650B98" w:rsidRDefault="00000000">
      <w:pPr>
        <w:rPr>
          <w:lang w:eastAsia="zh-TW"/>
        </w:rPr>
      </w:pPr>
      <w:r>
        <w:rPr>
          <w:lang w:eastAsia="zh-TW"/>
        </w:rPr>
        <w:br w:type="page"/>
      </w:r>
    </w:p>
    <w:p w14:paraId="55E2157E"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前期準備</w:t>
      </w:r>
    </w:p>
    <w:p w14:paraId="5D5F5FD5" w14:textId="77777777" w:rsidR="00650B98" w:rsidRDefault="00000000">
      <w:pPr>
        <w:spacing w:line="360" w:lineRule="auto"/>
        <w:rPr>
          <w:lang w:eastAsia="zh-TW"/>
        </w:rPr>
      </w:pPr>
      <w:r>
        <w:rPr>
          <w:rFonts w:ascii="微軟正黑體" w:eastAsia="微軟正黑體" w:hAnsi="微軟正黑體"/>
          <w:b/>
          <w:sz w:val="30"/>
          <w:lang w:eastAsia="zh-TW"/>
        </w:rPr>
        <w:t>劇本物料清單：</w:t>
      </w:r>
    </w:p>
    <w:p w14:paraId="2EEC5F26" w14:textId="77777777" w:rsidR="00650B98" w:rsidRDefault="00000000">
      <w:pPr>
        <w:spacing w:after="120" w:line="360" w:lineRule="auto"/>
        <w:ind w:firstLine="480"/>
        <w:jc w:val="both"/>
        <w:rPr>
          <w:lang w:eastAsia="zh-TW"/>
        </w:rPr>
      </w:pPr>
      <w:r>
        <w:rPr>
          <w:rFonts w:ascii="標楷體" w:eastAsia="標楷體" w:hAnsi="標楷體"/>
          <w:sz w:val="24"/>
          <w:lang w:eastAsia="zh-TW"/>
        </w:rPr>
        <w:t>劇本7 本：人物劇本*6+ 主持人手冊*1</w:t>
      </w:r>
    </w:p>
    <w:p w14:paraId="3D0AF671" w14:textId="77777777" w:rsidR="00650B98" w:rsidRDefault="00000000">
      <w:pPr>
        <w:spacing w:after="120" w:line="360" w:lineRule="auto"/>
        <w:ind w:firstLine="480"/>
        <w:jc w:val="both"/>
        <w:rPr>
          <w:lang w:eastAsia="zh-TW"/>
        </w:rPr>
      </w:pPr>
      <w:r>
        <w:rPr>
          <w:rFonts w:ascii="標楷體" w:eastAsia="標楷體" w:hAnsi="標楷體"/>
          <w:sz w:val="24"/>
          <w:lang w:eastAsia="zh-TW"/>
        </w:rPr>
        <w:t>線索卡27 張：</w:t>
      </w:r>
    </w:p>
    <w:p w14:paraId="689D2B62" w14:textId="77777777" w:rsidR="00650B98" w:rsidRDefault="00000000">
      <w:pPr>
        <w:spacing w:after="120" w:line="360" w:lineRule="auto"/>
        <w:ind w:firstLine="480"/>
        <w:jc w:val="both"/>
        <w:rPr>
          <w:lang w:eastAsia="zh-TW"/>
        </w:rPr>
      </w:pPr>
      <w:r>
        <w:rPr>
          <w:rFonts w:ascii="標楷體" w:eastAsia="標楷體" w:hAnsi="標楷體"/>
          <w:sz w:val="24"/>
          <w:lang w:eastAsia="zh-TW"/>
        </w:rPr>
        <w:t>開場幕（故事背景01、破冰遊戲卡02）</w:t>
      </w:r>
    </w:p>
    <w:p w14:paraId="709642BD" w14:textId="77777777" w:rsidR="00650B98" w:rsidRDefault="00000000">
      <w:pPr>
        <w:spacing w:after="120" w:line="360" w:lineRule="auto"/>
        <w:ind w:firstLine="480"/>
        <w:jc w:val="both"/>
        <w:rPr>
          <w:lang w:eastAsia="zh-TW"/>
        </w:rPr>
      </w:pPr>
      <w:r>
        <w:rPr>
          <w:rFonts w:ascii="標楷體" w:eastAsia="標楷體" w:hAnsi="標楷體"/>
          <w:sz w:val="24"/>
          <w:lang w:eastAsia="zh-TW"/>
        </w:rPr>
        <w:t>第一幕（遊戲規則卡03、卡牌案線索04-05）</w:t>
      </w:r>
    </w:p>
    <w:p w14:paraId="4F8B3B54" w14:textId="77777777" w:rsidR="00650B98" w:rsidRDefault="00000000">
      <w:pPr>
        <w:spacing w:after="120" w:line="360" w:lineRule="auto"/>
        <w:ind w:firstLine="480"/>
        <w:jc w:val="both"/>
        <w:rPr>
          <w:lang w:eastAsia="zh-TW"/>
        </w:rPr>
      </w:pPr>
      <w:r>
        <w:rPr>
          <w:rFonts w:ascii="標楷體" w:eastAsia="標楷體" w:hAnsi="標楷體"/>
          <w:sz w:val="24"/>
          <w:lang w:eastAsia="zh-TW"/>
        </w:rPr>
        <w:t>第二幕（觸發線索06-08）</w:t>
      </w:r>
    </w:p>
    <w:p w14:paraId="2B6FEA4C" w14:textId="77777777" w:rsidR="00650B98" w:rsidRDefault="00000000">
      <w:pPr>
        <w:spacing w:after="120" w:line="360" w:lineRule="auto"/>
        <w:ind w:firstLine="480"/>
        <w:jc w:val="both"/>
        <w:rPr>
          <w:lang w:eastAsia="zh-TW"/>
        </w:rPr>
      </w:pPr>
      <w:r>
        <w:rPr>
          <w:rFonts w:ascii="標楷體" w:eastAsia="標楷體" w:hAnsi="標楷體"/>
          <w:sz w:val="24"/>
          <w:lang w:eastAsia="zh-TW"/>
        </w:rPr>
        <w:t>第三幕（飛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儀式09）</w:t>
      </w:r>
    </w:p>
    <w:p w14:paraId="7F7C24D8" w14:textId="77777777" w:rsidR="00650B98" w:rsidRDefault="00000000">
      <w:pPr>
        <w:spacing w:after="120" w:line="360" w:lineRule="auto"/>
        <w:ind w:firstLine="480"/>
        <w:jc w:val="both"/>
        <w:rPr>
          <w:lang w:eastAsia="zh-TW"/>
        </w:rPr>
      </w:pPr>
      <w:r>
        <w:rPr>
          <w:rFonts w:ascii="標楷體" w:eastAsia="標楷體" w:hAnsi="標楷體"/>
          <w:sz w:val="24"/>
          <w:lang w:eastAsia="zh-TW"/>
        </w:rPr>
        <w:t>第四幕（</w:t>
      </w:r>
      <w:proofErr w:type="gramStart"/>
      <w:r>
        <w:rPr>
          <w:rFonts w:ascii="標楷體" w:eastAsia="標楷體" w:hAnsi="標楷體"/>
          <w:sz w:val="24"/>
          <w:lang w:eastAsia="zh-TW"/>
        </w:rPr>
        <w:t>蒐</w:t>
      </w:r>
      <w:proofErr w:type="gramEnd"/>
      <w:r>
        <w:rPr>
          <w:rFonts w:ascii="標楷體" w:eastAsia="標楷體" w:hAnsi="標楷體"/>
          <w:sz w:val="24"/>
          <w:lang w:eastAsia="zh-TW"/>
        </w:rPr>
        <w:t>證任務卡10-15）</w:t>
      </w:r>
    </w:p>
    <w:p w14:paraId="589E7E5C" w14:textId="77777777" w:rsidR="00650B98" w:rsidRDefault="00000000">
      <w:pPr>
        <w:spacing w:after="120" w:line="360" w:lineRule="auto"/>
        <w:ind w:firstLine="480"/>
        <w:jc w:val="both"/>
        <w:rPr>
          <w:lang w:eastAsia="zh-TW"/>
        </w:rPr>
      </w:pPr>
      <w:r>
        <w:rPr>
          <w:rFonts w:ascii="標楷體" w:eastAsia="標楷體" w:hAnsi="標楷體"/>
          <w:sz w:val="24"/>
          <w:lang w:eastAsia="zh-TW"/>
        </w:rPr>
        <w:t>第五幕（還原線索卡16-21）</w:t>
      </w:r>
    </w:p>
    <w:p w14:paraId="53626E0E" w14:textId="77777777" w:rsidR="00650B98" w:rsidRDefault="00000000">
      <w:pPr>
        <w:spacing w:after="120" w:line="360" w:lineRule="auto"/>
        <w:ind w:firstLine="480"/>
        <w:jc w:val="both"/>
        <w:rPr>
          <w:lang w:eastAsia="zh-TW"/>
        </w:rPr>
      </w:pPr>
      <w:r>
        <w:rPr>
          <w:rFonts w:ascii="標楷體" w:eastAsia="標楷體" w:hAnsi="標楷體"/>
          <w:sz w:val="24"/>
          <w:lang w:eastAsia="zh-TW"/>
        </w:rPr>
        <w:t>第七幕（臺詞卡22-27）</w:t>
      </w:r>
    </w:p>
    <w:p w14:paraId="0224F8BD" w14:textId="77777777" w:rsidR="00650B98" w:rsidRDefault="00000000">
      <w:pPr>
        <w:spacing w:line="360" w:lineRule="auto"/>
        <w:rPr>
          <w:lang w:eastAsia="zh-TW"/>
        </w:rPr>
      </w:pPr>
      <w:r>
        <w:rPr>
          <w:rFonts w:ascii="微軟正黑體" w:eastAsia="微軟正黑體" w:hAnsi="微軟正黑體"/>
          <w:b/>
          <w:sz w:val="30"/>
          <w:lang w:eastAsia="zh-TW"/>
        </w:rPr>
        <w:t>音訊、BGM 準備：</w:t>
      </w:r>
    </w:p>
    <w:p w14:paraId="5F67227B" w14:textId="77777777" w:rsidR="00650B98" w:rsidRDefault="00000000">
      <w:pPr>
        <w:spacing w:after="120" w:line="360" w:lineRule="auto"/>
        <w:ind w:firstLine="480"/>
        <w:jc w:val="both"/>
        <w:rPr>
          <w:lang w:eastAsia="zh-TW"/>
        </w:rPr>
      </w:pPr>
      <w:r>
        <w:rPr>
          <w:rFonts w:ascii="標楷體" w:eastAsia="標楷體" w:hAnsi="標楷體"/>
          <w:sz w:val="24"/>
          <w:lang w:eastAsia="zh-TW"/>
        </w:rPr>
        <w:t>BGM：詳情見官方歌單，</w:t>
      </w:r>
      <w:proofErr w:type="gramStart"/>
      <w:r>
        <w:rPr>
          <w:rFonts w:ascii="標楷體" w:eastAsia="標楷體" w:hAnsi="標楷體"/>
          <w:sz w:val="24"/>
          <w:lang w:eastAsia="zh-TW"/>
        </w:rPr>
        <w:t>網易雲搜尋</w:t>
      </w:r>
      <w:proofErr w:type="gramEnd"/>
      <w:r>
        <w:rPr>
          <w:rFonts w:ascii="標楷體" w:eastAsia="標楷體" w:hAnsi="標楷體"/>
          <w:sz w:val="24"/>
          <w:lang w:eastAsia="zh-TW"/>
        </w:rPr>
        <w:t>“瘋兔子，白又白，砍下腦袋飛起來”</w:t>
      </w:r>
    </w:p>
    <w:p w14:paraId="12A2AEE4" w14:textId="77777777" w:rsidR="00650B98" w:rsidRDefault="00000000">
      <w:pPr>
        <w:spacing w:after="120" w:line="360" w:lineRule="auto"/>
        <w:ind w:firstLine="480"/>
        <w:jc w:val="both"/>
        <w:rPr>
          <w:lang w:eastAsia="zh-TW"/>
        </w:rPr>
      </w:pPr>
      <w:r>
        <w:rPr>
          <w:rFonts w:ascii="標楷體" w:eastAsia="標楷體" w:hAnsi="標楷體"/>
          <w:sz w:val="24"/>
          <w:lang w:eastAsia="zh-TW"/>
        </w:rPr>
        <w:t>音訊：共2 段</w:t>
      </w:r>
    </w:p>
    <w:p w14:paraId="061C2205" w14:textId="77777777" w:rsidR="00650B98" w:rsidRDefault="00000000">
      <w:pPr>
        <w:spacing w:after="120" w:line="360" w:lineRule="auto"/>
        <w:ind w:firstLine="480"/>
        <w:jc w:val="both"/>
        <w:rPr>
          <w:lang w:eastAsia="zh-TW"/>
        </w:rPr>
      </w:pPr>
      <w:r>
        <w:rPr>
          <w:rFonts w:ascii="標楷體" w:eastAsia="標楷體" w:hAnsi="標楷體"/>
          <w:sz w:val="24"/>
          <w:lang w:eastAsia="zh-TW"/>
        </w:rPr>
        <w:t>【陸江遠演繹】【賭局之後】</w:t>
      </w:r>
    </w:p>
    <w:p w14:paraId="0051CE58" w14:textId="77777777" w:rsidR="00650B98" w:rsidRDefault="00000000">
      <w:pPr>
        <w:spacing w:after="120" w:line="360" w:lineRule="auto"/>
        <w:ind w:firstLine="480"/>
        <w:jc w:val="both"/>
        <w:rPr>
          <w:lang w:eastAsia="zh-TW"/>
        </w:rPr>
      </w:pPr>
      <w:r>
        <w:rPr>
          <w:rFonts w:ascii="標楷體" w:eastAsia="標楷體" w:hAnsi="標楷體"/>
          <w:sz w:val="24"/>
          <w:lang w:eastAsia="zh-TW"/>
        </w:rPr>
        <w:t>道具準備：（均需自行準備，可根據具體環節進行道具平替）</w:t>
      </w:r>
    </w:p>
    <w:p w14:paraId="5D65C61B"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毒牌標記</w:t>
      </w:r>
      <w:proofErr w:type="gramEnd"/>
      <w:r>
        <w:rPr>
          <w:rFonts w:ascii="標楷體" w:eastAsia="標楷體" w:hAnsi="標楷體"/>
          <w:sz w:val="24"/>
          <w:lang w:eastAsia="zh-TW"/>
        </w:rPr>
        <w:t xml:space="preserve">1 </w:t>
      </w:r>
      <w:proofErr w:type="gramStart"/>
      <w:r>
        <w:rPr>
          <w:rFonts w:ascii="標楷體" w:eastAsia="標楷體" w:hAnsi="標楷體"/>
          <w:sz w:val="24"/>
          <w:lang w:eastAsia="zh-TW"/>
        </w:rPr>
        <w:t>個</w:t>
      </w:r>
      <w:proofErr w:type="gramEnd"/>
      <w:r>
        <w:rPr>
          <w:rFonts w:ascii="標楷體" w:eastAsia="標楷體" w:hAnsi="標楷體"/>
          <w:sz w:val="24"/>
          <w:lang w:eastAsia="zh-TW"/>
        </w:rPr>
        <w:t>（撕一小塊紙寫上“此卡有毒，觸之必死”，在賭牌環節需要貼在牌面上）</w:t>
      </w:r>
    </w:p>
    <w:p w14:paraId="246DE63C" w14:textId="77777777" w:rsidR="00650B98" w:rsidRDefault="00000000">
      <w:pPr>
        <w:spacing w:after="120" w:line="360" w:lineRule="auto"/>
        <w:ind w:firstLine="480"/>
        <w:jc w:val="both"/>
        <w:rPr>
          <w:lang w:eastAsia="zh-TW"/>
        </w:rPr>
      </w:pPr>
      <w:r>
        <w:rPr>
          <w:rFonts w:ascii="標楷體" w:eastAsia="標楷體" w:hAnsi="標楷體"/>
          <w:sz w:val="24"/>
          <w:lang w:eastAsia="zh-TW"/>
        </w:rPr>
        <w:t xml:space="preserve">兔子頭套1 </w:t>
      </w:r>
      <w:proofErr w:type="gramStart"/>
      <w:r>
        <w:rPr>
          <w:rFonts w:ascii="標楷體" w:eastAsia="標楷體" w:hAnsi="標楷體"/>
          <w:sz w:val="24"/>
          <w:lang w:eastAsia="zh-TW"/>
        </w:rPr>
        <w:t>個</w:t>
      </w:r>
      <w:proofErr w:type="gramEnd"/>
      <w:r>
        <w:rPr>
          <w:rFonts w:ascii="標楷體" w:eastAsia="標楷體" w:hAnsi="標楷體"/>
          <w:sz w:val="24"/>
          <w:lang w:eastAsia="zh-TW"/>
        </w:rPr>
        <w:t>（開場破冰遊戲使用，也可以平替其他頭套）</w:t>
      </w:r>
    </w:p>
    <w:p w14:paraId="2726474B" w14:textId="77777777" w:rsidR="00650B98" w:rsidRDefault="00000000">
      <w:pPr>
        <w:spacing w:after="120" w:line="360" w:lineRule="auto"/>
        <w:ind w:firstLine="480"/>
        <w:jc w:val="both"/>
        <w:rPr>
          <w:lang w:eastAsia="zh-TW"/>
        </w:rPr>
      </w:pPr>
      <w:r>
        <w:rPr>
          <w:rFonts w:ascii="標楷體" w:eastAsia="標楷體" w:hAnsi="標楷體"/>
          <w:sz w:val="24"/>
          <w:lang w:eastAsia="zh-TW"/>
        </w:rPr>
        <w:t xml:space="preserve">大垃圾袋6 </w:t>
      </w:r>
      <w:proofErr w:type="gramStart"/>
      <w:r>
        <w:rPr>
          <w:rFonts w:ascii="標楷體" w:eastAsia="標楷體" w:hAnsi="標楷體"/>
          <w:sz w:val="24"/>
          <w:lang w:eastAsia="zh-TW"/>
        </w:rPr>
        <w:t>個</w:t>
      </w:r>
      <w:proofErr w:type="gramEnd"/>
      <w:r>
        <w:rPr>
          <w:rFonts w:ascii="標楷體" w:eastAsia="標楷體" w:hAnsi="標楷體"/>
          <w:sz w:val="24"/>
          <w:lang w:eastAsia="zh-TW"/>
        </w:rPr>
        <w:t>（大逃殺環節玩家需躲進去）</w:t>
      </w:r>
    </w:p>
    <w:p w14:paraId="0289C445" w14:textId="77777777" w:rsidR="00650B98" w:rsidRDefault="00000000">
      <w:pPr>
        <w:spacing w:after="120" w:line="360" w:lineRule="auto"/>
        <w:ind w:firstLine="480"/>
        <w:jc w:val="both"/>
        <w:rPr>
          <w:lang w:eastAsia="zh-TW"/>
        </w:rPr>
      </w:pPr>
      <w:r>
        <w:rPr>
          <w:rFonts w:ascii="標楷體" w:eastAsia="標楷體" w:hAnsi="標楷體"/>
          <w:sz w:val="24"/>
          <w:lang w:eastAsia="zh-TW"/>
        </w:rPr>
        <w:t xml:space="preserve">小塑膠瓶1 </w:t>
      </w:r>
      <w:proofErr w:type="gramStart"/>
      <w:r>
        <w:rPr>
          <w:rFonts w:ascii="標楷體" w:eastAsia="標楷體" w:hAnsi="標楷體"/>
          <w:sz w:val="24"/>
          <w:lang w:eastAsia="zh-TW"/>
        </w:rPr>
        <w:t>個</w:t>
      </w:r>
      <w:proofErr w:type="gramEnd"/>
      <w:r>
        <w:rPr>
          <w:rFonts w:ascii="標楷體" w:eastAsia="標楷體" w:hAnsi="標楷體"/>
          <w:sz w:val="24"/>
          <w:lang w:eastAsia="zh-TW"/>
        </w:rPr>
        <w:t>（開本時需裝飲用水，充當毒藥）</w:t>
      </w:r>
    </w:p>
    <w:p w14:paraId="7A3B2B22"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皮帶1 根（非必要道具，類似於皮帶皮鞭等壓迫道具均可）</w:t>
      </w:r>
    </w:p>
    <w:p w14:paraId="4AF2ADAA" w14:textId="77777777" w:rsidR="00650B98" w:rsidRDefault="00000000">
      <w:pPr>
        <w:spacing w:after="120" w:line="360" w:lineRule="auto"/>
        <w:ind w:firstLine="480"/>
        <w:jc w:val="both"/>
        <w:rPr>
          <w:lang w:eastAsia="zh-TW"/>
        </w:rPr>
      </w:pPr>
      <w:r>
        <w:rPr>
          <w:rFonts w:ascii="標楷體" w:eastAsia="標楷體" w:hAnsi="標楷體"/>
          <w:sz w:val="24"/>
          <w:lang w:eastAsia="zh-TW"/>
        </w:rPr>
        <w:t xml:space="preserve">餐盤1 </w:t>
      </w:r>
      <w:proofErr w:type="gramStart"/>
      <w:r>
        <w:rPr>
          <w:rFonts w:ascii="標楷體" w:eastAsia="標楷體" w:hAnsi="標楷體"/>
          <w:sz w:val="24"/>
          <w:lang w:eastAsia="zh-TW"/>
        </w:rPr>
        <w:t>個</w:t>
      </w:r>
      <w:proofErr w:type="gramEnd"/>
      <w:r>
        <w:rPr>
          <w:rFonts w:ascii="標楷體" w:eastAsia="標楷體" w:hAnsi="標楷體"/>
          <w:sz w:val="24"/>
          <w:lang w:eastAsia="zh-TW"/>
        </w:rPr>
        <w:t>（非必要道具，材質無所謂）</w:t>
      </w:r>
    </w:p>
    <w:p w14:paraId="5AFD3C55" w14:textId="77777777" w:rsidR="00650B98" w:rsidRDefault="00000000">
      <w:pPr>
        <w:spacing w:after="120" w:line="360" w:lineRule="auto"/>
        <w:ind w:firstLine="480"/>
        <w:jc w:val="both"/>
        <w:rPr>
          <w:lang w:eastAsia="zh-TW"/>
        </w:rPr>
      </w:pPr>
      <w:r>
        <w:rPr>
          <w:rFonts w:ascii="標楷體" w:eastAsia="標楷體" w:hAnsi="標楷體"/>
          <w:sz w:val="24"/>
          <w:lang w:eastAsia="zh-TW"/>
        </w:rPr>
        <w:t xml:space="preserve">肉餅1 </w:t>
      </w:r>
      <w:proofErr w:type="gramStart"/>
      <w:r>
        <w:rPr>
          <w:rFonts w:ascii="標楷體" w:eastAsia="標楷體" w:hAnsi="標楷體"/>
          <w:sz w:val="24"/>
          <w:lang w:eastAsia="zh-TW"/>
        </w:rPr>
        <w:t>個</w:t>
      </w:r>
      <w:proofErr w:type="gramEnd"/>
      <w:r>
        <w:rPr>
          <w:rFonts w:ascii="標楷體" w:eastAsia="標楷體" w:hAnsi="標楷體"/>
          <w:sz w:val="24"/>
          <w:lang w:eastAsia="zh-TW"/>
        </w:rPr>
        <w:t>（非必要道具，互動演繹環節當中充當肉瘤，可平替）</w:t>
      </w:r>
    </w:p>
    <w:p w14:paraId="40006019" w14:textId="77777777" w:rsidR="00650B98" w:rsidRDefault="00000000">
      <w:pPr>
        <w:spacing w:after="120" w:line="360" w:lineRule="auto"/>
        <w:ind w:firstLine="480"/>
        <w:jc w:val="both"/>
        <w:rPr>
          <w:lang w:eastAsia="zh-TW"/>
        </w:rPr>
      </w:pPr>
      <w:r>
        <w:rPr>
          <w:rFonts w:ascii="標楷體" w:eastAsia="標楷體" w:hAnsi="標楷體"/>
          <w:sz w:val="24"/>
          <w:lang w:eastAsia="zh-TW"/>
        </w:rPr>
        <w:t>匕首1 把（非必要道具，臺詞是要一刀一刀割下肉，道具合理即可）</w:t>
      </w:r>
    </w:p>
    <w:p w14:paraId="6973630A" w14:textId="77777777" w:rsidR="00650B98" w:rsidRDefault="00000000">
      <w:pPr>
        <w:spacing w:after="120" w:line="360" w:lineRule="auto"/>
        <w:ind w:firstLine="480"/>
        <w:jc w:val="both"/>
        <w:rPr>
          <w:lang w:eastAsia="zh-TW"/>
        </w:rPr>
      </w:pPr>
      <w:r>
        <w:rPr>
          <w:rFonts w:ascii="標楷體" w:eastAsia="標楷體" w:hAnsi="標楷體"/>
          <w:sz w:val="24"/>
          <w:lang w:eastAsia="zh-TW"/>
        </w:rPr>
        <w:t>電鋸1 把（無法平替，故事中有具體描述是拿著電鋸進場）</w:t>
      </w:r>
    </w:p>
    <w:p w14:paraId="0AAB6D2C" w14:textId="77777777" w:rsidR="00650B98" w:rsidRDefault="00000000">
      <w:pPr>
        <w:spacing w:after="120" w:line="360" w:lineRule="auto"/>
        <w:ind w:firstLine="480"/>
        <w:jc w:val="both"/>
        <w:rPr>
          <w:lang w:eastAsia="zh-TW"/>
        </w:rPr>
      </w:pPr>
      <w:r>
        <w:rPr>
          <w:rFonts w:ascii="標楷體" w:eastAsia="標楷體" w:hAnsi="標楷體"/>
          <w:sz w:val="24"/>
          <w:lang w:eastAsia="zh-TW"/>
        </w:rPr>
        <w:t>發光兔子面具1 副（結局演繹戴上，不強制使用，使用後氛圍更佳）</w:t>
      </w:r>
    </w:p>
    <w:p w14:paraId="6D87F218" w14:textId="77777777" w:rsidR="00650B98" w:rsidRDefault="00000000">
      <w:pPr>
        <w:spacing w:after="120" w:line="360" w:lineRule="auto"/>
        <w:ind w:firstLine="480"/>
        <w:jc w:val="both"/>
        <w:rPr>
          <w:lang w:eastAsia="zh-TW"/>
        </w:rPr>
      </w:pPr>
      <w:r>
        <w:rPr>
          <w:rFonts w:ascii="標楷體" w:eastAsia="標楷體" w:hAnsi="標楷體"/>
          <w:sz w:val="24"/>
          <w:lang w:eastAsia="zh-TW"/>
        </w:rPr>
        <w:t>撲克牌1 副（只需要A-10 數字牌，總計40 張）</w:t>
      </w:r>
    </w:p>
    <w:p w14:paraId="135F7D01" w14:textId="77777777" w:rsidR="00650B98" w:rsidRDefault="00000000">
      <w:pPr>
        <w:spacing w:after="120" w:line="360" w:lineRule="auto"/>
        <w:ind w:firstLine="480"/>
        <w:jc w:val="both"/>
        <w:rPr>
          <w:lang w:eastAsia="zh-TW"/>
        </w:rPr>
      </w:pPr>
      <w:r>
        <w:rPr>
          <w:rFonts w:ascii="標楷體" w:eastAsia="標楷體" w:hAnsi="標楷體"/>
          <w:sz w:val="24"/>
          <w:lang w:eastAsia="zh-TW"/>
        </w:rPr>
        <w:t xml:space="preserve">電子蠟燭+ </w:t>
      </w:r>
      <w:proofErr w:type="gramStart"/>
      <w:r>
        <w:rPr>
          <w:rFonts w:ascii="標楷體" w:eastAsia="標楷體" w:hAnsi="標楷體"/>
          <w:sz w:val="24"/>
          <w:lang w:eastAsia="zh-TW"/>
        </w:rPr>
        <w:t>藍芽音箱</w:t>
      </w:r>
      <w:proofErr w:type="gramEnd"/>
    </w:p>
    <w:p w14:paraId="514B539F" w14:textId="77777777" w:rsidR="00650B98" w:rsidRDefault="00000000">
      <w:pPr>
        <w:spacing w:line="360" w:lineRule="auto"/>
        <w:rPr>
          <w:lang w:eastAsia="zh-TW"/>
        </w:rPr>
      </w:pPr>
      <w:r>
        <w:rPr>
          <w:rFonts w:ascii="微軟正黑體" w:eastAsia="微軟正黑體" w:hAnsi="微軟正黑體"/>
          <w:b/>
          <w:sz w:val="30"/>
          <w:lang w:eastAsia="zh-TW"/>
        </w:rPr>
        <w:t>人員準備：</w:t>
      </w:r>
    </w:p>
    <w:p w14:paraId="51D3E6CF" w14:textId="77777777" w:rsidR="00650B98" w:rsidRDefault="00000000">
      <w:pPr>
        <w:spacing w:after="120" w:line="360" w:lineRule="auto"/>
        <w:ind w:firstLine="480"/>
        <w:jc w:val="both"/>
        <w:rPr>
          <w:lang w:eastAsia="zh-TW"/>
        </w:rPr>
      </w:pPr>
      <w:r>
        <w:rPr>
          <w:rFonts w:ascii="標楷體" w:eastAsia="標楷體" w:hAnsi="標楷體"/>
          <w:sz w:val="24"/>
          <w:lang w:eastAsia="zh-TW"/>
        </w:rPr>
        <w:t xml:space="preserve">1 </w:t>
      </w:r>
      <w:proofErr w:type="gramStart"/>
      <w:r>
        <w:rPr>
          <w:rFonts w:ascii="標楷體" w:eastAsia="標楷體" w:hAnsi="標楷體"/>
          <w:sz w:val="24"/>
          <w:lang w:eastAsia="zh-TW"/>
        </w:rPr>
        <w:t>個</w:t>
      </w:r>
      <w:proofErr w:type="gramEnd"/>
      <w:r>
        <w:rPr>
          <w:rFonts w:ascii="標楷體" w:eastAsia="標楷體" w:hAnsi="標楷體"/>
          <w:sz w:val="24"/>
          <w:lang w:eastAsia="zh-TW"/>
        </w:rPr>
        <w:t>DM</w:t>
      </w:r>
    </w:p>
    <w:p w14:paraId="494A6A31" w14:textId="77777777" w:rsidR="00650B98" w:rsidRDefault="00000000">
      <w:pPr>
        <w:spacing w:after="120" w:line="360" w:lineRule="auto"/>
        <w:ind w:firstLine="480"/>
        <w:jc w:val="both"/>
        <w:rPr>
          <w:lang w:eastAsia="zh-TW"/>
        </w:rPr>
      </w:pPr>
      <w:r>
        <w:rPr>
          <w:rFonts w:ascii="標楷體" w:eastAsia="標楷體" w:hAnsi="標楷體"/>
          <w:sz w:val="24"/>
          <w:lang w:eastAsia="zh-TW"/>
        </w:rPr>
        <w:t xml:space="preserve">1 </w:t>
      </w:r>
      <w:proofErr w:type="gramStart"/>
      <w:r>
        <w:rPr>
          <w:rFonts w:ascii="標楷體" w:eastAsia="標楷體" w:hAnsi="標楷體"/>
          <w:sz w:val="24"/>
          <w:lang w:eastAsia="zh-TW"/>
        </w:rPr>
        <w:t>個</w:t>
      </w:r>
      <w:proofErr w:type="gramEnd"/>
      <w:r>
        <w:rPr>
          <w:rFonts w:ascii="標楷體" w:eastAsia="標楷體" w:hAnsi="標楷體"/>
          <w:sz w:val="24"/>
          <w:lang w:eastAsia="zh-TW"/>
        </w:rPr>
        <w:t>NPC（手冊也有單D 版）</w:t>
      </w:r>
    </w:p>
    <w:tbl>
      <w:tblPr>
        <w:tblStyle w:val="aff2"/>
        <w:tblW w:w="0" w:type="auto"/>
        <w:tblLook w:val="04A0" w:firstRow="1" w:lastRow="0" w:firstColumn="1" w:lastColumn="0" w:noHBand="0" w:noVBand="1"/>
      </w:tblPr>
      <w:tblGrid>
        <w:gridCol w:w="3061"/>
        <w:gridCol w:w="3061"/>
        <w:gridCol w:w="3061"/>
      </w:tblGrid>
      <w:tr w:rsidR="00650B98" w14:paraId="025661D9" w14:textId="77777777">
        <w:tc>
          <w:tcPr>
            <w:tcW w:w="3061" w:type="dxa"/>
          </w:tcPr>
          <w:p w14:paraId="46D8AF38" w14:textId="77777777" w:rsidR="00650B98" w:rsidRDefault="00000000">
            <w:proofErr w:type="spellStart"/>
            <w:r>
              <w:rPr>
                <w:rFonts w:ascii="標楷體" w:eastAsia="標楷體" w:hAnsi="標楷體"/>
                <w:sz w:val="21"/>
              </w:rPr>
              <w:t>階段</w:t>
            </w:r>
            <w:proofErr w:type="spellEnd"/>
          </w:p>
        </w:tc>
        <w:tc>
          <w:tcPr>
            <w:tcW w:w="3061" w:type="dxa"/>
          </w:tcPr>
          <w:p w14:paraId="01C6D3E2" w14:textId="77777777" w:rsidR="00650B98" w:rsidRDefault="00000000">
            <w:r>
              <w:rPr>
                <w:rFonts w:ascii="標楷體" w:eastAsia="標楷體" w:hAnsi="標楷體"/>
                <w:sz w:val="21"/>
              </w:rPr>
              <w:t>內容</w:t>
            </w:r>
          </w:p>
        </w:tc>
        <w:tc>
          <w:tcPr>
            <w:tcW w:w="3061" w:type="dxa"/>
          </w:tcPr>
          <w:p w14:paraId="43BB4517" w14:textId="77777777" w:rsidR="00650B98" w:rsidRDefault="00000000">
            <w:r>
              <w:rPr>
                <w:rFonts w:ascii="標楷體" w:eastAsia="標楷體" w:hAnsi="標楷體"/>
                <w:sz w:val="21"/>
              </w:rPr>
              <w:t>時長（總 300min）</w:t>
            </w:r>
          </w:p>
        </w:tc>
      </w:tr>
      <w:tr w:rsidR="00650B98" w14:paraId="0758D772" w14:textId="77777777">
        <w:tc>
          <w:tcPr>
            <w:tcW w:w="3061" w:type="dxa"/>
          </w:tcPr>
          <w:p w14:paraId="46F467D2" w14:textId="77777777" w:rsidR="00650B98" w:rsidRDefault="00000000">
            <w:r>
              <w:rPr>
                <w:rFonts w:ascii="標楷體" w:eastAsia="標楷體" w:hAnsi="標楷體"/>
                <w:sz w:val="21"/>
              </w:rPr>
              <w:t>開場階段</w:t>
            </w:r>
          </w:p>
        </w:tc>
        <w:tc>
          <w:tcPr>
            <w:tcW w:w="3061" w:type="dxa"/>
          </w:tcPr>
          <w:p w14:paraId="293FC0A7" w14:textId="77777777" w:rsidR="00650B98" w:rsidRDefault="00000000">
            <w:pPr>
              <w:rPr>
                <w:lang w:eastAsia="zh-TW"/>
              </w:rPr>
            </w:pPr>
            <w:r>
              <w:rPr>
                <w:rFonts w:ascii="標楷體" w:eastAsia="標楷體" w:hAnsi="標楷體"/>
                <w:sz w:val="21"/>
                <w:lang w:eastAsia="zh-TW"/>
              </w:rPr>
              <w:t>Step1：準備工作</w:t>
            </w:r>
          </w:p>
          <w:p w14:paraId="0DCE9D97" w14:textId="77777777" w:rsidR="00650B98" w:rsidRDefault="00000000">
            <w:pPr>
              <w:rPr>
                <w:lang w:eastAsia="zh-TW"/>
              </w:rPr>
            </w:pPr>
            <w:r>
              <w:rPr>
                <w:rFonts w:ascii="標楷體" w:eastAsia="標楷體" w:hAnsi="標楷體"/>
                <w:sz w:val="21"/>
                <w:lang w:eastAsia="zh-TW"/>
              </w:rPr>
              <w:t>Step2：開場話術 + 背景故事介紹</w:t>
            </w:r>
          </w:p>
          <w:p w14:paraId="4A8051F1" w14:textId="77777777" w:rsidR="00650B98" w:rsidRDefault="00000000">
            <w:r>
              <w:rPr>
                <w:rFonts w:ascii="標楷體" w:eastAsia="標楷體" w:hAnsi="標楷體"/>
                <w:sz w:val="21"/>
              </w:rPr>
              <w:t>Step3：破冰遊戲</w:t>
            </w:r>
          </w:p>
          <w:p w14:paraId="37D46B36" w14:textId="77777777" w:rsidR="00650B98" w:rsidRDefault="00000000">
            <w:r>
              <w:rPr>
                <w:rFonts w:ascii="標楷體" w:eastAsia="標楷體" w:hAnsi="標楷體"/>
                <w:sz w:val="21"/>
              </w:rPr>
              <w:t>Step4：分發角色</w:t>
            </w:r>
          </w:p>
        </w:tc>
        <w:tc>
          <w:tcPr>
            <w:tcW w:w="3061" w:type="dxa"/>
          </w:tcPr>
          <w:p w14:paraId="6B21B63B" w14:textId="77777777" w:rsidR="00650B98" w:rsidRDefault="00000000">
            <w:r>
              <w:rPr>
                <w:rFonts w:ascii="標楷體" w:eastAsia="標楷體" w:hAnsi="標楷體"/>
                <w:sz w:val="21"/>
              </w:rPr>
              <w:t>10min</w:t>
            </w:r>
          </w:p>
        </w:tc>
      </w:tr>
      <w:tr w:rsidR="00650B98" w14:paraId="09368C4E" w14:textId="77777777">
        <w:tc>
          <w:tcPr>
            <w:tcW w:w="3061" w:type="dxa"/>
          </w:tcPr>
          <w:p w14:paraId="764DD401" w14:textId="77777777" w:rsidR="00650B98" w:rsidRDefault="00000000">
            <w:r>
              <w:rPr>
                <w:rFonts w:ascii="標楷體" w:eastAsia="標楷體" w:hAnsi="標楷體"/>
                <w:sz w:val="21"/>
              </w:rPr>
              <w:t>第一幕</w:t>
            </w:r>
          </w:p>
        </w:tc>
        <w:tc>
          <w:tcPr>
            <w:tcW w:w="3061" w:type="dxa"/>
          </w:tcPr>
          <w:p w14:paraId="22CB0EEB" w14:textId="77777777" w:rsidR="00650B98" w:rsidRDefault="00000000">
            <w:r>
              <w:rPr>
                <w:rFonts w:ascii="標楷體" w:eastAsia="標楷體" w:hAnsi="標楷體"/>
                <w:sz w:val="21"/>
              </w:rPr>
              <w:t>Step1：玩家分享故事</w:t>
            </w:r>
          </w:p>
          <w:p w14:paraId="63081E38" w14:textId="77777777" w:rsidR="00650B98" w:rsidRDefault="00000000">
            <w:r>
              <w:rPr>
                <w:rFonts w:ascii="標楷體" w:eastAsia="標楷體" w:hAnsi="標楷體"/>
                <w:sz w:val="21"/>
              </w:rPr>
              <w:t>Step2：本幕內容總結</w:t>
            </w:r>
          </w:p>
          <w:p w14:paraId="497C23CF" w14:textId="77777777" w:rsidR="00650B98" w:rsidRDefault="00000000">
            <w:r>
              <w:rPr>
                <w:rFonts w:ascii="標楷體" w:eastAsia="標楷體" w:hAnsi="標楷體"/>
                <w:sz w:val="21"/>
              </w:rPr>
              <w:t>Step3：小劇場</w:t>
            </w:r>
          </w:p>
          <w:p w14:paraId="3A769165" w14:textId="77777777" w:rsidR="00650B98" w:rsidRDefault="00000000">
            <w:r>
              <w:rPr>
                <w:rFonts w:ascii="標楷體" w:eastAsia="標楷體" w:hAnsi="標楷體"/>
                <w:sz w:val="21"/>
              </w:rPr>
              <w:t>Step4：卡牌遊戲準備</w:t>
            </w:r>
          </w:p>
          <w:p w14:paraId="71B49752" w14:textId="77777777" w:rsidR="00650B98" w:rsidRDefault="00000000">
            <w:r>
              <w:rPr>
                <w:rFonts w:ascii="標楷體" w:eastAsia="標楷體" w:hAnsi="標楷體"/>
                <w:sz w:val="21"/>
              </w:rPr>
              <w:t>Step5：遊戲開始</w:t>
            </w:r>
          </w:p>
          <w:p w14:paraId="381E1781" w14:textId="77777777" w:rsidR="00650B98" w:rsidRDefault="00000000">
            <w:r>
              <w:rPr>
                <w:rFonts w:ascii="標楷體" w:eastAsia="標楷體" w:hAnsi="標楷體"/>
                <w:sz w:val="21"/>
              </w:rPr>
              <w:t>Step6：我要驗牌</w:t>
            </w:r>
          </w:p>
          <w:p w14:paraId="75788D4C" w14:textId="77777777" w:rsidR="00650B98" w:rsidRDefault="00000000">
            <w:r>
              <w:rPr>
                <w:rFonts w:ascii="標楷體" w:eastAsia="標楷體" w:hAnsi="標楷體"/>
                <w:sz w:val="21"/>
              </w:rPr>
              <w:t>Step7：牌局兇案</w:t>
            </w:r>
          </w:p>
          <w:p w14:paraId="2CD189DB" w14:textId="77777777" w:rsidR="00650B98" w:rsidRDefault="00000000">
            <w:r>
              <w:rPr>
                <w:rFonts w:ascii="標楷體" w:eastAsia="標楷體" w:hAnsi="標楷體"/>
                <w:sz w:val="21"/>
              </w:rPr>
              <w:t>Step8：賭局之後</w:t>
            </w:r>
          </w:p>
          <w:p w14:paraId="7DA26A1A" w14:textId="77777777" w:rsidR="00650B98" w:rsidRDefault="00000000">
            <w:r>
              <w:rPr>
                <w:rFonts w:ascii="標楷體" w:eastAsia="標楷體" w:hAnsi="標楷體"/>
                <w:sz w:val="21"/>
              </w:rPr>
              <w:t>Step9：大逃殺（注意安全）</w:t>
            </w:r>
          </w:p>
          <w:p w14:paraId="5ACD5597" w14:textId="77777777" w:rsidR="00650B98" w:rsidRDefault="00000000">
            <w:r>
              <w:rPr>
                <w:rFonts w:ascii="標楷體" w:eastAsia="標楷體" w:hAnsi="標楷體"/>
                <w:sz w:val="21"/>
              </w:rPr>
              <w:t>Step10：過場</w:t>
            </w:r>
          </w:p>
        </w:tc>
        <w:tc>
          <w:tcPr>
            <w:tcW w:w="3061" w:type="dxa"/>
          </w:tcPr>
          <w:p w14:paraId="12595C4C" w14:textId="77777777" w:rsidR="00650B98" w:rsidRDefault="00000000">
            <w:r>
              <w:rPr>
                <w:rFonts w:ascii="標楷體" w:eastAsia="標楷體" w:hAnsi="標楷體"/>
                <w:sz w:val="21"/>
              </w:rPr>
              <w:t>60min</w:t>
            </w:r>
          </w:p>
        </w:tc>
      </w:tr>
      <w:tr w:rsidR="00650B98" w14:paraId="220E0865" w14:textId="77777777">
        <w:tc>
          <w:tcPr>
            <w:tcW w:w="3061" w:type="dxa"/>
          </w:tcPr>
          <w:p w14:paraId="0CB144C3" w14:textId="77777777" w:rsidR="00650B98" w:rsidRDefault="00000000">
            <w:r>
              <w:rPr>
                <w:rFonts w:ascii="標楷體" w:eastAsia="標楷體" w:hAnsi="標楷體"/>
                <w:sz w:val="21"/>
              </w:rPr>
              <w:t>第二幕</w:t>
            </w:r>
          </w:p>
        </w:tc>
        <w:tc>
          <w:tcPr>
            <w:tcW w:w="3061" w:type="dxa"/>
          </w:tcPr>
          <w:p w14:paraId="07A797B4" w14:textId="77777777" w:rsidR="00650B98" w:rsidRDefault="00000000">
            <w:pPr>
              <w:rPr>
                <w:lang w:eastAsia="zh-TW"/>
              </w:rPr>
            </w:pPr>
            <w:r>
              <w:rPr>
                <w:rFonts w:ascii="標楷體" w:eastAsia="標楷體" w:hAnsi="標楷體"/>
                <w:sz w:val="21"/>
                <w:lang w:eastAsia="zh-TW"/>
              </w:rPr>
              <w:t>Step1：第一案·甲板無頭屍體</w:t>
            </w:r>
          </w:p>
          <w:p w14:paraId="437383F8" w14:textId="77777777" w:rsidR="00650B98" w:rsidRDefault="00000000">
            <w:r>
              <w:rPr>
                <w:rFonts w:ascii="標楷體" w:eastAsia="標楷體" w:hAnsi="標楷體"/>
                <w:sz w:val="21"/>
              </w:rPr>
              <w:t>Step2：第二案·駕駛室窒息案</w:t>
            </w:r>
          </w:p>
          <w:p w14:paraId="419AA80C" w14:textId="77777777" w:rsidR="00650B98" w:rsidRDefault="00000000">
            <w:r>
              <w:rPr>
                <w:rFonts w:ascii="標楷體" w:eastAsia="標楷體" w:hAnsi="標楷體"/>
                <w:sz w:val="21"/>
              </w:rPr>
              <w:t>Step3：第三案·103 分屍案</w:t>
            </w:r>
          </w:p>
        </w:tc>
        <w:tc>
          <w:tcPr>
            <w:tcW w:w="3061" w:type="dxa"/>
          </w:tcPr>
          <w:p w14:paraId="652D9DDD" w14:textId="77777777" w:rsidR="00650B98" w:rsidRDefault="00000000">
            <w:r>
              <w:rPr>
                <w:rFonts w:ascii="標楷體" w:eastAsia="標楷體" w:hAnsi="標楷體"/>
                <w:sz w:val="21"/>
              </w:rPr>
              <w:t>30min</w:t>
            </w:r>
          </w:p>
        </w:tc>
      </w:tr>
    </w:tbl>
    <w:p w14:paraId="0F64CDC1" w14:textId="77777777" w:rsidR="00650B98" w:rsidRDefault="00650B98"/>
    <w:tbl>
      <w:tblPr>
        <w:tblStyle w:val="aff2"/>
        <w:tblW w:w="0" w:type="auto"/>
        <w:tblLook w:val="04A0" w:firstRow="1" w:lastRow="0" w:firstColumn="1" w:lastColumn="0" w:noHBand="0" w:noVBand="1"/>
      </w:tblPr>
      <w:tblGrid>
        <w:gridCol w:w="3061"/>
        <w:gridCol w:w="3061"/>
        <w:gridCol w:w="3061"/>
      </w:tblGrid>
      <w:tr w:rsidR="00650B98" w14:paraId="185FAAB9" w14:textId="77777777">
        <w:tc>
          <w:tcPr>
            <w:tcW w:w="3061" w:type="dxa"/>
          </w:tcPr>
          <w:p w14:paraId="29362E65" w14:textId="77777777" w:rsidR="00650B98" w:rsidRDefault="00000000">
            <w:proofErr w:type="spellStart"/>
            <w:r>
              <w:rPr>
                <w:rFonts w:ascii="標楷體" w:eastAsia="標楷體" w:hAnsi="標楷體"/>
                <w:sz w:val="21"/>
              </w:rPr>
              <w:t>第三幕</w:t>
            </w:r>
            <w:proofErr w:type="spellEnd"/>
          </w:p>
        </w:tc>
        <w:tc>
          <w:tcPr>
            <w:tcW w:w="3061" w:type="dxa"/>
          </w:tcPr>
          <w:p w14:paraId="1E9EA4E5" w14:textId="77777777" w:rsidR="00650B98" w:rsidRDefault="00000000">
            <w:pPr>
              <w:rPr>
                <w:lang w:eastAsia="zh-TW"/>
              </w:rPr>
            </w:pPr>
            <w:r>
              <w:rPr>
                <w:rFonts w:ascii="標楷體" w:eastAsia="標楷體" w:hAnsi="標楷體"/>
                <w:sz w:val="21"/>
                <w:lang w:eastAsia="zh-TW"/>
              </w:rPr>
              <w:t>Step1：第一案</w:t>
            </w:r>
            <w:proofErr w:type="gramStart"/>
            <w:r>
              <w:rPr>
                <w:rFonts w:ascii="標楷體" w:eastAsia="標楷體" w:hAnsi="標楷體"/>
                <w:sz w:val="21"/>
                <w:lang w:eastAsia="zh-TW"/>
              </w:rPr>
              <w:t>·</w:t>
            </w:r>
            <w:proofErr w:type="gramEnd"/>
            <w:r>
              <w:rPr>
                <w:rFonts w:ascii="標楷體" w:eastAsia="標楷體" w:hAnsi="標楷體"/>
                <w:sz w:val="21"/>
                <w:lang w:eastAsia="zh-TW"/>
              </w:rPr>
              <w:t>甲板無頭屍體</w:t>
            </w:r>
          </w:p>
          <w:p w14:paraId="4728B49E" w14:textId="77777777" w:rsidR="00650B98" w:rsidRDefault="00000000">
            <w:r>
              <w:rPr>
                <w:rFonts w:ascii="標楷體" w:eastAsia="標楷體" w:hAnsi="標楷體"/>
                <w:sz w:val="21"/>
              </w:rPr>
              <w:t>Step2：第二案·駕駛室窒息案</w:t>
            </w:r>
          </w:p>
          <w:p w14:paraId="7FA5D98D" w14:textId="77777777" w:rsidR="00650B98" w:rsidRDefault="00000000">
            <w:r>
              <w:rPr>
                <w:rFonts w:ascii="標楷體" w:eastAsia="標楷體" w:hAnsi="標楷體"/>
                <w:sz w:val="21"/>
              </w:rPr>
              <w:t>Step3：第三案·103 分屍案</w:t>
            </w:r>
          </w:p>
        </w:tc>
        <w:tc>
          <w:tcPr>
            <w:tcW w:w="3061" w:type="dxa"/>
          </w:tcPr>
          <w:p w14:paraId="1897F35B" w14:textId="77777777" w:rsidR="00650B98" w:rsidRDefault="00000000">
            <w:r>
              <w:rPr>
                <w:rFonts w:ascii="標楷體" w:eastAsia="標楷體" w:hAnsi="標楷體"/>
                <w:sz w:val="21"/>
              </w:rPr>
              <w:t>50min</w:t>
            </w:r>
          </w:p>
        </w:tc>
      </w:tr>
      <w:tr w:rsidR="00650B98" w14:paraId="0A976C02" w14:textId="77777777">
        <w:tc>
          <w:tcPr>
            <w:tcW w:w="3061" w:type="dxa"/>
          </w:tcPr>
          <w:p w14:paraId="29254BAF" w14:textId="77777777" w:rsidR="00650B98" w:rsidRDefault="00000000">
            <w:r>
              <w:rPr>
                <w:rFonts w:ascii="標楷體" w:eastAsia="標楷體" w:hAnsi="標楷體"/>
                <w:sz w:val="21"/>
              </w:rPr>
              <w:t>第四幕</w:t>
            </w:r>
          </w:p>
        </w:tc>
        <w:tc>
          <w:tcPr>
            <w:tcW w:w="3061" w:type="dxa"/>
          </w:tcPr>
          <w:p w14:paraId="16D52F33" w14:textId="77777777" w:rsidR="00650B98" w:rsidRDefault="00000000">
            <w:r>
              <w:rPr>
                <w:rFonts w:ascii="標楷體" w:eastAsia="標楷體" w:hAnsi="標楷體"/>
                <w:sz w:val="21"/>
              </w:rPr>
              <w:t>Step1：飛昇失敗</w:t>
            </w:r>
          </w:p>
          <w:p w14:paraId="0B807AF7" w14:textId="77777777" w:rsidR="00650B98" w:rsidRDefault="00000000">
            <w:r>
              <w:rPr>
                <w:rFonts w:ascii="標楷體" w:eastAsia="標楷體" w:hAnsi="標楷體"/>
                <w:sz w:val="21"/>
              </w:rPr>
              <w:t>Step2：分享故事</w:t>
            </w:r>
          </w:p>
          <w:p w14:paraId="5AFA1B7D" w14:textId="77777777" w:rsidR="00650B98" w:rsidRDefault="00000000">
            <w:r>
              <w:rPr>
                <w:rFonts w:ascii="標楷體" w:eastAsia="標楷體" w:hAnsi="標楷體"/>
                <w:sz w:val="21"/>
              </w:rPr>
              <w:lastRenderedPageBreak/>
              <w:t>Step3：恐搜互動</w:t>
            </w:r>
          </w:p>
          <w:p w14:paraId="47FD685F" w14:textId="77777777" w:rsidR="00650B98" w:rsidRDefault="00000000">
            <w:r>
              <w:rPr>
                <w:rFonts w:ascii="標楷體" w:eastAsia="標楷體" w:hAnsi="標楷體"/>
                <w:sz w:val="21"/>
              </w:rPr>
              <w:t>Step4：還原廖向冬故事</w:t>
            </w:r>
          </w:p>
          <w:p w14:paraId="5F99D5CF" w14:textId="77777777" w:rsidR="00650B98" w:rsidRDefault="00000000">
            <w:r>
              <w:rPr>
                <w:rFonts w:ascii="標楷體" w:eastAsia="標楷體" w:hAnsi="標楷體"/>
                <w:sz w:val="21"/>
              </w:rPr>
              <w:t>Step5：再次飛昇</w:t>
            </w:r>
          </w:p>
        </w:tc>
        <w:tc>
          <w:tcPr>
            <w:tcW w:w="3061" w:type="dxa"/>
          </w:tcPr>
          <w:p w14:paraId="2BAC431D" w14:textId="77777777" w:rsidR="00650B98" w:rsidRDefault="00000000">
            <w:r>
              <w:rPr>
                <w:rFonts w:ascii="標楷體" w:eastAsia="標楷體" w:hAnsi="標楷體"/>
                <w:sz w:val="21"/>
              </w:rPr>
              <w:lastRenderedPageBreak/>
              <w:t>60min</w:t>
            </w:r>
          </w:p>
        </w:tc>
      </w:tr>
      <w:tr w:rsidR="00650B98" w14:paraId="2265FFAB" w14:textId="77777777">
        <w:tc>
          <w:tcPr>
            <w:tcW w:w="3061" w:type="dxa"/>
          </w:tcPr>
          <w:p w14:paraId="6E172C3D" w14:textId="77777777" w:rsidR="00650B98" w:rsidRDefault="00000000">
            <w:r>
              <w:rPr>
                <w:rFonts w:ascii="標楷體" w:eastAsia="標楷體" w:hAnsi="標楷體"/>
                <w:sz w:val="21"/>
              </w:rPr>
              <w:t>第五幕</w:t>
            </w:r>
          </w:p>
        </w:tc>
        <w:tc>
          <w:tcPr>
            <w:tcW w:w="3061" w:type="dxa"/>
          </w:tcPr>
          <w:p w14:paraId="0A09241D" w14:textId="77777777" w:rsidR="00650B98" w:rsidRDefault="00000000">
            <w:r>
              <w:rPr>
                <w:rFonts w:ascii="標楷體" w:eastAsia="標楷體" w:hAnsi="標楷體"/>
                <w:sz w:val="21"/>
              </w:rPr>
              <w:t>Step1：分享故事</w:t>
            </w:r>
          </w:p>
          <w:p w14:paraId="1BBB1B11" w14:textId="77777777" w:rsidR="00650B98" w:rsidRDefault="00000000">
            <w:r>
              <w:rPr>
                <w:rFonts w:ascii="標楷體" w:eastAsia="標楷體" w:hAnsi="標楷體"/>
                <w:sz w:val="21"/>
              </w:rPr>
              <w:t>Step2：揭露因果</w:t>
            </w:r>
          </w:p>
          <w:p w14:paraId="740A2D4B" w14:textId="77777777" w:rsidR="00650B98" w:rsidRDefault="00000000">
            <w:r>
              <w:rPr>
                <w:rFonts w:ascii="標楷體" w:eastAsia="標楷體" w:hAnsi="標楷體"/>
                <w:sz w:val="21"/>
              </w:rPr>
              <w:t>Step3：修正陣法</w:t>
            </w:r>
          </w:p>
          <w:p w14:paraId="45789972" w14:textId="77777777" w:rsidR="00650B98" w:rsidRDefault="00000000">
            <w:r>
              <w:rPr>
                <w:rFonts w:ascii="標楷體" w:eastAsia="標楷體" w:hAnsi="標楷體"/>
                <w:sz w:val="21"/>
              </w:rPr>
              <w:t>Step4：最後飛昇</w:t>
            </w:r>
          </w:p>
        </w:tc>
        <w:tc>
          <w:tcPr>
            <w:tcW w:w="3061" w:type="dxa"/>
          </w:tcPr>
          <w:p w14:paraId="3EA3865A" w14:textId="77777777" w:rsidR="00650B98" w:rsidRDefault="00000000">
            <w:r>
              <w:rPr>
                <w:rFonts w:ascii="標楷體" w:eastAsia="標楷體" w:hAnsi="標楷體"/>
                <w:sz w:val="21"/>
              </w:rPr>
              <w:t>70min</w:t>
            </w:r>
          </w:p>
        </w:tc>
      </w:tr>
      <w:tr w:rsidR="00650B98" w14:paraId="403A7290" w14:textId="77777777">
        <w:tc>
          <w:tcPr>
            <w:tcW w:w="3061" w:type="dxa"/>
          </w:tcPr>
          <w:p w14:paraId="3E0DF5D9" w14:textId="77777777" w:rsidR="00650B98" w:rsidRDefault="00000000">
            <w:r>
              <w:rPr>
                <w:rFonts w:ascii="標楷體" w:eastAsia="標楷體" w:hAnsi="標楷體"/>
                <w:sz w:val="21"/>
              </w:rPr>
              <w:t>第六幕</w:t>
            </w:r>
          </w:p>
        </w:tc>
        <w:tc>
          <w:tcPr>
            <w:tcW w:w="3061" w:type="dxa"/>
          </w:tcPr>
          <w:p w14:paraId="389D5E8C" w14:textId="77777777" w:rsidR="00650B98" w:rsidRDefault="00000000">
            <w:r>
              <w:rPr>
                <w:rFonts w:ascii="標楷體" w:eastAsia="標楷體" w:hAnsi="標楷體"/>
                <w:sz w:val="21"/>
              </w:rPr>
              <w:t>Step1：飛昇成功</w:t>
            </w:r>
          </w:p>
        </w:tc>
        <w:tc>
          <w:tcPr>
            <w:tcW w:w="3061" w:type="dxa"/>
          </w:tcPr>
          <w:p w14:paraId="0840FD1A" w14:textId="77777777" w:rsidR="00650B98" w:rsidRDefault="00000000">
            <w:r>
              <w:rPr>
                <w:rFonts w:ascii="標楷體" w:eastAsia="標楷體" w:hAnsi="標楷體"/>
                <w:sz w:val="21"/>
              </w:rPr>
              <w:t>5min</w:t>
            </w:r>
          </w:p>
        </w:tc>
      </w:tr>
      <w:tr w:rsidR="00650B98" w14:paraId="7B1798A0" w14:textId="77777777">
        <w:tc>
          <w:tcPr>
            <w:tcW w:w="3061" w:type="dxa"/>
          </w:tcPr>
          <w:p w14:paraId="1D49C6EC" w14:textId="77777777" w:rsidR="00650B98" w:rsidRDefault="00000000">
            <w:r>
              <w:rPr>
                <w:rFonts w:ascii="標楷體" w:eastAsia="標楷體" w:hAnsi="標楷體"/>
                <w:sz w:val="21"/>
              </w:rPr>
              <w:t>第七幕</w:t>
            </w:r>
          </w:p>
        </w:tc>
        <w:tc>
          <w:tcPr>
            <w:tcW w:w="3061" w:type="dxa"/>
          </w:tcPr>
          <w:p w14:paraId="3260FF96" w14:textId="77777777" w:rsidR="00650B98" w:rsidRDefault="00000000">
            <w:r>
              <w:rPr>
                <w:rFonts w:ascii="標楷體" w:eastAsia="標楷體" w:hAnsi="標楷體"/>
                <w:sz w:val="21"/>
              </w:rPr>
              <w:t>Step1：回到過去</w:t>
            </w:r>
          </w:p>
          <w:p w14:paraId="4E39EBA4" w14:textId="77777777" w:rsidR="00650B98" w:rsidRDefault="00000000">
            <w:r>
              <w:rPr>
                <w:rFonts w:ascii="標楷體" w:eastAsia="標楷體" w:hAnsi="標楷體"/>
                <w:sz w:val="21"/>
              </w:rPr>
              <w:t>Step2：小劇場</w:t>
            </w:r>
          </w:p>
          <w:p w14:paraId="1F11DDBA" w14:textId="77777777" w:rsidR="00650B98" w:rsidRDefault="00000000">
            <w:r>
              <w:rPr>
                <w:rFonts w:ascii="標楷體" w:eastAsia="標楷體" w:hAnsi="標楷體"/>
                <w:sz w:val="21"/>
              </w:rPr>
              <w:t>Step3：結局演繹</w:t>
            </w:r>
          </w:p>
        </w:tc>
        <w:tc>
          <w:tcPr>
            <w:tcW w:w="3061" w:type="dxa"/>
          </w:tcPr>
          <w:p w14:paraId="0B73F8AC" w14:textId="77777777" w:rsidR="00650B98" w:rsidRDefault="00000000">
            <w:r>
              <w:rPr>
                <w:rFonts w:ascii="標楷體" w:eastAsia="標楷體" w:hAnsi="標楷體"/>
                <w:sz w:val="21"/>
              </w:rPr>
              <w:t>15min</w:t>
            </w:r>
          </w:p>
        </w:tc>
      </w:tr>
      <w:tr w:rsidR="00650B98" w14:paraId="203DBC6B" w14:textId="77777777">
        <w:tc>
          <w:tcPr>
            <w:tcW w:w="3061" w:type="dxa"/>
          </w:tcPr>
          <w:p w14:paraId="53473087" w14:textId="77777777" w:rsidR="00650B98" w:rsidRDefault="00000000">
            <w:r>
              <w:rPr>
                <w:rFonts w:ascii="標楷體" w:eastAsia="標楷體" w:hAnsi="標楷體"/>
                <w:sz w:val="21"/>
              </w:rPr>
              <w:t>附件</w:t>
            </w:r>
          </w:p>
        </w:tc>
        <w:tc>
          <w:tcPr>
            <w:tcW w:w="3061" w:type="dxa"/>
          </w:tcPr>
          <w:p w14:paraId="6D1D955D" w14:textId="77777777" w:rsidR="00650B98" w:rsidRDefault="00000000">
            <w:r>
              <w:rPr>
                <w:rFonts w:ascii="標楷體" w:eastAsia="標楷體" w:hAnsi="標楷體"/>
                <w:sz w:val="21"/>
              </w:rPr>
              <w:t>故事覆盤內容</w:t>
            </w:r>
          </w:p>
        </w:tc>
        <w:tc>
          <w:tcPr>
            <w:tcW w:w="3061" w:type="dxa"/>
          </w:tcPr>
          <w:p w14:paraId="22F80753" w14:textId="77777777" w:rsidR="00650B98" w:rsidRDefault="00650B98"/>
        </w:tc>
      </w:tr>
    </w:tbl>
    <w:p w14:paraId="7B72105C" w14:textId="77777777" w:rsidR="00650B98" w:rsidRDefault="00650B98"/>
    <w:p w14:paraId="61EAA22A" w14:textId="77777777" w:rsidR="00650B98" w:rsidRDefault="00000000">
      <w:r>
        <w:br w:type="page"/>
      </w:r>
    </w:p>
    <w:p w14:paraId="015C1222" w14:textId="77777777" w:rsidR="00650B98" w:rsidRDefault="00000000">
      <w:pPr>
        <w:spacing w:after="320" w:line="360" w:lineRule="auto"/>
        <w:jc w:val="center"/>
      </w:pPr>
      <w:r>
        <w:rPr>
          <w:rFonts w:ascii="微軟正黑體" w:eastAsia="微軟正黑體" w:hAnsi="微軟正黑體"/>
          <w:b/>
          <w:sz w:val="40"/>
        </w:rPr>
        <w:lastRenderedPageBreak/>
        <w:t>開場階段</w:t>
      </w:r>
    </w:p>
    <w:p w14:paraId="443052E8"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w:t>
      </w:r>
      <w:proofErr w:type="gramEnd"/>
      <w:r>
        <w:rPr>
          <w:rFonts w:ascii="標楷體" w:eastAsia="標楷體" w:hAnsi="標楷體"/>
          <w:sz w:val="24"/>
          <w:lang w:eastAsia="zh-TW"/>
        </w:rPr>
        <w:t>本幕需提前準備：故事背景01、頭套*1、破冰遊戲卡02、人物劇本*6</w:t>
      </w:r>
      <w:proofErr w:type="gramStart"/>
      <w:r>
        <w:rPr>
          <w:rFonts w:ascii="標楷體" w:eastAsia="標楷體" w:hAnsi="標楷體"/>
          <w:sz w:val="24"/>
          <w:lang w:eastAsia="zh-TW"/>
        </w:rPr>
        <w:t>）</w:t>
      </w:r>
      <w:proofErr w:type="gramEnd"/>
    </w:p>
    <w:p w14:paraId="0CE95CBC" w14:textId="77777777" w:rsidR="00650B98" w:rsidRDefault="00000000">
      <w:pPr>
        <w:spacing w:line="360" w:lineRule="auto"/>
        <w:rPr>
          <w:lang w:eastAsia="zh-TW"/>
        </w:rPr>
      </w:pPr>
      <w:r>
        <w:rPr>
          <w:rFonts w:ascii="微軟正黑體" w:eastAsia="微軟正黑體" w:hAnsi="微軟正黑體"/>
          <w:b/>
          <w:sz w:val="30"/>
          <w:lang w:eastAsia="zh-TW"/>
        </w:rPr>
        <w:t>Step1：準備工作</w:t>
      </w:r>
    </w:p>
    <w:p w14:paraId="6F975E0D" w14:textId="77777777" w:rsidR="00650B98" w:rsidRDefault="00000000">
      <w:pPr>
        <w:spacing w:after="120" w:line="360" w:lineRule="auto"/>
        <w:ind w:firstLine="480"/>
        <w:jc w:val="both"/>
        <w:rPr>
          <w:lang w:eastAsia="zh-TW"/>
        </w:rPr>
      </w:pPr>
      <w:r>
        <w:rPr>
          <w:rFonts w:ascii="標楷體" w:eastAsia="標楷體" w:hAnsi="標楷體"/>
          <w:sz w:val="24"/>
          <w:lang w:eastAsia="zh-TW"/>
        </w:rPr>
        <w:t>播放暖場BGM：【Secret】</w:t>
      </w:r>
    </w:p>
    <w:p w14:paraId="1D001D0C" w14:textId="77777777" w:rsidR="00650B98" w:rsidRDefault="00000000">
      <w:pPr>
        <w:spacing w:after="120" w:line="360" w:lineRule="auto"/>
        <w:ind w:firstLine="480"/>
        <w:jc w:val="both"/>
        <w:rPr>
          <w:lang w:eastAsia="zh-TW"/>
        </w:rPr>
      </w:pPr>
      <w:r>
        <w:rPr>
          <w:rFonts w:ascii="標楷體" w:eastAsia="標楷體" w:hAnsi="標楷體"/>
          <w:sz w:val="24"/>
          <w:lang w:eastAsia="zh-TW"/>
        </w:rPr>
        <w:t>1、DM 在</w:t>
      </w:r>
      <w:proofErr w:type="gramStart"/>
      <w:r>
        <w:rPr>
          <w:rFonts w:ascii="標楷體" w:eastAsia="標楷體" w:hAnsi="標楷體"/>
          <w:sz w:val="24"/>
          <w:lang w:eastAsia="zh-TW"/>
        </w:rPr>
        <w:t>進入陸江遠</w:t>
      </w:r>
      <w:proofErr w:type="gramEnd"/>
      <w:r>
        <w:rPr>
          <w:rFonts w:ascii="標楷體" w:eastAsia="標楷體" w:hAnsi="標楷體"/>
          <w:sz w:val="24"/>
          <w:lang w:eastAsia="zh-TW"/>
        </w:rPr>
        <w:t>演繹之前沒有任何身份，前期可營造輕鬆詼諧的氛圍。</w:t>
      </w:r>
    </w:p>
    <w:p w14:paraId="286726CF" w14:textId="77777777" w:rsidR="00650B98" w:rsidRDefault="00000000">
      <w:pPr>
        <w:spacing w:after="120" w:line="360" w:lineRule="auto"/>
        <w:ind w:firstLine="480"/>
        <w:jc w:val="both"/>
        <w:rPr>
          <w:lang w:eastAsia="zh-TW"/>
        </w:rPr>
      </w:pPr>
      <w:r>
        <w:rPr>
          <w:rFonts w:ascii="標楷體" w:eastAsia="標楷體" w:hAnsi="標楷體"/>
          <w:sz w:val="24"/>
          <w:lang w:eastAsia="zh-TW"/>
        </w:rPr>
        <w:t>2、兔子頭套提前放在一把沒有人坐的椅子上，不用特別引人注目，但也不要很難注意到。</w:t>
      </w:r>
    </w:p>
    <w:p w14:paraId="184897B0" w14:textId="77777777" w:rsidR="00650B98" w:rsidRDefault="00000000">
      <w:pPr>
        <w:spacing w:line="360" w:lineRule="auto"/>
        <w:rPr>
          <w:lang w:eastAsia="zh-TW"/>
        </w:rPr>
      </w:pPr>
      <w:r>
        <w:rPr>
          <w:rFonts w:ascii="微軟正黑體" w:eastAsia="微軟正黑體" w:hAnsi="微軟正黑體"/>
          <w:b/>
          <w:sz w:val="30"/>
          <w:lang w:eastAsia="zh-TW"/>
        </w:rPr>
        <w:t>Step2：開場話術+ 背景故事介紹</w:t>
      </w:r>
    </w:p>
    <w:p w14:paraId="33EFEF2A" w14:textId="77777777" w:rsidR="00650B98" w:rsidRDefault="00000000">
      <w:pPr>
        <w:spacing w:after="120" w:line="360" w:lineRule="auto"/>
        <w:ind w:firstLine="480"/>
        <w:jc w:val="both"/>
        <w:rPr>
          <w:lang w:eastAsia="zh-TW"/>
        </w:rPr>
      </w:pPr>
      <w:r>
        <w:rPr>
          <w:rFonts w:ascii="標楷體" w:eastAsia="標楷體" w:hAnsi="標楷體"/>
          <w:sz w:val="24"/>
          <w:lang w:eastAsia="zh-TW"/>
        </w:rPr>
        <w:t>播放開場BGM：【#08】</w:t>
      </w:r>
    </w:p>
    <w:p w14:paraId="16B6E8E4" w14:textId="77777777" w:rsidR="00650B98" w:rsidRDefault="00000000">
      <w:pPr>
        <w:spacing w:after="120" w:line="360" w:lineRule="auto"/>
        <w:ind w:firstLine="480"/>
        <w:jc w:val="both"/>
        <w:rPr>
          <w:lang w:eastAsia="zh-TW"/>
        </w:rPr>
      </w:pPr>
      <w:r>
        <w:rPr>
          <w:rFonts w:ascii="標楷體" w:eastAsia="標楷體" w:hAnsi="標楷體"/>
          <w:sz w:val="24"/>
          <w:lang w:eastAsia="zh-TW"/>
        </w:rPr>
        <w:t xml:space="preserve">DM 建議話術：歡迎各位今天來到XX </w:t>
      </w:r>
      <w:proofErr w:type="gramStart"/>
      <w:r>
        <w:rPr>
          <w:rFonts w:ascii="標楷體" w:eastAsia="標楷體" w:hAnsi="標楷體"/>
          <w:sz w:val="24"/>
          <w:lang w:eastAsia="zh-TW"/>
        </w:rPr>
        <w:t>探案館</w:t>
      </w:r>
      <w:proofErr w:type="gramEnd"/>
      <w:r>
        <w:rPr>
          <w:rFonts w:ascii="標楷體" w:eastAsia="標楷體" w:hAnsi="標楷體"/>
          <w:sz w:val="24"/>
          <w:lang w:eastAsia="zh-TW"/>
        </w:rPr>
        <w:t>（店鋪名字），今天我們走進的故事叫《瘋兔子，白又白，砍下腦袋飛起來》，劇本型別主要是還原、微驚悚、互動演繹等等，時長大概在4</w:t>
      </w:r>
      <w:proofErr w:type="gramStart"/>
      <w:r>
        <w:rPr>
          <w:rFonts w:ascii="標楷體" w:eastAsia="標楷體" w:hAnsi="標楷體"/>
          <w:sz w:val="24"/>
          <w:lang w:eastAsia="zh-TW"/>
        </w:rPr>
        <w:t>—</w:t>
      </w:r>
      <w:proofErr w:type="gramEnd"/>
      <w:r>
        <w:rPr>
          <w:rFonts w:ascii="標楷體" w:eastAsia="標楷體" w:hAnsi="標楷體"/>
          <w:sz w:val="24"/>
          <w:lang w:eastAsia="zh-TW"/>
        </w:rPr>
        <w:t>5h 左右，難度在新手到進階，所以各位還</w:t>
      </w:r>
      <w:proofErr w:type="gramStart"/>
      <w:r>
        <w:rPr>
          <w:rFonts w:ascii="標楷體" w:eastAsia="標楷體" w:hAnsi="標楷體"/>
          <w:sz w:val="24"/>
          <w:lang w:eastAsia="zh-TW"/>
        </w:rPr>
        <w:t>請拋掉硬核</w:t>
      </w:r>
      <w:proofErr w:type="gramEnd"/>
      <w:r>
        <w:rPr>
          <w:rFonts w:ascii="標楷體" w:eastAsia="標楷體" w:hAnsi="標楷體"/>
          <w:sz w:val="24"/>
          <w:lang w:eastAsia="zh-TW"/>
        </w:rPr>
        <w:t>的腦袋，跟隨我的節奏感受這一段故事。</w:t>
      </w:r>
    </w:p>
    <w:p w14:paraId="02112303" w14:textId="77777777" w:rsidR="00650B98" w:rsidRDefault="00000000">
      <w:pPr>
        <w:spacing w:after="120" w:line="360" w:lineRule="auto"/>
        <w:ind w:firstLine="480"/>
        <w:jc w:val="both"/>
        <w:rPr>
          <w:lang w:eastAsia="zh-TW"/>
        </w:rPr>
      </w:pPr>
      <w:r>
        <w:rPr>
          <w:rFonts w:ascii="標楷體" w:eastAsia="標楷體" w:hAnsi="標楷體"/>
          <w:sz w:val="24"/>
          <w:lang w:eastAsia="zh-TW"/>
        </w:rPr>
        <w:t>為了保證各位的遊戲體驗，提前向大家說明3 點注意事項：</w:t>
      </w:r>
    </w:p>
    <w:p w14:paraId="6678D5B2" w14:textId="77777777" w:rsidR="00650B98" w:rsidRDefault="00000000">
      <w:pPr>
        <w:spacing w:after="120" w:line="360" w:lineRule="auto"/>
        <w:ind w:firstLine="480"/>
        <w:jc w:val="both"/>
        <w:rPr>
          <w:lang w:eastAsia="zh-TW"/>
        </w:rPr>
      </w:pPr>
      <w:r>
        <w:rPr>
          <w:rFonts w:ascii="標楷體" w:eastAsia="標楷體" w:hAnsi="標楷體"/>
          <w:sz w:val="24"/>
          <w:lang w:eastAsia="zh-TW"/>
        </w:rPr>
        <w:t>1、由於是還原型別，所以大家不需要隱瞞任何事情，另外該部作品會含有較多的個人視角，且所有的邏輯點都有跡可循，如果一個地方卡比較久，我會幫助大家回憶。</w:t>
      </w:r>
    </w:p>
    <w:p w14:paraId="44AB02EE" w14:textId="77777777" w:rsidR="00650B98" w:rsidRDefault="00000000">
      <w:pPr>
        <w:spacing w:after="120" w:line="360" w:lineRule="auto"/>
        <w:ind w:firstLine="480"/>
        <w:jc w:val="both"/>
        <w:rPr>
          <w:lang w:eastAsia="zh-TW"/>
        </w:rPr>
      </w:pPr>
      <w:r>
        <w:rPr>
          <w:rFonts w:ascii="標楷體" w:eastAsia="標楷體" w:hAnsi="標楷體"/>
          <w:sz w:val="24"/>
          <w:lang w:eastAsia="zh-TW"/>
        </w:rPr>
        <w:t>2、在遊戲過程中，我會扮演兩個NPC 角色，會有明確的變化，不需要大家去花精力分辨。</w:t>
      </w:r>
    </w:p>
    <w:p w14:paraId="6F9C3934" w14:textId="77777777" w:rsidR="00650B98" w:rsidRDefault="00000000">
      <w:pPr>
        <w:spacing w:after="120" w:line="360" w:lineRule="auto"/>
        <w:ind w:firstLine="480"/>
        <w:jc w:val="both"/>
        <w:rPr>
          <w:lang w:eastAsia="zh-TW"/>
        </w:rPr>
      </w:pPr>
      <w:r>
        <w:rPr>
          <w:rFonts w:ascii="標楷體" w:eastAsia="標楷體" w:hAnsi="標楷體"/>
          <w:sz w:val="24"/>
          <w:lang w:eastAsia="zh-TW"/>
        </w:rPr>
        <w:t>3、該作品會包含互動演繹環節，會有和DM 的，也有各位玩家之間的，當抵達該環節時，為了不破壞氛圍，大家儘量代入人設。</w:t>
      </w:r>
    </w:p>
    <w:p w14:paraId="574B6A70" w14:textId="77777777" w:rsidR="00650B98" w:rsidRDefault="00000000">
      <w:pPr>
        <w:spacing w:after="120" w:line="360" w:lineRule="auto"/>
        <w:ind w:firstLine="480"/>
        <w:jc w:val="both"/>
        <w:rPr>
          <w:lang w:eastAsia="zh-TW"/>
        </w:rPr>
      </w:pPr>
      <w:r>
        <w:rPr>
          <w:rFonts w:ascii="標楷體" w:eastAsia="標楷體" w:hAnsi="標楷體"/>
          <w:sz w:val="24"/>
          <w:lang w:eastAsia="zh-TW"/>
        </w:rPr>
        <w:t>首先讓我們先了解一下背景故事。</w:t>
      </w:r>
    </w:p>
    <w:p w14:paraId="033F2FEB" w14:textId="77777777" w:rsidR="00650B98" w:rsidRDefault="00000000">
      <w:pPr>
        <w:spacing w:after="120" w:line="360" w:lineRule="auto"/>
        <w:ind w:firstLine="480"/>
        <w:jc w:val="both"/>
        <w:rPr>
          <w:lang w:eastAsia="zh-TW"/>
        </w:rPr>
      </w:pPr>
      <w:r>
        <w:rPr>
          <w:rFonts w:ascii="標楷體" w:eastAsia="標楷體" w:hAnsi="標楷體"/>
          <w:sz w:val="24"/>
          <w:lang w:eastAsia="zh-TW"/>
        </w:rPr>
        <w:t>①發放【背景故事】01</w:t>
      </w:r>
    </w:p>
    <w:p w14:paraId="2A1E0D0F" w14:textId="77777777" w:rsidR="00650B98" w:rsidRDefault="00000000">
      <w:pPr>
        <w:spacing w:line="360" w:lineRule="auto"/>
        <w:rPr>
          <w:lang w:eastAsia="zh-TW"/>
        </w:rPr>
      </w:pPr>
      <w:r>
        <w:rPr>
          <w:rFonts w:ascii="微軟正黑體" w:eastAsia="微軟正黑體" w:hAnsi="微軟正黑體"/>
          <w:b/>
          <w:sz w:val="30"/>
          <w:lang w:eastAsia="zh-TW"/>
        </w:rPr>
        <w:lastRenderedPageBreak/>
        <w:t>【背景故事】</w:t>
      </w:r>
    </w:p>
    <w:p w14:paraId="5DE7C540" w14:textId="77777777" w:rsidR="00650B98" w:rsidRDefault="00000000">
      <w:pPr>
        <w:spacing w:line="360" w:lineRule="auto"/>
        <w:rPr>
          <w:lang w:eastAsia="zh-TW"/>
        </w:rPr>
      </w:pPr>
      <w:proofErr w:type="gramStart"/>
      <w:r>
        <w:rPr>
          <w:rFonts w:ascii="微軟正黑體" w:eastAsia="微軟正黑體" w:hAnsi="微軟正黑體"/>
          <w:b/>
          <w:sz w:val="30"/>
          <w:lang w:eastAsia="zh-TW"/>
        </w:rPr>
        <w:t>聚肉無</w:t>
      </w:r>
      <w:proofErr w:type="gramEnd"/>
      <w:r>
        <w:rPr>
          <w:rFonts w:ascii="微軟正黑體" w:eastAsia="微軟正黑體" w:hAnsi="微軟正黑體"/>
          <w:b/>
          <w:sz w:val="30"/>
          <w:lang w:eastAsia="zh-TW"/>
        </w:rPr>
        <w:t>骨，食之不盡。</w:t>
      </w:r>
    </w:p>
    <w:p w14:paraId="1F872010" w14:textId="77777777" w:rsidR="00650B98" w:rsidRDefault="00000000">
      <w:pPr>
        <w:spacing w:line="360" w:lineRule="auto"/>
        <w:rPr>
          <w:lang w:eastAsia="zh-TW"/>
        </w:rPr>
      </w:pPr>
      <w:r>
        <w:rPr>
          <w:rFonts w:ascii="微軟正黑體" w:eastAsia="微軟正黑體" w:hAnsi="微軟正黑體"/>
          <w:b/>
          <w:sz w:val="30"/>
          <w:lang w:eastAsia="zh-TW"/>
        </w:rPr>
        <w:t>血肉苦楚，白日飛</w:t>
      </w:r>
      <w:proofErr w:type="gramStart"/>
      <w:r>
        <w:rPr>
          <w:rFonts w:ascii="微軟正黑體" w:eastAsia="微軟正黑體" w:hAnsi="微軟正黑體"/>
          <w:b/>
          <w:sz w:val="30"/>
          <w:lang w:eastAsia="zh-TW"/>
        </w:rPr>
        <w:t>昇</w:t>
      </w:r>
      <w:proofErr w:type="gramEnd"/>
      <w:r>
        <w:rPr>
          <w:rFonts w:ascii="微軟正黑體" w:eastAsia="微軟正黑體" w:hAnsi="微軟正黑體"/>
          <w:b/>
          <w:sz w:val="30"/>
          <w:lang w:eastAsia="zh-TW"/>
        </w:rPr>
        <w:t>。</w:t>
      </w:r>
    </w:p>
    <w:p w14:paraId="1DE5CA4D" w14:textId="77777777" w:rsidR="00650B98" w:rsidRDefault="00000000">
      <w:pPr>
        <w:spacing w:after="120" w:line="360" w:lineRule="auto"/>
        <w:ind w:firstLine="480"/>
        <w:jc w:val="both"/>
        <w:rPr>
          <w:lang w:eastAsia="zh-TW"/>
        </w:rPr>
      </w:pPr>
      <w:r>
        <w:rPr>
          <w:rFonts w:ascii="標楷體" w:eastAsia="標楷體" w:hAnsi="標楷體"/>
          <w:sz w:val="24"/>
          <w:lang w:eastAsia="zh-TW"/>
        </w:rPr>
        <w:t xml:space="preserve">古人觀察天象，發現木星（古稱歲星）大約每12 </w:t>
      </w:r>
      <w:proofErr w:type="gramStart"/>
      <w:r>
        <w:rPr>
          <w:rFonts w:ascii="標楷體" w:eastAsia="標楷體" w:hAnsi="標楷體"/>
          <w:sz w:val="24"/>
          <w:lang w:eastAsia="zh-TW"/>
        </w:rPr>
        <w:t>年繞天空一週</w:t>
      </w:r>
      <w:proofErr w:type="gramEnd"/>
      <w:r>
        <w:rPr>
          <w:rFonts w:ascii="標楷體" w:eastAsia="標楷體" w:hAnsi="標楷體"/>
          <w:sz w:val="24"/>
          <w:lang w:eastAsia="zh-TW"/>
        </w:rPr>
        <w:t>，於是用它來紀年。但木星的實際執行方向與古人劃分的十二地支方向正好相反，使用起來很不方便。</w:t>
      </w:r>
    </w:p>
    <w:p w14:paraId="138EA033" w14:textId="77777777" w:rsidR="00650B98" w:rsidRDefault="00000000">
      <w:pPr>
        <w:spacing w:after="120" w:line="360" w:lineRule="auto"/>
        <w:ind w:firstLine="480"/>
        <w:jc w:val="both"/>
        <w:rPr>
          <w:lang w:eastAsia="zh-TW"/>
        </w:rPr>
      </w:pPr>
      <w:r>
        <w:rPr>
          <w:rFonts w:ascii="標楷體" w:eastAsia="標楷體" w:hAnsi="標楷體"/>
          <w:sz w:val="24"/>
          <w:lang w:eastAsia="zh-TW"/>
        </w:rPr>
        <w:t>為了解決這個問題，古人便在天文學的想</w:t>
      </w:r>
      <w:proofErr w:type="gramStart"/>
      <w:r>
        <w:rPr>
          <w:rFonts w:ascii="標楷體" w:eastAsia="標楷體" w:hAnsi="標楷體"/>
          <w:sz w:val="24"/>
          <w:lang w:eastAsia="zh-TW"/>
        </w:rPr>
        <w:t>象</w:t>
      </w:r>
      <w:proofErr w:type="gramEnd"/>
      <w:r>
        <w:rPr>
          <w:rFonts w:ascii="標楷體" w:eastAsia="標楷體" w:hAnsi="標楷體"/>
          <w:sz w:val="24"/>
          <w:lang w:eastAsia="zh-TW"/>
        </w:rPr>
        <w:t>中，設立了一個與木星執行方向相反的替身，這就是</w:t>
      </w:r>
      <w:proofErr w:type="gramStart"/>
      <w:r>
        <w:rPr>
          <w:rFonts w:ascii="標楷體" w:eastAsia="標楷體" w:hAnsi="標楷體"/>
          <w:sz w:val="24"/>
          <w:lang w:eastAsia="zh-TW"/>
        </w:rPr>
        <w:t>太</w:t>
      </w:r>
      <w:proofErr w:type="gramEnd"/>
      <w:r>
        <w:rPr>
          <w:rFonts w:ascii="標楷體" w:eastAsia="標楷體" w:hAnsi="標楷體"/>
          <w:sz w:val="24"/>
          <w:lang w:eastAsia="zh-TW"/>
        </w:rPr>
        <w:t>歲星。</w:t>
      </w:r>
    </w:p>
    <w:p w14:paraId="61A48F27" w14:textId="77777777" w:rsidR="00650B98" w:rsidRDefault="00000000">
      <w:pPr>
        <w:spacing w:after="120" w:line="360" w:lineRule="auto"/>
        <w:ind w:firstLine="480"/>
        <w:jc w:val="both"/>
        <w:rPr>
          <w:lang w:eastAsia="zh-TW"/>
        </w:rPr>
      </w:pPr>
      <w:r>
        <w:rPr>
          <w:rFonts w:ascii="標楷體" w:eastAsia="標楷體" w:hAnsi="標楷體"/>
          <w:sz w:val="24"/>
          <w:lang w:eastAsia="zh-TW"/>
        </w:rPr>
        <w:t>人們</w:t>
      </w:r>
      <w:proofErr w:type="gramStart"/>
      <w:r>
        <w:rPr>
          <w:rFonts w:ascii="標楷體" w:eastAsia="標楷體" w:hAnsi="標楷體"/>
          <w:sz w:val="24"/>
          <w:lang w:eastAsia="zh-TW"/>
        </w:rPr>
        <w:t>常說的“犯太歲”</w:t>
      </w:r>
      <w:proofErr w:type="gramEnd"/>
      <w:r>
        <w:rPr>
          <w:rFonts w:ascii="標楷體" w:eastAsia="標楷體" w:hAnsi="標楷體"/>
          <w:sz w:val="24"/>
          <w:lang w:eastAsia="zh-TW"/>
        </w:rPr>
        <w:t>，也是以12 年為週期的“本命年”，對應到了天上那顆虛擬的星體。</w:t>
      </w:r>
    </w:p>
    <w:p w14:paraId="0114C814" w14:textId="77777777" w:rsidR="00650B98" w:rsidRDefault="00000000">
      <w:pPr>
        <w:spacing w:after="120" w:line="360" w:lineRule="auto"/>
        <w:ind w:firstLine="480"/>
        <w:jc w:val="both"/>
        <w:rPr>
          <w:lang w:eastAsia="zh-TW"/>
        </w:rPr>
      </w:pPr>
      <w:r>
        <w:rPr>
          <w:rFonts w:ascii="標楷體" w:eastAsia="標楷體" w:hAnsi="標楷體"/>
          <w:sz w:val="24"/>
          <w:lang w:eastAsia="zh-TW"/>
        </w:rPr>
        <w:t>除了天上那顆</w:t>
      </w:r>
      <w:proofErr w:type="gramStart"/>
      <w:r>
        <w:rPr>
          <w:rFonts w:ascii="標楷體" w:eastAsia="標楷體" w:hAnsi="標楷體"/>
          <w:sz w:val="24"/>
          <w:lang w:eastAsia="zh-TW"/>
        </w:rPr>
        <w:t>太</w:t>
      </w:r>
      <w:proofErr w:type="gramEnd"/>
      <w:r>
        <w:rPr>
          <w:rFonts w:ascii="標楷體" w:eastAsia="標楷體" w:hAnsi="標楷體"/>
          <w:sz w:val="24"/>
          <w:lang w:eastAsia="zh-TW"/>
        </w:rPr>
        <w:t>歲星，地下也有肉太歲。</w:t>
      </w:r>
    </w:p>
    <w:p w14:paraId="154C52E0" w14:textId="77777777" w:rsidR="00650B98" w:rsidRDefault="00000000">
      <w:pPr>
        <w:spacing w:after="120" w:line="360" w:lineRule="auto"/>
        <w:ind w:firstLine="480"/>
        <w:jc w:val="both"/>
        <w:rPr>
          <w:lang w:eastAsia="zh-TW"/>
        </w:rPr>
      </w:pPr>
      <w:r>
        <w:rPr>
          <w:rFonts w:ascii="標楷體" w:eastAsia="標楷體" w:hAnsi="標楷體"/>
          <w:sz w:val="24"/>
          <w:lang w:eastAsia="zh-TW"/>
        </w:rPr>
        <w:t>這是新聞報道中偶爾會出現的、外形像肉團一樣的奇怪東西。</w:t>
      </w:r>
    </w:p>
    <w:p w14:paraId="2C142A47" w14:textId="77777777" w:rsidR="00650B98" w:rsidRDefault="00000000">
      <w:pPr>
        <w:spacing w:after="120" w:line="360" w:lineRule="auto"/>
        <w:ind w:firstLine="480"/>
        <w:jc w:val="both"/>
        <w:rPr>
          <w:lang w:eastAsia="zh-TW"/>
        </w:rPr>
      </w:pPr>
      <w:r>
        <w:rPr>
          <w:rFonts w:ascii="標楷體" w:eastAsia="標楷體" w:hAnsi="標楷體"/>
          <w:sz w:val="24"/>
          <w:lang w:eastAsia="zh-TW"/>
        </w:rPr>
        <w:t>古人認為它生命力旺盛，食之無盡，能在一段時間內自己長好，恢復如初。因此，它也常與“長生不老”聯絡在一起，傳說秦始皇派徐福尋找的長生不老藥就是它。</w:t>
      </w:r>
    </w:p>
    <w:p w14:paraId="1CA6AF0A" w14:textId="77777777" w:rsidR="00650B98" w:rsidRDefault="00000000">
      <w:pPr>
        <w:spacing w:after="120" w:line="360" w:lineRule="auto"/>
        <w:ind w:firstLine="480"/>
        <w:jc w:val="both"/>
        <w:rPr>
          <w:lang w:eastAsia="zh-TW"/>
        </w:rPr>
      </w:pPr>
      <w:r>
        <w:rPr>
          <w:rFonts w:ascii="標楷體" w:eastAsia="標楷體" w:hAnsi="標楷體"/>
          <w:sz w:val="24"/>
          <w:lang w:eastAsia="zh-TW"/>
        </w:rPr>
        <w:t>以上這些，就是人們對於太歲的解讀。</w:t>
      </w:r>
    </w:p>
    <w:p w14:paraId="4195C82B" w14:textId="77777777" w:rsidR="00650B98" w:rsidRDefault="00000000">
      <w:pPr>
        <w:spacing w:after="120" w:line="360" w:lineRule="auto"/>
        <w:ind w:firstLine="480"/>
        <w:jc w:val="both"/>
        <w:rPr>
          <w:lang w:eastAsia="zh-TW"/>
        </w:rPr>
      </w:pPr>
      <w:r>
        <w:rPr>
          <w:rFonts w:ascii="標楷體" w:eastAsia="標楷體" w:hAnsi="標楷體"/>
          <w:sz w:val="24"/>
          <w:lang w:eastAsia="zh-TW"/>
        </w:rPr>
        <w:t>但最近這段時間，地球上的人們觀測到了</w:t>
      </w:r>
      <w:proofErr w:type="gramStart"/>
      <w:r>
        <w:rPr>
          <w:rFonts w:ascii="標楷體" w:eastAsia="標楷體" w:hAnsi="標楷體"/>
          <w:sz w:val="24"/>
          <w:lang w:eastAsia="zh-TW"/>
        </w:rPr>
        <w:t>那顆本不該</w:t>
      </w:r>
      <w:proofErr w:type="gramEnd"/>
      <w:r>
        <w:rPr>
          <w:rFonts w:ascii="標楷體" w:eastAsia="標楷體" w:hAnsi="標楷體"/>
          <w:sz w:val="24"/>
          <w:lang w:eastAsia="zh-TW"/>
        </w:rPr>
        <w:t>存在的虛擬星體，它彷彿一團不斷蠕動的血肉彗星，詭異地漂浮在地球附近。</w:t>
      </w:r>
    </w:p>
    <w:p w14:paraId="2A2CFE4A" w14:textId="77777777" w:rsidR="00650B98" w:rsidRDefault="00000000">
      <w:pPr>
        <w:spacing w:after="120" w:line="360" w:lineRule="auto"/>
        <w:ind w:firstLine="480"/>
        <w:jc w:val="both"/>
        <w:rPr>
          <w:lang w:eastAsia="zh-TW"/>
        </w:rPr>
      </w:pPr>
      <w:r>
        <w:rPr>
          <w:rFonts w:ascii="標楷體" w:eastAsia="標楷體" w:hAnsi="標楷體"/>
          <w:sz w:val="24"/>
          <w:lang w:eastAsia="zh-TW"/>
        </w:rPr>
        <w:t>而地球上看到了它的人類，後腦竟都長出了兩條長長的肉瘤，像是…</w:t>
      </w:r>
      <w:proofErr w:type="gramStart"/>
      <w:r>
        <w:rPr>
          <w:rFonts w:ascii="標楷體" w:eastAsia="標楷體" w:hAnsi="標楷體"/>
          <w:sz w:val="24"/>
          <w:lang w:eastAsia="zh-TW"/>
        </w:rPr>
        <w:t>…</w:t>
      </w:r>
      <w:proofErr w:type="gramEnd"/>
    </w:p>
    <w:p w14:paraId="1B2424D1" w14:textId="77777777" w:rsidR="00650B98" w:rsidRDefault="00000000">
      <w:pPr>
        <w:spacing w:after="120" w:line="360" w:lineRule="auto"/>
        <w:ind w:firstLine="480"/>
        <w:jc w:val="both"/>
        <w:rPr>
          <w:lang w:eastAsia="zh-TW"/>
        </w:rPr>
      </w:pPr>
      <w:r>
        <w:rPr>
          <w:rFonts w:ascii="標楷體" w:eastAsia="標楷體" w:hAnsi="標楷體"/>
          <w:sz w:val="24"/>
          <w:lang w:eastAsia="zh-TW"/>
        </w:rPr>
        <w:t>像是兩隻兔子的耳朵。</w:t>
      </w:r>
    </w:p>
    <w:p w14:paraId="54A527C9" w14:textId="77777777" w:rsidR="00650B98" w:rsidRDefault="00000000">
      <w:pPr>
        <w:spacing w:after="120" w:line="360" w:lineRule="auto"/>
        <w:ind w:firstLine="480"/>
        <w:jc w:val="both"/>
        <w:rPr>
          <w:lang w:eastAsia="zh-TW"/>
        </w:rPr>
      </w:pPr>
      <w:r>
        <w:rPr>
          <w:rFonts w:ascii="標楷體" w:eastAsia="標楷體" w:hAnsi="標楷體"/>
          <w:sz w:val="24"/>
          <w:lang w:eastAsia="zh-TW"/>
        </w:rPr>
        <w:t>而今天我要講述的，就是關於</w:t>
      </w:r>
      <w:proofErr w:type="gramStart"/>
      <w:r>
        <w:rPr>
          <w:rFonts w:ascii="標楷體" w:eastAsia="標楷體" w:hAnsi="標楷體"/>
          <w:sz w:val="24"/>
          <w:lang w:eastAsia="zh-TW"/>
        </w:rPr>
        <w:t>太歲星與瘋兔子</w:t>
      </w:r>
      <w:proofErr w:type="gramEnd"/>
      <w:r>
        <w:rPr>
          <w:rFonts w:ascii="標楷體" w:eastAsia="標楷體" w:hAnsi="標楷體"/>
          <w:sz w:val="24"/>
          <w:lang w:eastAsia="zh-TW"/>
        </w:rPr>
        <w:t>的故事…</w:t>
      </w:r>
      <w:proofErr w:type="gramStart"/>
      <w:r>
        <w:rPr>
          <w:rFonts w:ascii="標楷體" w:eastAsia="標楷體" w:hAnsi="標楷體"/>
          <w:sz w:val="24"/>
          <w:lang w:eastAsia="zh-TW"/>
        </w:rPr>
        <w:t>…</w:t>
      </w:r>
      <w:proofErr w:type="gramEnd"/>
    </w:p>
    <w:p w14:paraId="5EF43D42" w14:textId="77777777" w:rsidR="00650B98" w:rsidRDefault="00000000">
      <w:pPr>
        <w:spacing w:after="120" w:line="360" w:lineRule="auto"/>
        <w:ind w:firstLine="480"/>
        <w:jc w:val="both"/>
        <w:rPr>
          <w:lang w:eastAsia="zh-TW"/>
        </w:rPr>
      </w:pPr>
      <w:r>
        <w:rPr>
          <w:rFonts w:ascii="標楷體" w:eastAsia="標楷體" w:hAnsi="標楷體"/>
          <w:sz w:val="24"/>
          <w:lang w:eastAsia="zh-TW"/>
        </w:rPr>
        <w:t>②等待玩家閱讀完畢，DM 簡略解釋</w:t>
      </w:r>
    </w:p>
    <w:p w14:paraId="5ADEF4C0"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玩家看完背景故事：人們常說本命年的時候會感到不幸、痛苦，是因為犯了太歲，但為什麼犯太歲就會感到不幸、痛苦呢？</w:t>
      </w:r>
      <w:proofErr w:type="gramStart"/>
      <w:r>
        <w:rPr>
          <w:rFonts w:ascii="標楷體" w:eastAsia="標楷體" w:hAnsi="標楷體"/>
          <w:sz w:val="24"/>
          <w:lang w:eastAsia="zh-TW"/>
        </w:rPr>
        <w:t>或許跟瘋兔子</w:t>
      </w:r>
      <w:proofErr w:type="gramEnd"/>
      <w:r>
        <w:rPr>
          <w:rFonts w:ascii="標楷體" w:eastAsia="標楷體" w:hAnsi="標楷體"/>
          <w:sz w:val="24"/>
          <w:lang w:eastAsia="zh-TW"/>
        </w:rPr>
        <w:t>脫不開干係。今天我們就來聊一聊</w:t>
      </w:r>
      <w:proofErr w:type="gramStart"/>
      <w:r>
        <w:rPr>
          <w:rFonts w:ascii="標楷體" w:eastAsia="標楷體" w:hAnsi="標楷體"/>
          <w:sz w:val="24"/>
          <w:lang w:eastAsia="zh-TW"/>
        </w:rPr>
        <w:t>太歲和瘋兔子</w:t>
      </w:r>
      <w:proofErr w:type="gramEnd"/>
      <w:r>
        <w:rPr>
          <w:rFonts w:ascii="標楷體" w:eastAsia="標楷體" w:hAnsi="標楷體"/>
          <w:sz w:val="24"/>
          <w:lang w:eastAsia="zh-TW"/>
        </w:rPr>
        <w:t>之間的故事。</w:t>
      </w:r>
    </w:p>
    <w:p w14:paraId="3660598B" w14:textId="77777777" w:rsidR="00650B98" w:rsidRDefault="00000000">
      <w:pPr>
        <w:spacing w:line="360" w:lineRule="auto"/>
        <w:rPr>
          <w:lang w:eastAsia="zh-TW"/>
        </w:rPr>
      </w:pPr>
      <w:r>
        <w:rPr>
          <w:rFonts w:ascii="微軟正黑體" w:eastAsia="微軟正黑體" w:hAnsi="微軟正黑體"/>
          <w:b/>
          <w:sz w:val="30"/>
          <w:lang w:eastAsia="zh-TW"/>
        </w:rPr>
        <w:lastRenderedPageBreak/>
        <w:t>Step3：破冰遊戲</w:t>
      </w:r>
    </w:p>
    <w:p w14:paraId="295803A3" w14:textId="77777777" w:rsidR="00650B98" w:rsidRDefault="00000000">
      <w:pPr>
        <w:spacing w:after="120" w:line="360" w:lineRule="auto"/>
        <w:ind w:firstLine="480"/>
        <w:jc w:val="both"/>
        <w:rPr>
          <w:lang w:eastAsia="zh-TW"/>
        </w:rPr>
      </w:pPr>
      <w:r>
        <w:rPr>
          <w:rFonts w:ascii="標楷體" w:eastAsia="標楷體" w:hAnsi="標楷體"/>
          <w:sz w:val="24"/>
          <w:lang w:eastAsia="zh-TW"/>
        </w:rPr>
        <w:t>播放BGM：【Possessiveness】</w:t>
      </w:r>
    </w:p>
    <w:p w14:paraId="30904B66" w14:textId="77777777" w:rsidR="00650B98" w:rsidRDefault="00000000">
      <w:pPr>
        <w:spacing w:after="120" w:line="360" w:lineRule="auto"/>
        <w:ind w:firstLine="480"/>
        <w:jc w:val="both"/>
        <w:rPr>
          <w:lang w:eastAsia="zh-TW"/>
        </w:rPr>
      </w:pPr>
      <w:r>
        <w:rPr>
          <w:rFonts w:ascii="標楷體" w:eastAsia="標楷體" w:hAnsi="標楷體"/>
          <w:sz w:val="24"/>
          <w:lang w:eastAsia="zh-TW"/>
        </w:rPr>
        <w:t>DM 建議話術：在故事正式開始之前，我想問大家一個問題：如果將這個世界上的人分為兩種，你們覺得會是哪兩種？</w:t>
      </w:r>
    </w:p>
    <w:p w14:paraId="2AA950F6"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w:t>
      </w:r>
      <w:proofErr w:type="gramEnd"/>
      <w:r>
        <w:rPr>
          <w:rFonts w:ascii="標楷體" w:eastAsia="標楷體" w:hAnsi="標楷體"/>
          <w:sz w:val="24"/>
          <w:lang w:eastAsia="zh-TW"/>
        </w:rPr>
        <w:t>玩家回答：好人壞人、男人女人</w:t>
      </w:r>
      <w:proofErr w:type="gramStart"/>
      <w:r>
        <w:rPr>
          <w:rFonts w:ascii="標楷體" w:eastAsia="標楷體" w:hAnsi="標楷體"/>
          <w:sz w:val="24"/>
          <w:lang w:eastAsia="zh-TW"/>
        </w:rPr>
        <w:t>）</w:t>
      </w:r>
      <w:proofErr w:type="gramEnd"/>
    </w:p>
    <w:p w14:paraId="3C93BD17"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你們說得都</w:t>
      </w:r>
      <w:proofErr w:type="gramEnd"/>
      <w:r>
        <w:rPr>
          <w:rFonts w:ascii="標楷體" w:eastAsia="標楷體" w:hAnsi="標楷體"/>
          <w:sz w:val="24"/>
          <w:lang w:eastAsia="zh-TW"/>
        </w:rPr>
        <w:t>有道理，但我認為世界上的人被分為了兩種，一種是普通人，一種是瘋兔子。至於什麼是瘋兔子，接下來我們來透過一個遊戲瞭解一下</w:t>
      </w:r>
    </w:p>
    <w:p w14:paraId="0AC9FF63" w14:textId="77777777" w:rsidR="00650B98" w:rsidRDefault="00000000">
      <w:pPr>
        <w:spacing w:after="120" w:line="360" w:lineRule="auto"/>
        <w:ind w:firstLine="480"/>
        <w:jc w:val="both"/>
        <w:rPr>
          <w:lang w:eastAsia="zh-TW"/>
        </w:rPr>
      </w:pPr>
      <w:r>
        <w:rPr>
          <w:rFonts w:ascii="標楷體" w:eastAsia="標楷體" w:hAnsi="標楷體"/>
          <w:sz w:val="24"/>
          <w:lang w:eastAsia="zh-TW"/>
        </w:rPr>
        <w:t>大家可以透過猜拳或者其他方式選出</w:t>
      </w:r>
      <w:proofErr w:type="gramStart"/>
      <w:r>
        <w:rPr>
          <w:rFonts w:ascii="標楷體" w:eastAsia="標楷體" w:hAnsi="標楷體"/>
          <w:sz w:val="24"/>
          <w:lang w:eastAsia="zh-TW"/>
        </w:rPr>
        <w:t>一</w:t>
      </w:r>
      <w:proofErr w:type="gramEnd"/>
      <w:r>
        <w:rPr>
          <w:rFonts w:ascii="標楷體" w:eastAsia="標楷體" w:hAnsi="標楷體"/>
          <w:sz w:val="24"/>
          <w:lang w:eastAsia="zh-TW"/>
        </w:rPr>
        <w:t>個人來幫我扮演一下瘋兔子。</w:t>
      </w:r>
    </w:p>
    <w:p w14:paraId="02573F40"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（玩家自行決定，待玩家挑選完畢後）</w:t>
      </w:r>
    </w:p>
    <w:p w14:paraId="68223C42" w14:textId="77777777" w:rsidR="00650B98" w:rsidRDefault="00000000">
      <w:pPr>
        <w:spacing w:after="120" w:line="360" w:lineRule="auto"/>
        <w:ind w:firstLine="480"/>
        <w:jc w:val="both"/>
        <w:rPr>
          <w:lang w:eastAsia="zh-TW"/>
        </w:rPr>
      </w:pPr>
      <w:r>
        <w:rPr>
          <w:rFonts w:ascii="標楷體" w:eastAsia="標楷體" w:hAnsi="標楷體"/>
          <w:sz w:val="24"/>
          <w:lang w:eastAsia="zh-TW"/>
        </w:rPr>
        <w:t>接下來這個遊戲叫“yes or no”。</w:t>
      </w:r>
    </w:p>
    <w:p w14:paraId="046EB129" w14:textId="77777777" w:rsidR="00650B98" w:rsidRDefault="00000000">
      <w:pPr>
        <w:spacing w:after="120" w:line="360" w:lineRule="auto"/>
        <w:ind w:firstLine="480"/>
        <w:jc w:val="both"/>
        <w:rPr>
          <w:lang w:eastAsia="zh-TW"/>
        </w:rPr>
      </w:pPr>
      <w:r>
        <w:rPr>
          <w:rFonts w:ascii="標楷體" w:eastAsia="標楷體" w:hAnsi="標楷體"/>
          <w:sz w:val="24"/>
          <w:lang w:eastAsia="zh-TW"/>
        </w:rPr>
        <w:t xml:space="preserve">我會給你們五位普通人一句話，瘋兔子必須透過你們口頭表達yes </w:t>
      </w:r>
      <w:proofErr w:type="spellStart"/>
      <w:r>
        <w:rPr>
          <w:rFonts w:ascii="標楷體" w:eastAsia="標楷體" w:hAnsi="標楷體"/>
          <w:sz w:val="24"/>
          <w:lang w:eastAsia="zh-TW"/>
        </w:rPr>
        <w:t>orno</w:t>
      </w:r>
      <w:proofErr w:type="spellEnd"/>
      <w:r>
        <w:rPr>
          <w:rFonts w:ascii="標楷體" w:eastAsia="標楷體" w:hAnsi="標楷體"/>
          <w:sz w:val="24"/>
          <w:lang w:eastAsia="zh-TW"/>
        </w:rPr>
        <w:t xml:space="preserve"> 的提示，完成這句話的行為。</w:t>
      </w:r>
    </w:p>
    <w:p w14:paraId="258F1BB5" w14:textId="77777777" w:rsidR="00650B98" w:rsidRDefault="00000000">
      <w:pPr>
        <w:spacing w:after="120" w:line="360" w:lineRule="auto"/>
        <w:ind w:firstLine="480"/>
        <w:jc w:val="both"/>
        <w:rPr>
          <w:lang w:eastAsia="zh-TW"/>
        </w:rPr>
      </w:pPr>
      <w:r>
        <w:rPr>
          <w:rFonts w:ascii="標楷體" w:eastAsia="標楷體" w:hAnsi="標楷體"/>
          <w:sz w:val="24"/>
          <w:lang w:eastAsia="zh-TW"/>
        </w:rPr>
        <w:t>比如我給出的是“喝掉桌上的這杯水”，</w:t>
      </w:r>
      <w:proofErr w:type="gramStart"/>
      <w:r>
        <w:rPr>
          <w:rFonts w:ascii="標楷體" w:eastAsia="標楷體" w:hAnsi="標楷體"/>
          <w:sz w:val="24"/>
          <w:lang w:eastAsia="zh-TW"/>
        </w:rPr>
        <w:t>那瘋兔子</w:t>
      </w:r>
      <w:proofErr w:type="gramEnd"/>
      <w:r>
        <w:rPr>
          <w:rFonts w:ascii="標楷體" w:eastAsia="標楷體" w:hAnsi="標楷體"/>
          <w:sz w:val="24"/>
          <w:lang w:eastAsia="zh-TW"/>
        </w:rPr>
        <w:t>走近水杯，你們就說YES，遠離水杯你們就說NO，端起水杯就說YES，拿起筆就說NO，直到他完成為止。</w:t>
      </w:r>
    </w:p>
    <w:p w14:paraId="7E26AFDD" w14:textId="77777777" w:rsidR="00650B98" w:rsidRDefault="00000000">
      <w:pPr>
        <w:spacing w:after="120" w:line="360" w:lineRule="auto"/>
        <w:ind w:firstLine="480"/>
        <w:jc w:val="both"/>
        <w:rPr>
          <w:lang w:eastAsia="zh-TW"/>
        </w:rPr>
      </w:pPr>
      <w:r>
        <w:rPr>
          <w:rFonts w:ascii="標楷體" w:eastAsia="標楷體" w:hAnsi="標楷體"/>
          <w:sz w:val="24"/>
          <w:lang w:eastAsia="zh-TW"/>
        </w:rPr>
        <w:t>①等待玩家理解，如有疑問DM 進行解釋②給五位普通人發放【破冰遊戲】02</w:t>
      </w:r>
    </w:p>
    <w:p w14:paraId="2D35AB92" w14:textId="77777777" w:rsidR="00650B98" w:rsidRDefault="00000000">
      <w:pPr>
        <w:spacing w:after="120" w:line="360" w:lineRule="auto"/>
        <w:ind w:firstLine="480"/>
        <w:jc w:val="both"/>
        <w:rPr>
          <w:lang w:eastAsia="zh-TW"/>
        </w:rPr>
      </w:pPr>
      <w:r>
        <w:rPr>
          <w:rFonts w:ascii="標楷體" w:eastAsia="標楷體" w:hAnsi="標楷體"/>
          <w:sz w:val="24"/>
          <w:lang w:eastAsia="zh-TW"/>
        </w:rPr>
        <w:t>遊戲題目：</w:t>
      </w:r>
    </w:p>
    <w:p w14:paraId="7F03C44C" w14:textId="77777777" w:rsidR="00650B98" w:rsidRDefault="00000000">
      <w:pPr>
        <w:spacing w:after="120" w:line="360" w:lineRule="auto"/>
        <w:ind w:firstLine="480"/>
        <w:jc w:val="both"/>
        <w:rPr>
          <w:lang w:eastAsia="zh-TW"/>
        </w:rPr>
      </w:pPr>
      <w:r>
        <w:rPr>
          <w:rFonts w:ascii="標楷體" w:eastAsia="標楷體" w:hAnsi="標楷體"/>
          <w:sz w:val="24"/>
          <w:lang w:eastAsia="zh-TW"/>
        </w:rPr>
        <w:t>戴上頭套，從椅子上飛下來。</w:t>
      </w:r>
    </w:p>
    <w:p w14:paraId="4E8E83A8" w14:textId="77777777" w:rsidR="00650B98" w:rsidRDefault="00000000">
      <w:pPr>
        <w:spacing w:after="120" w:line="360" w:lineRule="auto"/>
        <w:ind w:firstLine="480"/>
        <w:jc w:val="both"/>
        <w:rPr>
          <w:lang w:eastAsia="zh-TW"/>
        </w:rPr>
      </w:pPr>
      <w:r>
        <w:rPr>
          <w:rFonts w:ascii="標楷體" w:eastAsia="標楷體" w:hAnsi="標楷體"/>
          <w:sz w:val="24"/>
          <w:lang w:eastAsia="zh-TW"/>
        </w:rPr>
        <w:t>③等待玩家完成遊戲後，請瘋兔子玩家回座（本階段遊戲時長不宜過久，若瘋兔子玩家放不開，讓氛圍冷場了，或是遊戲時長過長，DM 可以及時打斷）</w:t>
      </w:r>
    </w:p>
    <w:p w14:paraId="4C5D9B2C" w14:textId="77777777" w:rsidR="00650B98" w:rsidRDefault="00000000">
      <w:pPr>
        <w:spacing w:after="120" w:line="360" w:lineRule="auto"/>
        <w:ind w:firstLine="480"/>
        <w:jc w:val="both"/>
        <w:rPr>
          <w:lang w:eastAsia="zh-TW"/>
        </w:rPr>
      </w:pPr>
      <w:r>
        <w:rPr>
          <w:rFonts w:ascii="標楷體" w:eastAsia="標楷體" w:hAnsi="標楷體"/>
          <w:sz w:val="24"/>
          <w:lang w:eastAsia="zh-TW"/>
        </w:rPr>
        <w:t>DM 建議話術：你們看出了瘋兔子和普通人的區別嗎？（玩家稍作回應）在這個世界上，瘋兔子所作所為的對錯都是由普通人來定義，他們會被普通人踐踏尊嚴，剝奪人權。（如果瘋兔子有靠近過玩家的舉動，沒有就不用說）甚至在他靠近你們時，你們還會對他反覆說no，彷彿在表達</w:t>
      </w:r>
      <w:proofErr w:type="gramStart"/>
      <w:r>
        <w:rPr>
          <w:rFonts w:ascii="標楷體" w:eastAsia="標楷體" w:hAnsi="標楷體"/>
          <w:sz w:val="24"/>
          <w:lang w:eastAsia="zh-TW"/>
        </w:rPr>
        <w:t>一種對瘋兔子</w:t>
      </w:r>
      <w:proofErr w:type="gramEnd"/>
      <w:r>
        <w:rPr>
          <w:rFonts w:ascii="標楷體" w:eastAsia="標楷體" w:hAnsi="標楷體"/>
          <w:sz w:val="24"/>
          <w:lang w:eastAsia="zh-TW"/>
        </w:rPr>
        <w:t>生理上的厭惡。（對扮演瘋兔子的玩家）很抱歉讓你受到了他們的戲弄，但你還算是善良的兔子，有些兔子被逼急了也會亂咬人，給身邊的人帶來災禍。</w:t>
      </w:r>
    </w:p>
    <w:p w14:paraId="3E16CA57" w14:textId="77777777" w:rsidR="00650B98" w:rsidRDefault="00000000">
      <w:pPr>
        <w:spacing w:line="360" w:lineRule="auto"/>
        <w:rPr>
          <w:lang w:eastAsia="zh-TW"/>
        </w:rPr>
      </w:pPr>
      <w:r>
        <w:rPr>
          <w:rFonts w:ascii="微軟正黑體" w:eastAsia="微軟正黑體" w:hAnsi="微軟正黑體"/>
          <w:b/>
          <w:sz w:val="30"/>
          <w:lang w:eastAsia="zh-TW"/>
        </w:rPr>
        <w:lastRenderedPageBreak/>
        <w:t>Step4：分發角色</w:t>
      </w:r>
    </w:p>
    <w:p w14:paraId="0B5D3FE7" w14:textId="77777777" w:rsidR="00650B98" w:rsidRDefault="00000000">
      <w:pPr>
        <w:spacing w:after="120" w:line="360" w:lineRule="auto"/>
        <w:ind w:firstLine="480"/>
        <w:jc w:val="both"/>
        <w:rPr>
          <w:lang w:eastAsia="zh-TW"/>
        </w:rPr>
      </w:pPr>
      <w:r>
        <w:rPr>
          <w:rFonts w:ascii="標楷體" w:eastAsia="標楷體" w:hAnsi="標楷體"/>
          <w:sz w:val="24"/>
          <w:lang w:eastAsia="zh-TW"/>
        </w:rPr>
        <w:t>關於角色的分發，標準配置是3 男3 女，反串對整體影響不大。但由於最後十分鐘存在玩家的互動</w:t>
      </w:r>
      <w:proofErr w:type="gramStart"/>
      <w:r>
        <w:rPr>
          <w:rFonts w:ascii="標楷體" w:eastAsia="標楷體" w:hAnsi="標楷體"/>
          <w:sz w:val="24"/>
          <w:lang w:eastAsia="zh-TW"/>
        </w:rPr>
        <w:t>飆</w:t>
      </w:r>
      <w:proofErr w:type="gramEnd"/>
      <w:r>
        <w:rPr>
          <w:rFonts w:ascii="標楷體" w:eastAsia="標楷體" w:hAnsi="標楷體"/>
          <w:sz w:val="24"/>
          <w:lang w:eastAsia="zh-TW"/>
        </w:rPr>
        <w:t>戲環節，為了保證</w:t>
      </w:r>
      <w:proofErr w:type="gramStart"/>
      <w:r>
        <w:rPr>
          <w:rFonts w:ascii="標楷體" w:eastAsia="標楷體" w:hAnsi="標楷體"/>
          <w:sz w:val="24"/>
          <w:lang w:eastAsia="zh-TW"/>
        </w:rPr>
        <w:t>代入感</w:t>
      </w:r>
      <w:proofErr w:type="gramEnd"/>
      <w:r>
        <w:rPr>
          <w:rFonts w:ascii="標楷體" w:eastAsia="標楷體" w:hAnsi="標楷體"/>
          <w:sz w:val="24"/>
          <w:lang w:eastAsia="zh-TW"/>
        </w:rPr>
        <w:t>，儘量不要反串。</w:t>
      </w:r>
    </w:p>
    <w:p w14:paraId="136941A9" w14:textId="77777777" w:rsidR="00650B98" w:rsidRDefault="00000000">
      <w:pPr>
        <w:spacing w:after="120" w:line="360" w:lineRule="auto"/>
        <w:ind w:firstLine="480"/>
        <w:jc w:val="both"/>
        <w:rPr>
          <w:lang w:eastAsia="zh-TW"/>
        </w:rPr>
      </w:pPr>
      <w:r>
        <w:rPr>
          <w:rFonts w:ascii="標楷體" w:eastAsia="標楷體" w:hAnsi="標楷體"/>
          <w:sz w:val="24"/>
          <w:lang w:eastAsia="zh-TW"/>
        </w:rPr>
        <w:t>如果男女配置不均，男角色反串影響不大，女角色反串優先順序為：夏瞳＞簡菲</w:t>
      </w:r>
      <w:proofErr w:type="gramStart"/>
      <w:r>
        <w:rPr>
          <w:rFonts w:ascii="標楷體" w:eastAsia="標楷體" w:hAnsi="標楷體"/>
          <w:sz w:val="24"/>
          <w:lang w:eastAsia="zh-TW"/>
        </w:rPr>
        <w:t>菲</w:t>
      </w:r>
      <w:proofErr w:type="gramEnd"/>
      <w:r>
        <w:rPr>
          <w:rFonts w:ascii="標楷體" w:eastAsia="標楷體" w:hAnsi="標楷體"/>
          <w:sz w:val="24"/>
          <w:lang w:eastAsia="zh-TW"/>
        </w:rPr>
        <w:t>＞</w:t>
      </w:r>
      <w:proofErr w:type="gramStart"/>
      <w:r>
        <w:rPr>
          <w:rFonts w:ascii="標楷體" w:eastAsia="標楷體" w:hAnsi="標楷體"/>
          <w:sz w:val="24"/>
          <w:lang w:eastAsia="zh-TW"/>
        </w:rPr>
        <w:t>姜</w:t>
      </w:r>
      <w:proofErr w:type="gramEnd"/>
      <w:r>
        <w:rPr>
          <w:rFonts w:ascii="標楷體" w:eastAsia="標楷體" w:hAnsi="標楷體"/>
          <w:sz w:val="24"/>
          <w:lang w:eastAsia="zh-TW"/>
        </w:rPr>
        <w:t>沁。也就是</w:t>
      </w:r>
      <w:proofErr w:type="gramStart"/>
      <w:r>
        <w:rPr>
          <w:rFonts w:ascii="標楷體" w:eastAsia="標楷體" w:hAnsi="標楷體"/>
          <w:sz w:val="24"/>
          <w:lang w:eastAsia="zh-TW"/>
        </w:rPr>
        <w:t>姜沁最</w:t>
      </w:r>
      <w:proofErr w:type="gramEnd"/>
      <w:r>
        <w:rPr>
          <w:rFonts w:ascii="標楷體" w:eastAsia="標楷體" w:hAnsi="標楷體"/>
          <w:sz w:val="24"/>
          <w:lang w:eastAsia="zh-TW"/>
        </w:rPr>
        <w:t>不適合反串。</w:t>
      </w:r>
    </w:p>
    <w:p w14:paraId="4808A179" w14:textId="77777777" w:rsidR="00650B98" w:rsidRDefault="00000000">
      <w:pPr>
        <w:spacing w:after="120" w:line="360" w:lineRule="auto"/>
        <w:ind w:firstLine="480"/>
        <w:jc w:val="both"/>
        <w:rPr>
          <w:lang w:eastAsia="zh-TW"/>
        </w:rPr>
      </w:pPr>
      <w:r>
        <w:rPr>
          <w:rFonts w:ascii="標楷體" w:eastAsia="標楷體" w:hAnsi="標楷體"/>
          <w:sz w:val="24"/>
          <w:lang w:eastAsia="zh-TW"/>
        </w:rPr>
        <w:t>DM 建議話術：那麼我們正式進入今天的故事，大家挑選一下角色，他們每個人都有一句自己的slogan，大家聽到喜歡的就可以拿走。</w:t>
      </w:r>
    </w:p>
    <w:p w14:paraId="0E2777D3"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夏瞳（女）：我會把女兒，一寸一寸的救回來。</w:t>
      </w:r>
    </w:p>
    <w:p w14:paraId="1B2C9D77"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簡菲菲（女）：重蹈覆轍的悲劇人生，誰都別想好過。</w:t>
      </w:r>
    </w:p>
    <w:p w14:paraId="19A1A078"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姜</w:t>
      </w:r>
      <w:proofErr w:type="gramEnd"/>
      <w:r>
        <w:rPr>
          <w:rFonts w:ascii="標楷體" w:eastAsia="標楷體" w:hAnsi="標楷體"/>
          <w:sz w:val="24"/>
          <w:lang w:eastAsia="zh-TW"/>
        </w:rPr>
        <w:t>沁（女）：叫小狗不是羞辱，而是我給的名分。</w:t>
      </w:r>
    </w:p>
    <w:p w14:paraId="6895E4F2"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簡辭</w:t>
      </w:r>
      <w:proofErr w:type="gramEnd"/>
      <w:r>
        <w:rPr>
          <w:rFonts w:ascii="標楷體" w:eastAsia="標楷體" w:hAnsi="標楷體"/>
          <w:sz w:val="24"/>
          <w:lang w:eastAsia="zh-TW"/>
        </w:rPr>
        <w:t>（男）：愛</w:t>
      </w:r>
      <w:proofErr w:type="gramStart"/>
      <w:r>
        <w:rPr>
          <w:rFonts w:ascii="標楷體" w:eastAsia="標楷體" w:hAnsi="標楷體"/>
          <w:sz w:val="24"/>
          <w:lang w:eastAsia="zh-TW"/>
        </w:rPr>
        <w:t>和恨是</w:t>
      </w:r>
      <w:proofErr w:type="gramEnd"/>
      <w:r>
        <w:rPr>
          <w:rFonts w:ascii="標楷體" w:eastAsia="標楷體" w:hAnsi="標楷體"/>
          <w:sz w:val="24"/>
          <w:lang w:eastAsia="zh-TW"/>
        </w:rPr>
        <w:t>不能抵消的，就像我把刀架在你脖子上時，也覺得你的眼睛真漂亮。</w:t>
      </w:r>
    </w:p>
    <w:p w14:paraId="597D1172"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林雲書（男）：親吻是食人的開始。</w:t>
      </w:r>
    </w:p>
    <w:p w14:paraId="2E133415" w14:textId="77777777" w:rsidR="00650B98" w:rsidRDefault="00000000">
      <w:pPr>
        <w:spacing w:after="120" w:line="360" w:lineRule="auto"/>
        <w:ind w:firstLine="480"/>
        <w:jc w:val="both"/>
        <w:rPr>
          <w:lang w:eastAsia="zh-TW"/>
        </w:rPr>
      </w:pPr>
      <w:r>
        <w:rPr>
          <w:rFonts w:ascii="標楷體" w:eastAsia="標楷體" w:hAnsi="標楷體"/>
          <w:sz w:val="24"/>
          <w:lang w:eastAsia="zh-TW"/>
        </w:rPr>
        <w:t>王之喻（男）：當記憶成為共犯，真相也不過是腦髓的分泌物。</w:t>
      </w:r>
    </w:p>
    <w:p w14:paraId="31C1D229" w14:textId="77777777" w:rsidR="00650B98" w:rsidRDefault="00000000">
      <w:pPr>
        <w:spacing w:after="120" w:line="360" w:lineRule="auto"/>
        <w:ind w:firstLine="480"/>
        <w:jc w:val="both"/>
        <w:rPr>
          <w:lang w:eastAsia="zh-TW"/>
        </w:rPr>
      </w:pPr>
      <w:r>
        <w:rPr>
          <w:rFonts w:ascii="標楷體" w:eastAsia="標楷體" w:hAnsi="標楷體"/>
          <w:sz w:val="24"/>
          <w:lang w:eastAsia="zh-TW"/>
        </w:rPr>
        <w:t>分配結束後，DM 建議話術：</w:t>
      </w:r>
    </w:p>
    <w:p w14:paraId="73A84223" w14:textId="77777777" w:rsidR="00650B98" w:rsidRDefault="00000000">
      <w:pPr>
        <w:spacing w:after="120" w:line="360" w:lineRule="auto"/>
        <w:ind w:firstLine="480"/>
        <w:jc w:val="both"/>
        <w:rPr>
          <w:lang w:eastAsia="zh-TW"/>
        </w:rPr>
      </w:pPr>
      <w:r>
        <w:rPr>
          <w:rFonts w:ascii="標楷體" w:eastAsia="標楷體" w:hAnsi="標楷體"/>
          <w:sz w:val="24"/>
          <w:lang w:eastAsia="zh-TW"/>
        </w:rPr>
        <w:t>各位挑選完畢後開始閱讀第一幕。</w:t>
      </w:r>
    </w:p>
    <w:p w14:paraId="18FE315A" w14:textId="77777777" w:rsidR="00650B98" w:rsidRDefault="00000000">
      <w:pPr>
        <w:spacing w:after="120" w:line="360" w:lineRule="auto"/>
        <w:ind w:firstLine="480"/>
        <w:jc w:val="both"/>
        <w:rPr>
          <w:lang w:eastAsia="zh-TW"/>
        </w:rPr>
      </w:pPr>
      <w:r>
        <w:rPr>
          <w:rFonts w:ascii="標楷體" w:eastAsia="標楷體" w:hAnsi="標楷體"/>
          <w:sz w:val="24"/>
          <w:lang w:eastAsia="zh-TW"/>
        </w:rPr>
        <w:t>（熄燈閱讀，點蠟燭）</w:t>
      </w:r>
    </w:p>
    <w:p w14:paraId="6AB80E41" w14:textId="77777777" w:rsidR="00650B98" w:rsidRDefault="00000000">
      <w:pPr>
        <w:spacing w:after="120" w:line="360" w:lineRule="auto"/>
        <w:ind w:firstLine="480"/>
        <w:jc w:val="both"/>
        <w:rPr>
          <w:lang w:eastAsia="zh-TW"/>
        </w:rPr>
      </w:pPr>
      <w:r>
        <w:rPr>
          <w:rFonts w:ascii="標楷體" w:eastAsia="標楷體" w:hAnsi="標楷體"/>
          <w:sz w:val="24"/>
          <w:lang w:eastAsia="zh-TW"/>
        </w:rPr>
        <w:t>Step5：DM 注意事項</w:t>
      </w:r>
    </w:p>
    <w:p w14:paraId="3207B52C" w14:textId="77777777" w:rsidR="00650B98" w:rsidRDefault="00000000">
      <w:pPr>
        <w:spacing w:after="120" w:line="360" w:lineRule="auto"/>
        <w:ind w:firstLine="480"/>
        <w:jc w:val="both"/>
        <w:rPr>
          <w:lang w:eastAsia="zh-TW"/>
        </w:rPr>
      </w:pPr>
      <w:r>
        <w:rPr>
          <w:rFonts w:ascii="標楷體" w:eastAsia="標楷體" w:hAnsi="標楷體"/>
          <w:sz w:val="24"/>
          <w:lang w:eastAsia="zh-TW"/>
        </w:rPr>
        <w:t>①yes or no 的題卡可以自行更換，這裡只起到一個破冰的作用，主要體現瘋兔子沒有人權。</w:t>
      </w:r>
    </w:p>
    <w:p w14:paraId="6CBE1F7D" w14:textId="77777777" w:rsidR="00650B98" w:rsidRDefault="00000000">
      <w:pPr>
        <w:spacing w:after="120" w:line="360" w:lineRule="auto"/>
        <w:ind w:firstLine="480"/>
        <w:jc w:val="both"/>
        <w:rPr>
          <w:lang w:eastAsia="zh-TW"/>
        </w:rPr>
      </w:pPr>
      <w:r>
        <w:rPr>
          <w:rFonts w:ascii="標楷體" w:eastAsia="標楷體" w:hAnsi="標楷體"/>
          <w:sz w:val="24"/>
          <w:lang w:eastAsia="zh-TW"/>
        </w:rPr>
        <w:t>②破冰遊戲時間不宜太長，最多三分鐘即可，因為如果玩家卡住了，會陷入比較尷尬的氛圍</w:t>
      </w:r>
    </w:p>
    <w:p w14:paraId="54CAFBB0" w14:textId="77777777" w:rsidR="00650B98" w:rsidRDefault="00000000">
      <w:pPr>
        <w:rPr>
          <w:lang w:eastAsia="zh-TW"/>
        </w:rPr>
      </w:pPr>
      <w:r>
        <w:rPr>
          <w:lang w:eastAsia="zh-TW"/>
        </w:rPr>
        <w:br w:type="page"/>
      </w:r>
    </w:p>
    <w:p w14:paraId="0A2683C1"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第一幕</w:t>
      </w:r>
    </w:p>
    <w:p w14:paraId="02993D69"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w:t>
      </w:r>
      <w:proofErr w:type="gramEnd"/>
      <w:r>
        <w:rPr>
          <w:rFonts w:ascii="標楷體" w:eastAsia="標楷體" w:hAnsi="標楷體"/>
          <w:sz w:val="24"/>
          <w:lang w:eastAsia="zh-TW"/>
        </w:rPr>
        <w:t>本幕需提前準備：蠟燭*6、</w:t>
      </w:r>
      <w:proofErr w:type="gramStart"/>
      <w:r>
        <w:rPr>
          <w:rFonts w:ascii="標楷體" w:eastAsia="標楷體" w:hAnsi="標楷體"/>
          <w:sz w:val="24"/>
          <w:lang w:eastAsia="zh-TW"/>
        </w:rPr>
        <w:t>卡牌遊戲</w:t>
      </w:r>
      <w:proofErr w:type="gramEnd"/>
      <w:r>
        <w:rPr>
          <w:rFonts w:ascii="標楷體" w:eastAsia="標楷體" w:hAnsi="標楷體"/>
          <w:sz w:val="24"/>
          <w:lang w:eastAsia="zh-TW"/>
        </w:rPr>
        <w:t>規則03、只留數字的一副撲克牌、提前準備</w:t>
      </w:r>
      <w:proofErr w:type="gramStart"/>
      <w:r>
        <w:rPr>
          <w:rFonts w:ascii="標楷體" w:eastAsia="標楷體" w:hAnsi="標楷體"/>
          <w:sz w:val="24"/>
          <w:lang w:eastAsia="zh-TW"/>
        </w:rPr>
        <w:t>的毒牌標記</w:t>
      </w:r>
      <w:proofErr w:type="gramEnd"/>
      <w:r>
        <w:rPr>
          <w:rFonts w:ascii="標楷體" w:eastAsia="標楷體" w:hAnsi="標楷體"/>
          <w:sz w:val="24"/>
          <w:lang w:eastAsia="zh-TW"/>
        </w:rPr>
        <w:t>*1、</w:t>
      </w:r>
      <w:proofErr w:type="gramStart"/>
      <w:r>
        <w:rPr>
          <w:rFonts w:ascii="標楷體" w:eastAsia="標楷體" w:hAnsi="標楷體"/>
          <w:sz w:val="24"/>
          <w:lang w:eastAsia="zh-TW"/>
        </w:rPr>
        <w:t>卡牌案</w:t>
      </w:r>
      <w:proofErr w:type="gramEnd"/>
      <w:r>
        <w:rPr>
          <w:rFonts w:ascii="標楷體" w:eastAsia="標楷體" w:hAnsi="標楷體"/>
          <w:sz w:val="24"/>
          <w:lang w:eastAsia="zh-TW"/>
        </w:rPr>
        <w:t>線索04-05、標記了“毒”字的小塑膠瓶並裝滿水、垃圾袋*6、電鋸</w:t>
      </w:r>
      <w:proofErr w:type="gramStart"/>
      <w:r>
        <w:rPr>
          <w:rFonts w:ascii="標楷體" w:eastAsia="標楷體" w:hAnsi="標楷體"/>
          <w:sz w:val="24"/>
          <w:lang w:eastAsia="zh-TW"/>
        </w:rPr>
        <w:t>）</w:t>
      </w:r>
      <w:proofErr w:type="gramEnd"/>
    </w:p>
    <w:p w14:paraId="4BD5A4C2" w14:textId="77777777" w:rsidR="00650B98" w:rsidRDefault="00000000">
      <w:pPr>
        <w:spacing w:line="360" w:lineRule="auto"/>
      </w:pPr>
      <w:r>
        <w:rPr>
          <w:rFonts w:ascii="微軟正黑體" w:eastAsia="微軟正黑體" w:hAnsi="微軟正黑體"/>
          <w:b/>
          <w:sz w:val="30"/>
        </w:rPr>
        <w:t>Step1：玩家分享故事</w:t>
      </w:r>
    </w:p>
    <w:p w14:paraId="5E1E887C" w14:textId="77777777" w:rsidR="00650B98" w:rsidRDefault="00000000">
      <w:pPr>
        <w:spacing w:after="120" w:line="360" w:lineRule="auto"/>
        <w:ind w:firstLine="480"/>
        <w:jc w:val="both"/>
      </w:pPr>
      <w:r>
        <w:rPr>
          <w:rFonts w:ascii="標楷體" w:eastAsia="標楷體" w:hAnsi="標楷體"/>
          <w:sz w:val="24"/>
        </w:rPr>
        <w:t>播放BGM：</w:t>
      </w:r>
    </w:p>
    <w:p w14:paraId="5466DE01" w14:textId="77777777" w:rsidR="00650B98" w:rsidRDefault="00000000">
      <w:pPr>
        <w:spacing w:after="120" w:line="360" w:lineRule="auto"/>
        <w:ind w:firstLine="480"/>
        <w:jc w:val="both"/>
      </w:pPr>
      <w:r>
        <w:rPr>
          <w:rFonts w:ascii="標楷體" w:eastAsia="標楷體" w:hAnsi="標楷體"/>
          <w:sz w:val="24"/>
        </w:rPr>
        <w:t>看本時【~】</w:t>
      </w:r>
    </w:p>
    <w:p w14:paraId="095FA7DB" w14:textId="77777777" w:rsidR="00650B98" w:rsidRDefault="00000000">
      <w:pPr>
        <w:spacing w:after="120" w:line="360" w:lineRule="auto"/>
        <w:ind w:firstLine="480"/>
        <w:jc w:val="both"/>
      </w:pPr>
      <w:r>
        <w:rPr>
          <w:rFonts w:ascii="標楷體" w:eastAsia="標楷體" w:hAnsi="標楷體"/>
          <w:sz w:val="24"/>
        </w:rPr>
        <w:t>看完後【Lamentation For A Lost Life】</w:t>
      </w:r>
    </w:p>
    <w:p w14:paraId="35B727B8" w14:textId="77777777" w:rsidR="00650B98" w:rsidRDefault="00000000">
      <w:pPr>
        <w:spacing w:after="120" w:line="360" w:lineRule="auto"/>
        <w:ind w:firstLine="480"/>
        <w:jc w:val="both"/>
      </w:pPr>
      <w:r>
        <w:rPr>
          <w:rFonts w:ascii="標楷體" w:eastAsia="標楷體" w:hAnsi="標楷體"/>
          <w:sz w:val="24"/>
        </w:rPr>
        <w:t>玩家看完：</w:t>
      </w:r>
    </w:p>
    <w:p w14:paraId="4E7B894C" w14:textId="77777777" w:rsidR="00650B98" w:rsidRDefault="00000000">
      <w:pPr>
        <w:spacing w:after="120" w:line="360" w:lineRule="auto"/>
        <w:ind w:firstLine="480"/>
        <w:jc w:val="both"/>
      </w:pPr>
      <w:r>
        <w:rPr>
          <w:rFonts w:ascii="標楷體" w:eastAsia="標楷體" w:hAnsi="標楷體"/>
          <w:sz w:val="24"/>
        </w:rPr>
        <w:t>大家因為某種原因登上了一艘遊輪，遇到了相熟的人，並且還發現了一些奇怪的瘋兔子，大家可以先簡單介紹一下自己，並瞭解我們此刻的處境。</w:t>
      </w:r>
    </w:p>
    <w:p w14:paraId="744EFF13" w14:textId="77777777" w:rsidR="00650B98" w:rsidRDefault="00000000">
      <w:pPr>
        <w:spacing w:after="120" w:line="360" w:lineRule="auto"/>
        <w:ind w:firstLine="480"/>
        <w:jc w:val="both"/>
        <w:rPr>
          <w:lang w:eastAsia="zh-TW"/>
        </w:rPr>
      </w:pPr>
      <w:r>
        <w:rPr>
          <w:rFonts w:ascii="標楷體" w:eastAsia="標楷體" w:hAnsi="標楷體"/>
          <w:sz w:val="24"/>
          <w:lang w:eastAsia="zh-TW"/>
        </w:rPr>
        <w:t>本階段內容總結：（兩兩之間的對話埋了一些後續的伏筆，如果玩家沒聊出來不需要提）</w:t>
      </w:r>
    </w:p>
    <w:p w14:paraId="159C6D46" w14:textId="77777777" w:rsidR="00650B98" w:rsidRDefault="00000000">
      <w:pPr>
        <w:spacing w:after="120" w:line="360" w:lineRule="auto"/>
        <w:ind w:firstLine="480"/>
        <w:jc w:val="both"/>
        <w:rPr>
          <w:lang w:eastAsia="zh-TW"/>
        </w:rPr>
      </w:pPr>
      <w:r>
        <w:rPr>
          <w:rFonts w:ascii="標楷體" w:eastAsia="標楷體" w:hAnsi="標楷體"/>
          <w:sz w:val="24"/>
          <w:lang w:eastAsia="zh-TW"/>
        </w:rPr>
        <w:t>1、簡菲菲和</w:t>
      </w:r>
      <w:proofErr w:type="gramStart"/>
      <w:r>
        <w:rPr>
          <w:rFonts w:ascii="標楷體" w:eastAsia="標楷體" w:hAnsi="標楷體"/>
          <w:sz w:val="24"/>
          <w:lang w:eastAsia="zh-TW"/>
        </w:rPr>
        <w:t>簡辭</w:t>
      </w:r>
      <w:proofErr w:type="gramEnd"/>
      <w:r>
        <w:rPr>
          <w:rFonts w:ascii="標楷體" w:eastAsia="標楷體" w:hAnsi="標楷體"/>
          <w:sz w:val="24"/>
          <w:lang w:eastAsia="zh-TW"/>
        </w:rPr>
        <w:t>的對話中可以得知簡菲菲患有某種病症。</w:t>
      </w:r>
    </w:p>
    <w:p w14:paraId="2D18C32A" w14:textId="77777777" w:rsidR="00650B98" w:rsidRDefault="00000000">
      <w:pPr>
        <w:spacing w:after="120" w:line="360" w:lineRule="auto"/>
        <w:ind w:firstLine="480"/>
        <w:jc w:val="both"/>
        <w:rPr>
          <w:lang w:eastAsia="zh-TW"/>
        </w:rPr>
      </w:pPr>
      <w:r>
        <w:rPr>
          <w:rFonts w:ascii="標楷體" w:eastAsia="標楷體" w:hAnsi="標楷體"/>
          <w:sz w:val="24"/>
          <w:lang w:eastAsia="zh-TW"/>
        </w:rPr>
        <w:t>2、王之喻和</w:t>
      </w:r>
      <w:proofErr w:type="gramStart"/>
      <w:r>
        <w:rPr>
          <w:rFonts w:ascii="標楷體" w:eastAsia="標楷體" w:hAnsi="標楷體"/>
          <w:sz w:val="24"/>
          <w:lang w:eastAsia="zh-TW"/>
        </w:rPr>
        <w:t>姜</w:t>
      </w:r>
      <w:proofErr w:type="gramEnd"/>
      <w:r>
        <w:rPr>
          <w:rFonts w:ascii="標楷體" w:eastAsia="標楷體" w:hAnsi="標楷體"/>
          <w:sz w:val="24"/>
          <w:lang w:eastAsia="zh-TW"/>
        </w:rPr>
        <w:t>沁的對話中可以得知</w:t>
      </w:r>
      <w:proofErr w:type="gramStart"/>
      <w:r>
        <w:rPr>
          <w:rFonts w:ascii="標楷體" w:eastAsia="標楷體" w:hAnsi="標楷體"/>
          <w:sz w:val="24"/>
          <w:lang w:eastAsia="zh-TW"/>
        </w:rPr>
        <w:t>姜沁是</w:t>
      </w:r>
      <w:proofErr w:type="gramEnd"/>
      <w:r>
        <w:rPr>
          <w:rFonts w:ascii="標楷體" w:eastAsia="標楷體" w:hAnsi="標楷體"/>
          <w:sz w:val="24"/>
          <w:lang w:eastAsia="zh-TW"/>
        </w:rPr>
        <w:t>旱鴨子。</w:t>
      </w:r>
    </w:p>
    <w:p w14:paraId="2A03E698" w14:textId="77777777" w:rsidR="00650B98" w:rsidRDefault="00000000">
      <w:pPr>
        <w:spacing w:after="120" w:line="360" w:lineRule="auto"/>
        <w:ind w:firstLine="480"/>
        <w:jc w:val="both"/>
        <w:rPr>
          <w:lang w:eastAsia="zh-TW"/>
        </w:rPr>
      </w:pPr>
      <w:r>
        <w:rPr>
          <w:rFonts w:ascii="標楷體" w:eastAsia="標楷體" w:hAnsi="標楷體"/>
          <w:sz w:val="24"/>
          <w:lang w:eastAsia="zh-TW"/>
        </w:rPr>
        <w:t>3、夏瞳和林雲書的對話中可以得知林雲書吃不慣海鮮。</w:t>
      </w:r>
    </w:p>
    <w:p w14:paraId="72B221DE" w14:textId="77777777" w:rsidR="00650B98" w:rsidRDefault="00000000">
      <w:pPr>
        <w:spacing w:line="360" w:lineRule="auto"/>
        <w:rPr>
          <w:lang w:eastAsia="zh-TW"/>
        </w:rPr>
      </w:pPr>
      <w:r>
        <w:rPr>
          <w:rFonts w:ascii="微軟正黑體" w:eastAsia="微軟正黑體" w:hAnsi="微軟正黑體"/>
          <w:b/>
          <w:sz w:val="30"/>
          <w:lang w:eastAsia="zh-TW"/>
        </w:rPr>
        <w:t>Step2：</w:t>
      </w:r>
      <w:proofErr w:type="gramStart"/>
      <w:r>
        <w:rPr>
          <w:rFonts w:ascii="微軟正黑體" w:eastAsia="微軟正黑體" w:hAnsi="微軟正黑體"/>
          <w:b/>
          <w:sz w:val="30"/>
          <w:lang w:eastAsia="zh-TW"/>
        </w:rPr>
        <w:t>本幕內容</w:t>
      </w:r>
      <w:proofErr w:type="gramEnd"/>
      <w:r>
        <w:rPr>
          <w:rFonts w:ascii="微軟正黑體" w:eastAsia="微軟正黑體" w:hAnsi="微軟正黑體"/>
          <w:b/>
          <w:sz w:val="30"/>
          <w:lang w:eastAsia="zh-TW"/>
        </w:rPr>
        <w:t>總結</w:t>
      </w:r>
    </w:p>
    <w:p w14:paraId="36CA3AE2"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玩家分享完後，DM 用大白話簡單總結一下，大概內容為：</w:t>
      </w:r>
    </w:p>
    <w:p w14:paraId="0741C60C" w14:textId="77777777" w:rsidR="00650B98" w:rsidRDefault="00000000">
      <w:pPr>
        <w:spacing w:after="120" w:line="360" w:lineRule="auto"/>
        <w:ind w:firstLine="480"/>
        <w:jc w:val="both"/>
        <w:rPr>
          <w:lang w:eastAsia="zh-TW"/>
        </w:rPr>
      </w:pPr>
      <w:r>
        <w:rPr>
          <w:rFonts w:ascii="標楷體" w:eastAsia="標楷體" w:hAnsi="標楷體"/>
          <w:sz w:val="24"/>
          <w:lang w:eastAsia="zh-TW"/>
        </w:rPr>
        <w:t>大家好像都經歷了一些奇怪的事情，首先林雲書你來到船上想吃點東西，找這裡的服務員給你上了一份海鮮肉醬意</w:t>
      </w:r>
      <w:proofErr w:type="gramStart"/>
      <w:r>
        <w:rPr>
          <w:rFonts w:ascii="標楷體" w:eastAsia="標楷體" w:hAnsi="標楷體"/>
          <w:sz w:val="24"/>
          <w:lang w:eastAsia="zh-TW"/>
        </w:rPr>
        <w:t>麵</w:t>
      </w:r>
      <w:proofErr w:type="gramEnd"/>
      <w:r>
        <w:rPr>
          <w:rFonts w:ascii="標楷體" w:eastAsia="標楷體" w:hAnsi="標楷體"/>
          <w:sz w:val="24"/>
          <w:lang w:eastAsia="zh-TW"/>
        </w:rPr>
        <w:t>，不要海鮮，</w:t>
      </w:r>
      <w:proofErr w:type="gramStart"/>
      <w:r>
        <w:rPr>
          <w:rFonts w:ascii="標楷體" w:eastAsia="標楷體" w:hAnsi="標楷體"/>
          <w:sz w:val="24"/>
          <w:lang w:eastAsia="zh-TW"/>
        </w:rPr>
        <w:t>但老吃這</w:t>
      </w:r>
      <w:proofErr w:type="gramEnd"/>
      <w:r>
        <w:rPr>
          <w:rFonts w:ascii="標楷體" w:eastAsia="標楷體" w:hAnsi="標楷體"/>
          <w:sz w:val="24"/>
          <w:lang w:eastAsia="zh-TW"/>
        </w:rPr>
        <w:t>一道菜總會</w:t>
      </w:r>
      <w:proofErr w:type="gramStart"/>
      <w:r>
        <w:rPr>
          <w:rFonts w:ascii="標楷體" w:eastAsia="標楷體" w:hAnsi="標楷體"/>
          <w:sz w:val="24"/>
          <w:lang w:eastAsia="zh-TW"/>
        </w:rPr>
        <w:t>吃膩吧</w:t>
      </w:r>
      <w:proofErr w:type="gramEnd"/>
      <w:r>
        <w:rPr>
          <w:rFonts w:ascii="標楷體" w:eastAsia="標楷體" w:hAnsi="標楷體"/>
          <w:sz w:val="24"/>
          <w:lang w:eastAsia="zh-TW"/>
        </w:rPr>
        <w:t>，於是你想找廚師長談談，結果服務員告訴你廚師長下船了，</w:t>
      </w:r>
      <w:proofErr w:type="gramStart"/>
      <w:r>
        <w:rPr>
          <w:rFonts w:ascii="標楷體" w:eastAsia="標楷體" w:hAnsi="標楷體"/>
          <w:sz w:val="24"/>
          <w:lang w:eastAsia="zh-TW"/>
        </w:rPr>
        <w:t>這船開著呢</w:t>
      </w:r>
      <w:proofErr w:type="gramEnd"/>
      <w:r>
        <w:rPr>
          <w:rFonts w:ascii="標楷體" w:eastAsia="標楷體" w:hAnsi="標楷體"/>
          <w:sz w:val="24"/>
          <w:lang w:eastAsia="zh-TW"/>
        </w:rPr>
        <w:t>，怎麼下船？正好夏瞳看見了瘋兔子們在用廚師長的屍體釣魚，說什麼魚大，魚餌也得大。</w:t>
      </w:r>
    </w:p>
    <w:p w14:paraId="01577AF4"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還有王之喻你看到你左邊隔壁房有一隻瘋兔子，說什麼自己腦子裡有蟲子對吧？看他那樣也是病得不輕，你給他指了條明路，</w:t>
      </w:r>
      <w:proofErr w:type="gramStart"/>
      <w:r>
        <w:rPr>
          <w:rFonts w:ascii="標楷體" w:eastAsia="標楷體" w:hAnsi="標楷體"/>
          <w:sz w:val="24"/>
          <w:lang w:eastAsia="zh-TW"/>
        </w:rPr>
        <w:t>說是去</w:t>
      </w:r>
      <w:proofErr w:type="gramEnd"/>
      <w:r>
        <w:rPr>
          <w:rFonts w:ascii="標楷體" w:eastAsia="標楷體" w:hAnsi="標楷體"/>
          <w:sz w:val="24"/>
          <w:lang w:eastAsia="zh-TW"/>
        </w:rPr>
        <w:t>找</w:t>
      </w:r>
      <w:proofErr w:type="gramStart"/>
      <w:r>
        <w:rPr>
          <w:rFonts w:ascii="標楷體" w:eastAsia="標楷體" w:hAnsi="標楷體"/>
          <w:sz w:val="24"/>
          <w:lang w:eastAsia="zh-TW"/>
        </w:rPr>
        <w:t>姜</w:t>
      </w:r>
      <w:proofErr w:type="gramEnd"/>
      <w:r>
        <w:rPr>
          <w:rFonts w:ascii="標楷體" w:eastAsia="標楷體" w:hAnsi="標楷體"/>
          <w:sz w:val="24"/>
          <w:lang w:eastAsia="zh-TW"/>
        </w:rPr>
        <w:t>沁，就能治好病，所以</w:t>
      </w:r>
      <w:proofErr w:type="gramStart"/>
      <w:r>
        <w:rPr>
          <w:rFonts w:ascii="標楷體" w:eastAsia="標楷體" w:hAnsi="標楷體"/>
          <w:sz w:val="24"/>
          <w:lang w:eastAsia="zh-TW"/>
        </w:rPr>
        <w:t>姜</w:t>
      </w:r>
      <w:proofErr w:type="gramEnd"/>
      <w:r>
        <w:rPr>
          <w:rFonts w:ascii="標楷體" w:eastAsia="標楷體" w:hAnsi="標楷體"/>
          <w:sz w:val="24"/>
          <w:lang w:eastAsia="zh-TW"/>
        </w:rPr>
        <w:t>沁，你遇到了一隻瘋兔子朝你</w:t>
      </w:r>
      <w:proofErr w:type="gramStart"/>
      <w:r>
        <w:rPr>
          <w:rFonts w:ascii="標楷體" w:eastAsia="標楷體" w:hAnsi="標楷體"/>
          <w:sz w:val="24"/>
          <w:lang w:eastAsia="zh-TW"/>
        </w:rPr>
        <w:t>衝</w:t>
      </w:r>
      <w:proofErr w:type="gramEnd"/>
      <w:r>
        <w:rPr>
          <w:rFonts w:ascii="標楷體" w:eastAsia="標楷體" w:hAnsi="標楷體"/>
          <w:sz w:val="24"/>
          <w:lang w:eastAsia="zh-TW"/>
        </w:rPr>
        <w:t>過來，你殺死了他，也算是徹底治好他了。</w:t>
      </w:r>
    </w:p>
    <w:p w14:paraId="141485C9" w14:textId="77777777" w:rsidR="00650B98" w:rsidRDefault="00000000">
      <w:pPr>
        <w:spacing w:after="120" w:line="360" w:lineRule="auto"/>
        <w:ind w:firstLine="480"/>
        <w:jc w:val="both"/>
        <w:rPr>
          <w:lang w:eastAsia="zh-TW"/>
        </w:rPr>
      </w:pPr>
      <w:r>
        <w:rPr>
          <w:rFonts w:ascii="標楷體" w:eastAsia="標楷體" w:hAnsi="標楷體"/>
          <w:sz w:val="24"/>
          <w:lang w:eastAsia="zh-TW"/>
        </w:rPr>
        <w:t>最後</w:t>
      </w:r>
      <w:proofErr w:type="gramStart"/>
      <w:r>
        <w:rPr>
          <w:rFonts w:ascii="標楷體" w:eastAsia="標楷體" w:hAnsi="標楷體"/>
          <w:sz w:val="24"/>
          <w:lang w:eastAsia="zh-TW"/>
        </w:rPr>
        <w:t>是簡辭碰到</w:t>
      </w:r>
      <w:proofErr w:type="gramEnd"/>
      <w:r>
        <w:rPr>
          <w:rFonts w:ascii="標楷體" w:eastAsia="標楷體" w:hAnsi="標楷體"/>
          <w:sz w:val="24"/>
          <w:lang w:eastAsia="zh-TW"/>
        </w:rPr>
        <w:t>了一隻瘋兔子，說咱們船上有</w:t>
      </w:r>
      <w:proofErr w:type="gramStart"/>
      <w:r>
        <w:rPr>
          <w:rFonts w:ascii="標楷體" w:eastAsia="標楷體" w:hAnsi="標楷體"/>
          <w:sz w:val="24"/>
          <w:lang w:eastAsia="zh-TW"/>
        </w:rPr>
        <w:t>內鬼，內鬼</w:t>
      </w:r>
      <w:proofErr w:type="gramEnd"/>
      <w:r>
        <w:rPr>
          <w:rFonts w:ascii="標楷體" w:eastAsia="標楷體" w:hAnsi="標楷體"/>
          <w:sz w:val="24"/>
          <w:lang w:eastAsia="zh-TW"/>
        </w:rPr>
        <w:t>是誰啊？簡菲菲你是不是自己摘下了頭套？但為什麼摘下頭套就知道你不是瘋兔子呢？</w:t>
      </w:r>
    </w:p>
    <w:p w14:paraId="725D2AC3" w14:textId="77777777" w:rsidR="00650B98" w:rsidRDefault="00000000">
      <w:pPr>
        <w:spacing w:after="120" w:line="360" w:lineRule="auto"/>
        <w:ind w:firstLine="480"/>
        <w:jc w:val="both"/>
        <w:rPr>
          <w:lang w:eastAsia="zh-TW"/>
        </w:rPr>
      </w:pPr>
      <w:r>
        <w:rPr>
          <w:rFonts w:ascii="標楷體" w:eastAsia="標楷體" w:hAnsi="標楷體"/>
          <w:sz w:val="24"/>
          <w:lang w:eastAsia="zh-TW"/>
        </w:rPr>
        <w:t>（透過本幕結尾對瘋兔子廖向冬的外形描述，提到了瘋兔子有兔耳肉瘤）</w:t>
      </w:r>
    </w:p>
    <w:p w14:paraId="7B3E6FC3" w14:textId="77777777" w:rsidR="00650B98" w:rsidRDefault="00000000">
      <w:pPr>
        <w:spacing w:after="120" w:line="360" w:lineRule="auto"/>
        <w:ind w:firstLine="480"/>
        <w:jc w:val="both"/>
        <w:rPr>
          <w:lang w:eastAsia="zh-TW"/>
        </w:rPr>
      </w:pPr>
      <w:r>
        <w:rPr>
          <w:rFonts w:ascii="標楷體" w:eastAsia="標楷體" w:hAnsi="標楷體"/>
          <w:sz w:val="24"/>
          <w:lang w:eastAsia="zh-TW"/>
        </w:rPr>
        <w:t>非常好，所以瘋兔子與普通人最直觀的區別就是頭頂上的肉瘤。大家應該也發現了，雖然瘋兔子會被剝奪人權，但我們所在的</w:t>
      </w:r>
      <w:proofErr w:type="gramStart"/>
      <w:r>
        <w:rPr>
          <w:rFonts w:ascii="標楷體" w:eastAsia="標楷體" w:hAnsi="標楷體"/>
          <w:sz w:val="24"/>
          <w:lang w:eastAsia="zh-TW"/>
        </w:rPr>
        <w:t>這艘遊輪</w:t>
      </w:r>
      <w:proofErr w:type="gramEnd"/>
      <w:r>
        <w:rPr>
          <w:rFonts w:ascii="標楷體" w:eastAsia="標楷體" w:hAnsi="標楷體"/>
          <w:sz w:val="24"/>
          <w:lang w:eastAsia="zh-TW"/>
        </w:rPr>
        <w:t>上好像遍地都是瘋兔子，他們就是一種具</w:t>
      </w:r>
      <w:proofErr w:type="gramStart"/>
      <w:r>
        <w:rPr>
          <w:rFonts w:ascii="標楷體" w:eastAsia="標楷體" w:hAnsi="標楷體"/>
          <w:sz w:val="24"/>
          <w:lang w:eastAsia="zh-TW"/>
        </w:rPr>
        <w:t>象</w:t>
      </w:r>
      <w:proofErr w:type="gramEnd"/>
      <w:r>
        <w:rPr>
          <w:rFonts w:ascii="標楷體" w:eastAsia="標楷體" w:hAnsi="標楷體"/>
          <w:sz w:val="24"/>
          <w:lang w:eastAsia="zh-TW"/>
        </w:rPr>
        <w:t>化的精神病，會做出一些常人無法理解的行為，我們還是小心為妙。除此之外這裡好像還有一隻似乎即將失去理智的瘋兔子，大家知道他的名字嗎？</w:t>
      </w:r>
    </w:p>
    <w:p w14:paraId="25528A3F"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w:t>
      </w:r>
      <w:proofErr w:type="gramEnd"/>
      <w:r>
        <w:rPr>
          <w:rFonts w:ascii="標楷體" w:eastAsia="標楷體" w:hAnsi="標楷體"/>
          <w:sz w:val="24"/>
          <w:lang w:eastAsia="zh-TW"/>
        </w:rPr>
        <w:t>玩家回答：廖向冬</w:t>
      </w:r>
      <w:proofErr w:type="gramStart"/>
      <w:r>
        <w:rPr>
          <w:rFonts w:ascii="標楷體" w:eastAsia="標楷體" w:hAnsi="標楷體"/>
          <w:sz w:val="24"/>
          <w:lang w:eastAsia="zh-TW"/>
        </w:rPr>
        <w:t>）</w:t>
      </w:r>
      <w:proofErr w:type="gramEnd"/>
    </w:p>
    <w:p w14:paraId="6A8E56D8" w14:textId="77777777" w:rsidR="00650B98" w:rsidRDefault="00000000">
      <w:pPr>
        <w:spacing w:after="120" w:line="360" w:lineRule="auto"/>
        <w:ind w:firstLine="480"/>
        <w:jc w:val="both"/>
        <w:rPr>
          <w:lang w:eastAsia="zh-TW"/>
        </w:rPr>
      </w:pPr>
      <w:r>
        <w:rPr>
          <w:rFonts w:ascii="標楷體" w:eastAsia="標楷體" w:hAnsi="標楷體"/>
          <w:sz w:val="24"/>
          <w:lang w:eastAsia="zh-TW"/>
        </w:rPr>
        <w:t>看來大家都認識他，他還一直嚷嚷著要找</w:t>
      </w:r>
      <w:proofErr w:type="gramStart"/>
      <w:r>
        <w:rPr>
          <w:rFonts w:ascii="標楷體" w:eastAsia="標楷體" w:hAnsi="標楷體"/>
          <w:sz w:val="24"/>
          <w:lang w:eastAsia="zh-TW"/>
        </w:rPr>
        <w:t>文琦找文</w:t>
      </w:r>
      <w:proofErr w:type="gramEnd"/>
      <w:r>
        <w:rPr>
          <w:rFonts w:ascii="標楷體" w:eastAsia="標楷體" w:hAnsi="標楷體"/>
          <w:sz w:val="24"/>
          <w:lang w:eastAsia="zh-TW"/>
        </w:rPr>
        <w:t>琦，也不知道文琦到底是誰。不過明天還有更重要的事，大家知道是什麼嗎？</w:t>
      </w:r>
    </w:p>
    <w:p w14:paraId="71A69301"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w:t>
      </w:r>
      <w:proofErr w:type="gramEnd"/>
      <w:r>
        <w:rPr>
          <w:rFonts w:ascii="標楷體" w:eastAsia="標楷體" w:hAnsi="標楷體"/>
          <w:sz w:val="24"/>
          <w:lang w:eastAsia="zh-TW"/>
        </w:rPr>
        <w:t>玩家回答：飛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w:t>
      </w:r>
      <w:proofErr w:type="gramStart"/>
      <w:r>
        <w:rPr>
          <w:rFonts w:ascii="標楷體" w:eastAsia="標楷體" w:hAnsi="標楷體"/>
          <w:sz w:val="24"/>
          <w:lang w:eastAsia="zh-TW"/>
        </w:rPr>
        <w:t>）</w:t>
      </w:r>
      <w:proofErr w:type="gramEnd"/>
    </w:p>
    <w:p w14:paraId="1E6274D7" w14:textId="77777777" w:rsidR="00650B98" w:rsidRDefault="00000000">
      <w:pPr>
        <w:spacing w:after="120" w:line="360" w:lineRule="auto"/>
        <w:ind w:firstLine="480"/>
        <w:jc w:val="both"/>
        <w:rPr>
          <w:lang w:eastAsia="zh-TW"/>
        </w:rPr>
      </w:pPr>
      <w:r>
        <w:rPr>
          <w:rFonts w:ascii="標楷體" w:eastAsia="標楷體" w:hAnsi="標楷體"/>
          <w:sz w:val="24"/>
          <w:lang w:eastAsia="zh-TW"/>
        </w:rPr>
        <w:t>非常好，船長陸江遠明天要舉行一場瘋兔子的飛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儀式，但飛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儀式到底是什麼？</w:t>
      </w:r>
      <w:proofErr w:type="gramStart"/>
      <w:r>
        <w:rPr>
          <w:rFonts w:ascii="標楷體" w:eastAsia="標楷體" w:hAnsi="標楷體"/>
          <w:sz w:val="24"/>
          <w:lang w:eastAsia="zh-TW"/>
        </w:rPr>
        <w:t>陸江遠</w:t>
      </w:r>
      <w:proofErr w:type="gramEnd"/>
      <w:r>
        <w:rPr>
          <w:rFonts w:ascii="標楷體" w:eastAsia="標楷體" w:hAnsi="標楷體"/>
          <w:sz w:val="24"/>
          <w:lang w:eastAsia="zh-TW"/>
        </w:rPr>
        <w:t>又為什麼要這麼做？我們繼續往下進行一段小劇場。</w:t>
      </w:r>
    </w:p>
    <w:p w14:paraId="4229301A" w14:textId="77777777" w:rsidR="00650B98" w:rsidRDefault="00000000">
      <w:pPr>
        <w:spacing w:after="120" w:line="360" w:lineRule="auto"/>
        <w:ind w:firstLine="480"/>
        <w:jc w:val="both"/>
        <w:rPr>
          <w:lang w:eastAsia="zh-TW"/>
        </w:rPr>
      </w:pPr>
      <w:r>
        <w:rPr>
          <w:rFonts w:ascii="標楷體" w:eastAsia="標楷體" w:hAnsi="標楷體"/>
          <w:sz w:val="24"/>
          <w:lang w:eastAsia="zh-TW"/>
        </w:rPr>
        <w:t>（示意玩家翻頁）</w:t>
      </w:r>
    </w:p>
    <w:p w14:paraId="412720AC" w14:textId="77777777" w:rsidR="00650B98" w:rsidRDefault="00000000">
      <w:pPr>
        <w:spacing w:line="360" w:lineRule="auto"/>
        <w:rPr>
          <w:lang w:eastAsia="zh-TW"/>
        </w:rPr>
      </w:pPr>
      <w:r>
        <w:rPr>
          <w:rFonts w:ascii="微軟正黑體" w:eastAsia="微軟正黑體" w:hAnsi="微軟正黑體"/>
          <w:b/>
          <w:sz w:val="30"/>
          <w:lang w:eastAsia="zh-TW"/>
        </w:rPr>
        <w:t>Step3：小劇場</w:t>
      </w:r>
    </w:p>
    <w:p w14:paraId="151D4E6A" w14:textId="77777777" w:rsidR="00650B98" w:rsidRDefault="00000000">
      <w:pPr>
        <w:spacing w:after="120" w:line="360" w:lineRule="auto"/>
        <w:ind w:firstLine="480"/>
        <w:jc w:val="both"/>
        <w:rPr>
          <w:lang w:eastAsia="zh-TW"/>
        </w:rPr>
      </w:pPr>
      <w:r>
        <w:rPr>
          <w:rFonts w:ascii="標楷體" w:eastAsia="標楷體" w:hAnsi="標楷體"/>
          <w:sz w:val="24"/>
          <w:lang w:eastAsia="zh-TW"/>
        </w:rPr>
        <w:t>藍星</w:t>
      </w:r>
      <w:proofErr w:type="gramStart"/>
      <w:r>
        <w:rPr>
          <w:rFonts w:ascii="標楷體" w:eastAsia="標楷體" w:hAnsi="標楷體"/>
          <w:sz w:val="24"/>
          <w:lang w:eastAsia="zh-TW"/>
        </w:rPr>
        <w:t>的某片海域</w:t>
      </w:r>
      <w:proofErr w:type="gramEnd"/>
      <w:r>
        <w:rPr>
          <w:rFonts w:ascii="標楷體" w:eastAsia="標楷體" w:hAnsi="標楷體"/>
          <w:sz w:val="24"/>
          <w:lang w:eastAsia="zh-TW"/>
        </w:rPr>
        <w:t>之中，遊輪緩緩向前行駛著。宴會大廳內，熙熙攘攘的人群各自落座，恰好你們這桌也聊起了這</w:t>
      </w:r>
      <w:proofErr w:type="gramStart"/>
      <w:r>
        <w:rPr>
          <w:rFonts w:ascii="標楷體" w:eastAsia="標楷體" w:hAnsi="標楷體"/>
          <w:sz w:val="24"/>
          <w:lang w:eastAsia="zh-TW"/>
        </w:rPr>
        <w:t>艘遊輪和瘋</w:t>
      </w:r>
      <w:proofErr w:type="gramEnd"/>
      <w:r>
        <w:rPr>
          <w:rFonts w:ascii="標楷體" w:eastAsia="標楷體" w:hAnsi="標楷體"/>
          <w:sz w:val="24"/>
          <w:lang w:eastAsia="zh-TW"/>
        </w:rPr>
        <w:t>兔子的傳聞。</w:t>
      </w:r>
    </w:p>
    <w:p w14:paraId="2055E983"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林雲書：“你們聽說了嗎，這船長陸江遠的女兒好像被邪祟附身了。”</w:t>
      </w:r>
    </w:p>
    <w:p w14:paraId="1AEC187D"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夏瞳：“她叫陸渺渺吧，什麼邪祟，就是一隻瘋兔子而已。”</w:t>
      </w:r>
    </w:p>
    <w:p w14:paraId="6E743B57"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林雲書：“不對啊！小時候我見她還挺正常的一個小姑娘，怎麼長大之後反而病了呢？”</w:t>
      </w:r>
    </w:p>
    <w:p w14:paraId="7C1560D4"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簡辭</w:t>
      </w:r>
      <w:proofErr w:type="gramEnd"/>
      <w:r>
        <w:rPr>
          <w:rFonts w:ascii="標楷體" w:eastAsia="標楷體" w:hAnsi="標楷體"/>
          <w:sz w:val="24"/>
          <w:lang w:eastAsia="zh-TW"/>
        </w:rPr>
        <w:t>：“奇怪…</w:t>
      </w:r>
      <w:proofErr w:type="gramStart"/>
      <w:r>
        <w:rPr>
          <w:rFonts w:ascii="標楷體" w:eastAsia="標楷體" w:hAnsi="標楷體"/>
          <w:sz w:val="24"/>
          <w:lang w:eastAsia="zh-TW"/>
        </w:rPr>
        <w:t>…</w:t>
      </w:r>
      <w:proofErr w:type="gramEnd"/>
      <w:r>
        <w:rPr>
          <w:rFonts w:ascii="標楷體" w:eastAsia="標楷體" w:hAnsi="標楷體"/>
          <w:sz w:val="24"/>
          <w:lang w:eastAsia="zh-TW"/>
        </w:rPr>
        <w:t>瘋兔子都是天生的，她的肉瘤是怎麼來的？”</w:t>
      </w:r>
    </w:p>
    <w:p w14:paraId="5B309854"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林雲書：“誰知道呢，反正陸渺渺長大之後，就整天抱著屍體睡覺。”</w:t>
      </w:r>
    </w:p>
    <w:p w14:paraId="7250BD55"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簡菲菲：“這倒是不奇怪，每隻瘋兔子都是神經病，還是一眼就能看到肉瘤的神經病。”</w:t>
      </w:r>
    </w:p>
    <w:p w14:paraId="1E7C5886"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夏瞳：“聽說陸渺渺還把她媽給整死了？那可真是個</w:t>
      </w:r>
      <w:proofErr w:type="gramStart"/>
      <w:r>
        <w:rPr>
          <w:rFonts w:ascii="標楷體" w:eastAsia="標楷體" w:hAnsi="標楷體"/>
          <w:sz w:val="24"/>
          <w:lang w:eastAsia="zh-TW"/>
        </w:rPr>
        <w:t>乖乖女哦</w:t>
      </w:r>
      <w:proofErr w:type="gramEnd"/>
      <w:r>
        <w:rPr>
          <w:rFonts w:ascii="標楷體" w:eastAsia="標楷體" w:hAnsi="標楷體"/>
          <w:sz w:val="24"/>
          <w:lang w:eastAsia="zh-TW"/>
        </w:rPr>
        <w:t>~</w:t>
      </w:r>
      <w:proofErr w:type="gramStart"/>
      <w:r>
        <w:rPr>
          <w:rFonts w:ascii="標楷體" w:eastAsia="標楷體" w:hAnsi="標楷體"/>
          <w:sz w:val="24"/>
          <w:lang w:eastAsia="zh-TW"/>
        </w:rPr>
        <w:t>”</w:t>
      </w:r>
      <w:proofErr w:type="gramEnd"/>
    </w:p>
    <w:p w14:paraId="235CBCDC" w14:textId="77777777" w:rsidR="00650B98" w:rsidRDefault="00000000">
      <w:pPr>
        <w:spacing w:after="120" w:line="360" w:lineRule="auto"/>
        <w:ind w:firstLine="480"/>
        <w:jc w:val="both"/>
        <w:rPr>
          <w:lang w:eastAsia="zh-TW"/>
        </w:rPr>
      </w:pPr>
      <w:r>
        <w:rPr>
          <w:rFonts w:ascii="標楷體" w:eastAsia="標楷體" w:hAnsi="標楷體"/>
          <w:sz w:val="24"/>
          <w:lang w:eastAsia="zh-TW"/>
        </w:rPr>
        <w:t>王之喻：“或許吧…</w:t>
      </w:r>
      <w:proofErr w:type="gramStart"/>
      <w:r>
        <w:rPr>
          <w:rFonts w:ascii="標楷體" w:eastAsia="標楷體" w:hAnsi="標楷體"/>
          <w:sz w:val="24"/>
          <w:lang w:eastAsia="zh-TW"/>
        </w:rPr>
        <w:t>…</w:t>
      </w:r>
      <w:proofErr w:type="gramEnd"/>
      <w:r>
        <w:rPr>
          <w:rFonts w:ascii="標楷體" w:eastAsia="標楷體" w:hAnsi="標楷體"/>
          <w:sz w:val="24"/>
          <w:lang w:eastAsia="zh-TW"/>
        </w:rPr>
        <w:t>誰讓瘋兔子只會給自己和身邊的人帶來災禍呢，哎…</w:t>
      </w:r>
      <w:proofErr w:type="gramStart"/>
      <w:r>
        <w:rPr>
          <w:rFonts w:ascii="標楷體" w:eastAsia="標楷體" w:hAnsi="標楷體"/>
          <w:sz w:val="24"/>
          <w:lang w:eastAsia="zh-TW"/>
        </w:rPr>
        <w:t>…</w:t>
      </w:r>
      <w:proofErr w:type="gramEnd"/>
      <w:r>
        <w:rPr>
          <w:rFonts w:ascii="標楷體" w:eastAsia="標楷體" w:hAnsi="標楷體"/>
          <w:sz w:val="24"/>
          <w:lang w:eastAsia="zh-TW"/>
        </w:rPr>
        <w:t>”</w:t>
      </w:r>
    </w:p>
    <w:p w14:paraId="37C615E5"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姜</w:t>
      </w:r>
      <w:proofErr w:type="gramEnd"/>
      <w:r>
        <w:rPr>
          <w:rFonts w:ascii="標楷體" w:eastAsia="標楷體" w:hAnsi="標楷體"/>
          <w:sz w:val="24"/>
          <w:lang w:eastAsia="zh-TW"/>
        </w:rPr>
        <w:t>沁：“與其關心別人，不如想想這艘船上的人為什麼都戴著兔子頭套吧，好像沒一個正常人。”</w:t>
      </w:r>
    </w:p>
    <w:p w14:paraId="4542C117"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夏瞳：“是的，我聽說那個叫陸江遠的船長，創辦了一個名叫‘互助會’的組織。顧名思義，就是瘋兔子們互相幫助的地方。”</w:t>
      </w:r>
    </w:p>
    <w:p w14:paraId="2CF67376"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簡辭</w:t>
      </w:r>
      <w:proofErr w:type="gramEnd"/>
      <w:r>
        <w:rPr>
          <w:rFonts w:ascii="標楷體" w:eastAsia="標楷體" w:hAnsi="標楷體"/>
          <w:sz w:val="24"/>
          <w:lang w:eastAsia="zh-TW"/>
        </w:rPr>
        <w:t>：“沒什麼好幫的，也幫不了什麼，瘋兔子是治不好的。”</w:t>
      </w:r>
    </w:p>
    <w:p w14:paraId="05B8431F"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簡菲菲：“我參加過互助會，他們說自己感受到了冥冥之中的召喚，堅信自己是天選之子，只要在農曆12 月24 號完成了儀式便可白日飛</w:t>
      </w:r>
      <w:proofErr w:type="gramStart"/>
      <w:r>
        <w:rPr>
          <w:rFonts w:ascii="標楷體" w:eastAsia="標楷體" w:hAnsi="標楷體"/>
          <w:sz w:val="24"/>
          <w:lang w:eastAsia="zh-TW"/>
        </w:rPr>
        <w:t>昇</w:t>
      </w:r>
      <w:proofErr w:type="gramEnd"/>
      <w:r>
        <w:rPr>
          <w:rFonts w:ascii="標楷體" w:eastAsia="標楷體" w:hAnsi="標楷體"/>
          <w:sz w:val="24"/>
          <w:lang w:eastAsia="zh-TW"/>
        </w:rPr>
        <w:t>。</w:t>
      </w:r>
    </w:p>
    <w:p w14:paraId="08F3BA28" w14:textId="77777777" w:rsidR="00650B98" w:rsidRDefault="00000000">
      <w:pPr>
        <w:spacing w:after="120" w:line="360" w:lineRule="auto"/>
        <w:ind w:firstLine="480"/>
        <w:jc w:val="both"/>
        <w:rPr>
          <w:lang w:eastAsia="zh-TW"/>
        </w:rPr>
      </w:pPr>
      <w:r>
        <w:rPr>
          <w:rFonts w:ascii="標楷體" w:eastAsia="標楷體" w:hAnsi="標楷體"/>
          <w:sz w:val="24"/>
          <w:lang w:eastAsia="zh-TW"/>
        </w:rPr>
        <w:t>而一旦飛</w:t>
      </w:r>
      <w:proofErr w:type="gramStart"/>
      <w:r>
        <w:rPr>
          <w:rFonts w:ascii="標楷體" w:eastAsia="標楷體" w:hAnsi="標楷體"/>
          <w:sz w:val="24"/>
          <w:lang w:eastAsia="zh-TW"/>
        </w:rPr>
        <w:t>昇</w:t>
      </w:r>
      <w:proofErr w:type="gramEnd"/>
      <w:r>
        <w:rPr>
          <w:rFonts w:ascii="標楷體" w:eastAsia="標楷體" w:hAnsi="標楷體"/>
          <w:sz w:val="24"/>
          <w:lang w:eastAsia="zh-TW"/>
        </w:rPr>
        <w:t>，所有的痛苦都將被稀釋，被理解，被接納。”</w:t>
      </w:r>
    </w:p>
    <w:p w14:paraId="0939455C"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姜</w:t>
      </w:r>
      <w:proofErr w:type="gramEnd"/>
      <w:r>
        <w:rPr>
          <w:rFonts w:ascii="標楷體" w:eastAsia="標楷體" w:hAnsi="標楷體"/>
          <w:sz w:val="24"/>
          <w:lang w:eastAsia="zh-TW"/>
        </w:rPr>
        <w:t>沁：“能不能飛</w:t>
      </w:r>
      <w:proofErr w:type="gramStart"/>
      <w:r>
        <w:rPr>
          <w:rFonts w:ascii="標楷體" w:eastAsia="標楷體" w:hAnsi="標楷體"/>
          <w:sz w:val="24"/>
          <w:lang w:eastAsia="zh-TW"/>
        </w:rPr>
        <w:t>昇</w:t>
      </w:r>
      <w:proofErr w:type="gramEnd"/>
      <w:r>
        <w:rPr>
          <w:rFonts w:ascii="標楷體" w:eastAsia="標楷體" w:hAnsi="標楷體"/>
          <w:sz w:val="24"/>
          <w:lang w:eastAsia="zh-TW"/>
        </w:rPr>
        <w:t>我不知道，但我覺得還是讓他們下地獄比較簡單。”</w:t>
      </w:r>
    </w:p>
    <w:p w14:paraId="75269011"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林雲書：“別瞎猜了，我們要相信科學。”</w:t>
      </w:r>
    </w:p>
    <w:p w14:paraId="6371DE79" w14:textId="77777777" w:rsidR="00650B98" w:rsidRDefault="00000000">
      <w:pPr>
        <w:spacing w:after="120" w:line="360" w:lineRule="auto"/>
        <w:ind w:firstLine="480"/>
        <w:jc w:val="both"/>
        <w:rPr>
          <w:lang w:eastAsia="zh-TW"/>
        </w:rPr>
      </w:pPr>
      <w:r>
        <w:rPr>
          <w:rFonts w:ascii="標楷體" w:eastAsia="標楷體" w:hAnsi="標楷體"/>
          <w:sz w:val="24"/>
          <w:lang w:eastAsia="zh-TW"/>
        </w:rPr>
        <w:t>聊到這時，陸江遠也緩緩開口…</w:t>
      </w:r>
      <w:proofErr w:type="gramStart"/>
      <w:r>
        <w:rPr>
          <w:rFonts w:ascii="標楷體" w:eastAsia="標楷體" w:hAnsi="標楷體"/>
          <w:sz w:val="24"/>
          <w:lang w:eastAsia="zh-TW"/>
        </w:rPr>
        <w:t>…</w:t>
      </w:r>
      <w:proofErr w:type="gramEnd"/>
    </w:p>
    <w:p w14:paraId="2270C35E" w14:textId="77777777" w:rsidR="00650B98" w:rsidRDefault="00000000">
      <w:pPr>
        <w:spacing w:after="120" w:line="360" w:lineRule="auto"/>
        <w:ind w:firstLine="480"/>
        <w:jc w:val="both"/>
        <w:rPr>
          <w:lang w:eastAsia="zh-TW"/>
        </w:rPr>
      </w:pPr>
      <w:r>
        <w:rPr>
          <w:rFonts w:ascii="標楷體" w:eastAsia="標楷體" w:hAnsi="標楷體"/>
          <w:sz w:val="24"/>
          <w:lang w:eastAsia="zh-TW"/>
        </w:rPr>
        <w:t>播放音訊：【陸江遠演繹】</w:t>
      </w:r>
    </w:p>
    <w:p w14:paraId="5B03A6D8" w14:textId="77777777" w:rsidR="00650B98" w:rsidRDefault="00000000">
      <w:pPr>
        <w:spacing w:line="360" w:lineRule="auto"/>
        <w:rPr>
          <w:lang w:eastAsia="zh-TW"/>
        </w:rPr>
      </w:pPr>
      <w:r>
        <w:rPr>
          <w:rFonts w:ascii="微軟正黑體" w:eastAsia="微軟正黑體" w:hAnsi="微軟正黑體"/>
          <w:b/>
          <w:sz w:val="30"/>
          <w:lang w:eastAsia="zh-TW"/>
        </w:rPr>
        <w:t>音訊內容（可改演繹）</w:t>
      </w:r>
    </w:p>
    <w:p w14:paraId="36248110" w14:textId="77777777" w:rsidR="00650B98" w:rsidRDefault="00000000">
      <w:pPr>
        <w:spacing w:after="120" w:line="360" w:lineRule="auto"/>
        <w:ind w:firstLine="480"/>
        <w:jc w:val="both"/>
        <w:rPr>
          <w:lang w:eastAsia="zh-TW"/>
        </w:rPr>
      </w:pPr>
      <w:r>
        <w:rPr>
          <w:rFonts w:ascii="標楷體" w:eastAsia="標楷體" w:hAnsi="標楷體"/>
          <w:sz w:val="24"/>
          <w:lang w:eastAsia="zh-TW"/>
        </w:rPr>
        <w:t>在我面前說壞話是不是不</w:t>
      </w:r>
      <w:proofErr w:type="gramStart"/>
      <w:r>
        <w:rPr>
          <w:rFonts w:ascii="標楷體" w:eastAsia="標楷體" w:hAnsi="標楷體"/>
          <w:sz w:val="24"/>
          <w:lang w:eastAsia="zh-TW"/>
        </w:rPr>
        <w:t>太</w:t>
      </w:r>
      <w:proofErr w:type="gramEnd"/>
      <w:r>
        <w:rPr>
          <w:rFonts w:ascii="標楷體" w:eastAsia="標楷體" w:hAnsi="標楷體"/>
          <w:sz w:val="24"/>
          <w:lang w:eastAsia="zh-TW"/>
        </w:rPr>
        <w:t>禮貌？大家好，我是你們的船長陸江遠。</w:t>
      </w:r>
    </w:p>
    <w:p w14:paraId="31781F6D" w14:textId="77777777" w:rsidR="00650B98" w:rsidRDefault="00000000">
      <w:pPr>
        <w:spacing w:after="120" w:line="360" w:lineRule="auto"/>
        <w:ind w:firstLine="480"/>
        <w:jc w:val="both"/>
        <w:rPr>
          <w:lang w:eastAsia="zh-TW"/>
        </w:rPr>
      </w:pPr>
      <w:r>
        <w:rPr>
          <w:rFonts w:ascii="標楷體" w:eastAsia="標楷體" w:hAnsi="標楷體"/>
          <w:sz w:val="24"/>
          <w:lang w:eastAsia="zh-TW"/>
        </w:rPr>
        <w:t>在開始飛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儀式之前，我想先給大家介紹一下這個被我用繩子綁住的女人。</w:t>
      </w:r>
    </w:p>
    <w:p w14:paraId="685A5F8D" w14:textId="77777777" w:rsidR="00650B98" w:rsidRDefault="00000000">
      <w:pPr>
        <w:spacing w:after="120" w:line="360" w:lineRule="auto"/>
        <w:ind w:firstLine="480"/>
        <w:jc w:val="both"/>
        <w:rPr>
          <w:lang w:eastAsia="zh-TW"/>
        </w:rPr>
      </w:pPr>
      <w:r>
        <w:rPr>
          <w:rFonts w:ascii="標楷體" w:eastAsia="標楷體" w:hAnsi="標楷體"/>
          <w:sz w:val="24"/>
          <w:lang w:eastAsia="zh-TW"/>
        </w:rPr>
        <w:t>（女人奮力掙扎，但綁住的嘴只能發出嗚咽的聲音）</w:t>
      </w:r>
    </w:p>
    <w:p w14:paraId="6E10A4F2" w14:textId="77777777" w:rsidR="00650B98" w:rsidRDefault="00000000">
      <w:pPr>
        <w:spacing w:after="120" w:line="360" w:lineRule="auto"/>
        <w:ind w:firstLine="480"/>
        <w:jc w:val="both"/>
        <w:rPr>
          <w:lang w:eastAsia="zh-TW"/>
        </w:rPr>
      </w:pPr>
      <w:r>
        <w:rPr>
          <w:rFonts w:ascii="標楷體" w:eastAsia="標楷體" w:hAnsi="標楷體"/>
          <w:sz w:val="24"/>
          <w:lang w:eastAsia="zh-TW"/>
        </w:rPr>
        <w:t>噓…</w:t>
      </w:r>
      <w:proofErr w:type="gramStart"/>
      <w:r>
        <w:rPr>
          <w:rFonts w:ascii="標楷體" w:eastAsia="標楷體" w:hAnsi="標楷體"/>
          <w:sz w:val="24"/>
          <w:lang w:eastAsia="zh-TW"/>
        </w:rPr>
        <w:t>…</w:t>
      </w:r>
      <w:proofErr w:type="gramEnd"/>
      <w:r>
        <w:rPr>
          <w:rFonts w:ascii="標楷體" w:eastAsia="標楷體" w:hAnsi="標楷體"/>
          <w:sz w:val="24"/>
          <w:lang w:eastAsia="zh-TW"/>
        </w:rPr>
        <w:t>接下來，我會鬆開你的嘴，但你要乖一些，陪我玩一個遊戲。</w:t>
      </w:r>
    </w:p>
    <w:p w14:paraId="0F94DA5E" w14:textId="77777777" w:rsidR="00650B98" w:rsidRDefault="00000000">
      <w:pPr>
        <w:spacing w:after="120" w:line="360" w:lineRule="auto"/>
        <w:ind w:firstLine="480"/>
        <w:jc w:val="both"/>
        <w:rPr>
          <w:lang w:eastAsia="zh-TW"/>
        </w:rPr>
      </w:pPr>
      <w:r>
        <w:rPr>
          <w:rFonts w:ascii="標楷體" w:eastAsia="標楷體" w:hAnsi="標楷體"/>
          <w:sz w:val="24"/>
          <w:lang w:eastAsia="zh-TW"/>
        </w:rPr>
        <w:t>知道了麼？</w:t>
      </w:r>
    </w:p>
    <w:p w14:paraId="5C8A04C4" w14:textId="77777777" w:rsidR="00650B98" w:rsidRDefault="00000000">
      <w:pPr>
        <w:spacing w:after="120" w:line="360" w:lineRule="auto"/>
        <w:ind w:firstLine="480"/>
        <w:jc w:val="both"/>
        <w:rPr>
          <w:lang w:eastAsia="zh-TW"/>
        </w:rPr>
      </w:pPr>
      <w:r>
        <w:rPr>
          <w:rFonts w:ascii="標楷體" w:eastAsia="標楷體" w:hAnsi="標楷體"/>
          <w:sz w:val="24"/>
          <w:lang w:eastAsia="zh-TW"/>
        </w:rPr>
        <w:t>（女人含糊不清地答應）</w:t>
      </w:r>
    </w:p>
    <w:p w14:paraId="35E5AB05"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 xml:space="preserve">人類如果一次性失去了2400 毫升血液就會死。我會問你3 </w:t>
      </w:r>
      <w:proofErr w:type="gramStart"/>
      <w:r>
        <w:rPr>
          <w:rFonts w:ascii="標楷體" w:eastAsia="標楷體" w:hAnsi="標楷體"/>
          <w:sz w:val="24"/>
          <w:lang w:eastAsia="zh-TW"/>
        </w:rPr>
        <w:t>個</w:t>
      </w:r>
      <w:proofErr w:type="gramEnd"/>
      <w:r>
        <w:rPr>
          <w:rFonts w:ascii="標楷體" w:eastAsia="標楷體" w:hAnsi="標楷體"/>
          <w:sz w:val="24"/>
          <w:lang w:eastAsia="zh-TW"/>
        </w:rPr>
        <w:t xml:space="preserve">問題，回答錯誤，我就會抽走你800 </w:t>
      </w:r>
      <w:proofErr w:type="gramStart"/>
      <w:r>
        <w:rPr>
          <w:rFonts w:ascii="標楷體" w:eastAsia="標楷體" w:hAnsi="標楷體"/>
          <w:sz w:val="24"/>
          <w:lang w:eastAsia="zh-TW"/>
        </w:rPr>
        <w:t>毫升，</w:t>
      </w:r>
      <w:proofErr w:type="gramEnd"/>
      <w:r>
        <w:rPr>
          <w:rFonts w:ascii="標楷體" w:eastAsia="標楷體" w:hAnsi="標楷體"/>
          <w:sz w:val="24"/>
          <w:lang w:eastAsia="zh-TW"/>
        </w:rPr>
        <w:t>明白了嗎？</w:t>
      </w:r>
    </w:p>
    <w:p w14:paraId="46DEB429" w14:textId="77777777" w:rsidR="00650B98" w:rsidRDefault="00000000">
      <w:pPr>
        <w:spacing w:after="120" w:line="360" w:lineRule="auto"/>
        <w:ind w:firstLine="480"/>
        <w:jc w:val="both"/>
        <w:rPr>
          <w:lang w:eastAsia="zh-TW"/>
        </w:rPr>
      </w:pPr>
      <w:r>
        <w:rPr>
          <w:rFonts w:ascii="標楷體" w:eastAsia="標楷體" w:hAnsi="標楷體"/>
          <w:sz w:val="24"/>
          <w:lang w:eastAsia="zh-TW"/>
        </w:rPr>
        <w:t>（女人含糊不清地答應）</w:t>
      </w:r>
    </w:p>
    <w:p w14:paraId="68B25E76" w14:textId="77777777" w:rsidR="00650B98" w:rsidRDefault="00000000">
      <w:pPr>
        <w:spacing w:after="120" w:line="360" w:lineRule="auto"/>
        <w:ind w:firstLine="480"/>
        <w:jc w:val="both"/>
        <w:rPr>
          <w:lang w:eastAsia="zh-TW"/>
        </w:rPr>
      </w:pPr>
      <w:r>
        <w:rPr>
          <w:rFonts w:ascii="標楷體" w:eastAsia="標楷體" w:hAnsi="標楷體"/>
          <w:sz w:val="24"/>
          <w:lang w:eastAsia="zh-TW"/>
        </w:rPr>
        <w:t>第一個問題，你是誰？</w:t>
      </w:r>
    </w:p>
    <w:p w14:paraId="1DDEBF58" w14:textId="77777777" w:rsidR="00650B98" w:rsidRDefault="00000000">
      <w:pPr>
        <w:spacing w:after="120" w:line="360" w:lineRule="auto"/>
        <w:ind w:firstLine="480"/>
        <w:jc w:val="both"/>
        <w:rPr>
          <w:lang w:eastAsia="zh-TW"/>
        </w:rPr>
      </w:pPr>
      <w:r>
        <w:rPr>
          <w:rFonts w:ascii="標楷體" w:eastAsia="標楷體" w:hAnsi="標楷體"/>
          <w:sz w:val="24"/>
          <w:lang w:eastAsia="zh-TW"/>
        </w:rPr>
        <w:t>女人：我、我是陸渺渺！你的親生女兒！</w:t>
      </w:r>
    </w:p>
    <w:p w14:paraId="055F4AB8" w14:textId="77777777" w:rsidR="00650B98" w:rsidRDefault="00000000">
      <w:pPr>
        <w:spacing w:after="120" w:line="360" w:lineRule="auto"/>
        <w:ind w:firstLine="480"/>
        <w:jc w:val="both"/>
        <w:rPr>
          <w:lang w:eastAsia="zh-TW"/>
        </w:rPr>
      </w:pPr>
      <w:r>
        <w:rPr>
          <w:rFonts w:ascii="標楷體" w:eastAsia="標楷體" w:hAnsi="標楷體"/>
          <w:sz w:val="24"/>
          <w:lang w:eastAsia="zh-TW"/>
        </w:rPr>
        <w:t>回答錯誤，我需要抽走你800 毫升的血液。（女人痛苦地呻吟）</w:t>
      </w:r>
    </w:p>
    <w:p w14:paraId="33C22DB7" w14:textId="77777777" w:rsidR="00650B98" w:rsidRDefault="00000000">
      <w:pPr>
        <w:spacing w:after="120" w:line="360" w:lineRule="auto"/>
        <w:ind w:firstLine="480"/>
        <w:jc w:val="both"/>
        <w:rPr>
          <w:lang w:eastAsia="zh-TW"/>
        </w:rPr>
      </w:pPr>
      <w:r>
        <w:rPr>
          <w:rFonts w:ascii="標楷體" w:eastAsia="標楷體" w:hAnsi="標楷體"/>
          <w:sz w:val="24"/>
          <w:lang w:eastAsia="zh-TW"/>
        </w:rPr>
        <w:t>我的女兒十八歲時就死了，她被你</w:t>
      </w:r>
      <w:proofErr w:type="gramStart"/>
      <w:r>
        <w:rPr>
          <w:rFonts w:ascii="標楷體" w:eastAsia="標楷體" w:hAnsi="標楷體"/>
          <w:sz w:val="24"/>
          <w:lang w:eastAsia="zh-TW"/>
        </w:rPr>
        <w:t>這隻惡靈</w:t>
      </w:r>
      <w:proofErr w:type="gramEnd"/>
      <w:r>
        <w:rPr>
          <w:rFonts w:ascii="標楷體" w:eastAsia="標楷體" w:hAnsi="標楷體"/>
          <w:sz w:val="24"/>
          <w:lang w:eastAsia="zh-TW"/>
        </w:rPr>
        <w:t>附身，她變得陌生、殘忍、易怒、不可理喻。她的身體開始變得畸形，頭上生出了畸形的肉瘤，像是…</w:t>
      </w:r>
      <w:proofErr w:type="gramStart"/>
      <w:r>
        <w:rPr>
          <w:rFonts w:ascii="標楷體" w:eastAsia="標楷體" w:hAnsi="標楷體"/>
          <w:sz w:val="24"/>
          <w:lang w:eastAsia="zh-TW"/>
        </w:rPr>
        <w:t>…</w:t>
      </w:r>
      <w:proofErr w:type="gramEnd"/>
    </w:p>
    <w:p w14:paraId="3B609A26" w14:textId="77777777" w:rsidR="00650B98" w:rsidRDefault="00000000">
      <w:pPr>
        <w:spacing w:after="120" w:line="360" w:lineRule="auto"/>
        <w:ind w:firstLine="480"/>
        <w:jc w:val="both"/>
        <w:rPr>
          <w:lang w:eastAsia="zh-TW"/>
        </w:rPr>
      </w:pPr>
      <w:r>
        <w:rPr>
          <w:rFonts w:ascii="標楷體" w:eastAsia="標楷體" w:hAnsi="標楷體"/>
          <w:sz w:val="24"/>
          <w:lang w:eastAsia="zh-TW"/>
        </w:rPr>
        <w:t>像是兩隻長長的兔子耳朵。</w:t>
      </w:r>
    </w:p>
    <w:p w14:paraId="04068763"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所以你已經不是我的女兒了，而是一個怪物！一個被世人唾棄的怪物！</w:t>
      </w:r>
    </w:p>
    <w:p w14:paraId="0984A3CE" w14:textId="77777777" w:rsidR="00650B98" w:rsidRDefault="00000000">
      <w:pPr>
        <w:spacing w:after="120" w:line="360" w:lineRule="auto"/>
        <w:ind w:firstLine="480"/>
        <w:jc w:val="both"/>
        <w:rPr>
          <w:lang w:eastAsia="zh-TW"/>
        </w:rPr>
      </w:pPr>
      <w:r>
        <w:rPr>
          <w:rFonts w:ascii="標楷體" w:eastAsia="標楷體" w:hAnsi="標楷體"/>
          <w:sz w:val="24"/>
          <w:lang w:eastAsia="zh-TW"/>
        </w:rPr>
        <w:t>第二</w:t>
      </w:r>
      <w:proofErr w:type="gramStart"/>
      <w:r>
        <w:rPr>
          <w:rFonts w:ascii="標楷體" w:eastAsia="標楷體" w:hAnsi="標楷體"/>
          <w:sz w:val="24"/>
          <w:lang w:eastAsia="zh-TW"/>
        </w:rPr>
        <w:t>個</w:t>
      </w:r>
      <w:proofErr w:type="gramEnd"/>
      <w:r>
        <w:rPr>
          <w:rFonts w:ascii="標楷體" w:eastAsia="標楷體" w:hAnsi="標楷體"/>
          <w:sz w:val="24"/>
          <w:lang w:eastAsia="zh-TW"/>
        </w:rPr>
        <w:t>問題，你為什麼要殺死我的妻子？</w:t>
      </w:r>
    </w:p>
    <w:p w14:paraId="408CCA36" w14:textId="77777777" w:rsidR="00650B98" w:rsidRDefault="00000000">
      <w:pPr>
        <w:spacing w:after="120" w:line="360" w:lineRule="auto"/>
        <w:ind w:firstLine="480"/>
        <w:jc w:val="both"/>
        <w:rPr>
          <w:lang w:eastAsia="zh-TW"/>
        </w:rPr>
      </w:pPr>
      <w:r>
        <w:rPr>
          <w:rFonts w:ascii="標楷體" w:eastAsia="標楷體" w:hAnsi="標楷體"/>
          <w:sz w:val="24"/>
          <w:lang w:eastAsia="zh-TW"/>
        </w:rPr>
        <w:t>女人：我沒有殺媽媽！</w:t>
      </w:r>
    </w:p>
    <w:p w14:paraId="7436522E" w14:textId="77777777" w:rsidR="00650B98" w:rsidRDefault="00000000">
      <w:pPr>
        <w:spacing w:after="120" w:line="360" w:lineRule="auto"/>
        <w:ind w:firstLine="480"/>
        <w:jc w:val="both"/>
        <w:rPr>
          <w:lang w:eastAsia="zh-TW"/>
        </w:rPr>
      </w:pPr>
      <w:r>
        <w:rPr>
          <w:rFonts w:ascii="標楷體" w:eastAsia="標楷體" w:hAnsi="標楷體"/>
          <w:sz w:val="24"/>
          <w:lang w:eastAsia="zh-TW"/>
        </w:rPr>
        <w:t>（男人一巴掌）不</w:t>
      </w:r>
      <w:proofErr w:type="gramStart"/>
      <w:r>
        <w:rPr>
          <w:rFonts w:ascii="標楷體" w:eastAsia="標楷體" w:hAnsi="標楷體"/>
          <w:sz w:val="24"/>
          <w:lang w:eastAsia="zh-TW"/>
        </w:rPr>
        <w:t>準</w:t>
      </w:r>
      <w:proofErr w:type="gramEnd"/>
      <w:r>
        <w:rPr>
          <w:rFonts w:ascii="標楷體" w:eastAsia="標楷體" w:hAnsi="標楷體"/>
          <w:sz w:val="24"/>
          <w:lang w:eastAsia="zh-TW"/>
        </w:rPr>
        <w:t>叫她媽，你不配做她女兒！</w:t>
      </w:r>
    </w:p>
    <w:p w14:paraId="62FBA35F" w14:textId="77777777" w:rsidR="00650B98" w:rsidRDefault="00000000">
      <w:pPr>
        <w:spacing w:after="120" w:line="360" w:lineRule="auto"/>
        <w:ind w:firstLine="480"/>
        <w:jc w:val="both"/>
        <w:rPr>
          <w:lang w:eastAsia="zh-TW"/>
        </w:rPr>
      </w:pPr>
      <w:r>
        <w:rPr>
          <w:rFonts w:ascii="標楷體" w:eastAsia="標楷體" w:hAnsi="標楷體"/>
          <w:sz w:val="24"/>
          <w:lang w:eastAsia="zh-TW"/>
        </w:rPr>
        <w:t>女人：我、我沒有殺你妻子，她是自己哮喘發作後意外死亡的！</w:t>
      </w:r>
    </w:p>
    <w:p w14:paraId="6AB76CAB" w14:textId="77777777" w:rsidR="00650B98" w:rsidRDefault="00000000">
      <w:pPr>
        <w:spacing w:after="120" w:line="360" w:lineRule="auto"/>
        <w:ind w:firstLine="480"/>
        <w:jc w:val="both"/>
        <w:rPr>
          <w:lang w:eastAsia="zh-TW"/>
        </w:rPr>
      </w:pPr>
      <w:r>
        <w:rPr>
          <w:rFonts w:ascii="標楷體" w:eastAsia="標楷體" w:hAnsi="標楷體"/>
          <w:sz w:val="24"/>
          <w:lang w:eastAsia="zh-TW"/>
        </w:rPr>
        <w:t>回答錯誤，我需要抽走你800 毫升的血液。（女人痛苦地呻吟）</w:t>
      </w:r>
    </w:p>
    <w:p w14:paraId="19D0D150" w14:textId="77777777" w:rsidR="00650B98" w:rsidRDefault="00000000">
      <w:pPr>
        <w:spacing w:after="120" w:line="360" w:lineRule="auto"/>
        <w:ind w:firstLine="480"/>
        <w:jc w:val="both"/>
        <w:rPr>
          <w:lang w:eastAsia="zh-TW"/>
        </w:rPr>
      </w:pPr>
      <w:r>
        <w:rPr>
          <w:rFonts w:ascii="標楷體" w:eastAsia="標楷體" w:hAnsi="標楷體"/>
          <w:sz w:val="24"/>
          <w:lang w:eastAsia="zh-TW"/>
        </w:rPr>
        <w:t>我妻子是哮喘發作沒錯，但卻是你拿走了她的藥，眼睜睜看著她死去的。你甚至抱著她因呼吸困難而不斷痙攣的身體，感受著她的體溫一點點流逝，一點點變成了冰冷的屍體。直到她變得僵硬，變得蒼白，都死死地抱住不願撒手！</w:t>
      </w:r>
    </w:p>
    <w:p w14:paraId="7AFAA0D5" w14:textId="77777777" w:rsidR="00650B98" w:rsidRDefault="00000000">
      <w:pPr>
        <w:spacing w:after="120" w:line="360" w:lineRule="auto"/>
        <w:ind w:firstLine="480"/>
        <w:jc w:val="both"/>
        <w:rPr>
          <w:lang w:eastAsia="zh-TW"/>
        </w:rPr>
      </w:pPr>
      <w:r>
        <w:rPr>
          <w:rFonts w:ascii="標楷體" w:eastAsia="標楷體" w:hAnsi="標楷體"/>
          <w:sz w:val="24"/>
          <w:lang w:eastAsia="zh-TW"/>
        </w:rPr>
        <w:t>你現在有沒有感覺到有點冷？</w:t>
      </w:r>
    </w:p>
    <w:p w14:paraId="7BF9031C" w14:textId="77777777" w:rsidR="00650B98" w:rsidRDefault="00000000">
      <w:pPr>
        <w:spacing w:after="120" w:line="360" w:lineRule="auto"/>
        <w:ind w:firstLine="480"/>
        <w:jc w:val="both"/>
        <w:rPr>
          <w:lang w:eastAsia="zh-TW"/>
        </w:rPr>
      </w:pPr>
      <w:r>
        <w:rPr>
          <w:rFonts w:ascii="標楷體" w:eastAsia="標楷體" w:hAnsi="標楷體"/>
          <w:sz w:val="24"/>
          <w:lang w:eastAsia="zh-TW"/>
        </w:rPr>
        <w:t>這是供血不足導致的體溫下降…</w:t>
      </w:r>
      <w:proofErr w:type="gramStart"/>
      <w:r>
        <w:rPr>
          <w:rFonts w:ascii="標楷體" w:eastAsia="標楷體" w:hAnsi="標楷體"/>
          <w:sz w:val="24"/>
          <w:lang w:eastAsia="zh-TW"/>
        </w:rPr>
        <w:t>…</w:t>
      </w:r>
      <w:proofErr w:type="gramEnd"/>
      <w:r>
        <w:rPr>
          <w:rFonts w:ascii="標楷體" w:eastAsia="標楷體" w:hAnsi="標楷體"/>
          <w:sz w:val="24"/>
          <w:lang w:eastAsia="zh-TW"/>
        </w:rPr>
        <w:t>你不是喜歡這種感覺嗎？喜歡那種體溫流逝的感覺。</w:t>
      </w:r>
    </w:p>
    <w:p w14:paraId="1AF95391" w14:textId="77777777" w:rsidR="00650B98" w:rsidRDefault="00000000">
      <w:pPr>
        <w:spacing w:after="120" w:line="360" w:lineRule="auto"/>
        <w:ind w:firstLine="480"/>
        <w:jc w:val="both"/>
        <w:rPr>
          <w:lang w:eastAsia="zh-TW"/>
        </w:rPr>
      </w:pPr>
      <w:r>
        <w:rPr>
          <w:rFonts w:ascii="標楷體" w:eastAsia="標楷體" w:hAnsi="標楷體"/>
          <w:sz w:val="24"/>
          <w:lang w:eastAsia="zh-TW"/>
        </w:rPr>
        <w:t>呵呵…</w:t>
      </w:r>
      <w:proofErr w:type="gramStart"/>
      <w:r>
        <w:rPr>
          <w:rFonts w:ascii="標楷體" w:eastAsia="標楷體" w:hAnsi="標楷體"/>
          <w:sz w:val="24"/>
          <w:lang w:eastAsia="zh-TW"/>
        </w:rPr>
        <w:t>…</w:t>
      </w:r>
      <w:proofErr w:type="gramEnd"/>
      <w:r>
        <w:rPr>
          <w:rFonts w:ascii="標楷體" w:eastAsia="標楷體" w:hAnsi="標楷體"/>
          <w:sz w:val="24"/>
          <w:lang w:eastAsia="zh-TW"/>
        </w:rPr>
        <w:t>像你這種變態，以自己痴迷的方式死去，真是便宜你了。</w:t>
      </w:r>
    </w:p>
    <w:p w14:paraId="6A07A808" w14:textId="77777777" w:rsidR="00650B98" w:rsidRDefault="00000000">
      <w:pPr>
        <w:spacing w:after="120" w:line="360" w:lineRule="auto"/>
        <w:ind w:firstLine="480"/>
        <w:jc w:val="both"/>
        <w:rPr>
          <w:lang w:eastAsia="zh-TW"/>
        </w:rPr>
      </w:pPr>
      <w:r>
        <w:rPr>
          <w:rFonts w:ascii="標楷體" w:eastAsia="標楷體" w:hAnsi="標楷體"/>
          <w:sz w:val="24"/>
          <w:lang w:eastAsia="zh-TW"/>
        </w:rPr>
        <w:t>女人低著頭，</w:t>
      </w:r>
      <w:proofErr w:type="gramStart"/>
      <w:r>
        <w:rPr>
          <w:rFonts w:ascii="標楷體" w:eastAsia="標楷體" w:hAnsi="標楷體"/>
          <w:sz w:val="24"/>
          <w:lang w:eastAsia="zh-TW"/>
        </w:rPr>
        <w:t>滿是悔恨</w:t>
      </w:r>
      <w:proofErr w:type="gramEnd"/>
      <w:r>
        <w:rPr>
          <w:rFonts w:ascii="標楷體" w:eastAsia="標楷體" w:hAnsi="標楷體"/>
          <w:sz w:val="24"/>
          <w:lang w:eastAsia="zh-TW"/>
        </w:rPr>
        <w:t>：對不起，我也不想這樣。都是這該死的病，我沒有辦法控制自己。</w:t>
      </w:r>
    </w:p>
    <w:p w14:paraId="42C62A40" w14:textId="77777777" w:rsidR="00650B98" w:rsidRDefault="00000000">
      <w:pPr>
        <w:spacing w:after="120" w:line="360" w:lineRule="auto"/>
        <w:ind w:firstLine="480"/>
        <w:jc w:val="both"/>
        <w:rPr>
          <w:lang w:eastAsia="zh-TW"/>
        </w:rPr>
      </w:pPr>
      <w:r>
        <w:rPr>
          <w:rFonts w:ascii="標楷體" w:eastAsia="標楷體" w:hAnsi="標楷體"/>
          <w:sz w:val="24"/>
          <w:lang w:eastAsia="zh-TW"/>
        </w:rPr>
        <w:t>行了行了，</w:t>
      </w:r>
      <w:proofErr w:type="gramStart"/>
      <w:r>
        <w:rPr>
          <w:rFonts w:ascii="標楷體" w:eastAsia="標楷體" w:hAnsi="標楷體"/>
          <w:sz w:val="24"/>
          <w:lang w:eastAsia="zh-TW"/>
        </w:rPr>
        <w:t>別裝可憐</w:t>
      </w:r>
      <w:proofErr w:type="gramEnd"/>
      <w:r>
        <w:rPr>
          <w:rFonts w:ascii="標楷體" w:eastAsia="標楷體" w:hAnsi="標楷體"/>
          <w:sz w:val="24"/>
          <w:lang w:eastAsia="zh-TW"/>
        </w:rPr>
        <w:t>了，你現在只是</w:t>
      </w:r>
      <w:proofErr w:type="gramStart"/>
      <w:r>
        <w:rPr>
          <w:rFonts w:ascii="標楷體" w:eastAsia="標楷體" w:hAnsi="標楷體"/>
          <w:sz w:val="24"/>
          <w:lang w:eastAsia="zh-TW"/>
        </w:rPr>
        <w:t>一個治</w:t>
      </w:r>
      <w:proofErr w:type="gramEnd"/>
      <w:r>
        <w:rPr>
          <w:rFonts w:ascii="標楷體" w:eastAsia="標楷體" w:hAnsi="標楷體"/>
          <w:sz w:val="24"/>
          <w:lang w:eastAsia="zh-TW"/>
        </w:rPr>
        <w:t>不好的怪物。</w:t>
      </w:r>
    </w:p>
    <w:p w14:paraId="474FAFF1"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第三</w:t>
      </w:r>
      <w:proofErr w:type="gramStart"/>
      <w:r>
        <w:rPr>
          <w:rFonts w:ascii="標楷體" w:eastAsia="標楷體" w:hAnsi="標楷體"/>
          <w:sz w:val="24"/>
          <w:lang w:eastAsia="zh-TW"/>
        </w:rPr>
        <w:t>個</w:t>
      </w:r>
      <w:proofErr w:type="gramEnd"/>
      <w:r>
        <w:rPr>
          <w:rFonts w:ascii="標楷體" w:eastAsia="標楷體" w:hAnsi="標楷體"/>
          <w:sz w:val="24"/>
          <w:lang w:eastAsia="zh-TW"/>
        </w:rPr>
        <w:t>問題，你知不知道</w:t>
      </w:r>
      <w:proofErr w:type="gramStart"/>
      <w:r>
        <w:rPr>
          <w:rFonts w:ascii="標楷體" w:eastAsia="標楷體" w:hAnsi="標楷體"/>
          <w:sz w:val="24"/>
          <w:lang w:eastAsia="zh-TW"/>
        </w:rPr>
        <w:t>這艘遊輪</w:t>
      </w:r>
      <w:proofErr w:type="gramEnd"/>
      <w:r>
        <w:rPr>
          <w:rFonts w:ascii="標楷體" w:eastAsia="標楷體" w:hAnsi="標楷體"/>
          <w:sz w:val="24"/>
          <w:lang w:eastAsia="zh-TW"/>
        </w:rPr>
        <w:t>通向何處？</w:t>
      </w:r>
    </w:p>
    <w:p w14:paraId="571D9075" w14:textId="77777777" w:rsidR="00650B98" w:rsidRDefault="00000000">
      <w:pPr>
        <w:spacing w:after="120" w:line="360" w:lineRule="auto"/>
        <w:ind w:firstLine="480"/>
        <w:jc w:val="both"/>
        <w:rPr>
          <w:lang w:eastAsia="zh-TW"/>
        </w:rPr>
      </w:pPr>
      <w:r>
        <w:rPr>
          <w:rFonts w:ascii="標楷體" w:eastAsia="標楷體" w:hAnsi="標楷體"/>
          <w:sz w:val="24"/>
          <w:lang w:eastAsia="zh-TW"/>
        </w:rPr>
        <w:t>女人：它哪裡都去不了…</w:t>
      </w:r>
      <w:proofErr w:type="gramStart"/>
      <w:r>
        <w:rPr>
          <w:rFonts w:ascii="標楷體" w:eastAsia="標楷體" w:hAnsi="標楷體"/>
          <w:sz w:val="24"/>
          <w:lang w:eastAsia="zh-TW"/>
        </w:rPr>
        <w:t>…</w:t>
      </w:r>
      <w:proofErr w:type="gramEnd"/>
      <w:r>
        <w:rPr>
          <w:rFonts w:ascii="標楷體" w:eastAsia="標楷體" w:hAnsi="標楷體"/>
          <w:sz w:val="24"/>
          <w:lang w:eastAsia="zh-TW"/>
        </w:rPr>
        <w:t>因為你已經瘋了，比</w:t>
      </w:r>
      <w:proofErr w:type="gramStart"/>
      <w:r>
        <w:rPr>
          <w:rFonts w:ascii="標楷體" w:eastAsia="標楷體" w:hAnsi="標楷體"/>
          <w:sz w:val="24"/>
          <w:lang w:eastAsia="zh-TW"/>
        </w:rPr>
        <w:t>我還瘋</w:t>
      </w:r>
      <w:proofErr w:type="gramEnd"/>
      <w:r>
        <w:rPr>
          <w:rFonts w:ascii="標楷體" w:eastAsia="標楷體" w:hAnsi="標楷體"/>
          <w:sz w:val="24"/>
          <w:lang w:eastAsia="zh-TW"/>
        </w:rPr>
        <w:t>！</w:t>
      </w:r>
    </w:p>
    <w:p w14:paraId="243BC587" w14:textId="77777777" w:rsidR="00650B98" w:rsidRDefault="00000000">
      <w:pPr>
        <w:spacing w:after="120" w:line="360" w:lineRule="auto"/>
        <w:ind w:firstLine="480"/>
        <w:jc w:val="both"/>
        <w:rPr>
          <w:lang w:eastAsia="zh-TW"/>
        </w:rPr>
      </w:pPr>
      <w:r>
        <w:rPr>
          <w:rFonts w:ascii="標楷體" w:eastAsia="標楷體" w:hAnsi="標楷體"/>
          <w:sz w:val="24"/>
          <w:lang w:eastAsia="zh-TW"/>
        </w:rPr>
        <w:t>回答正確。</w:t>
      </w:r>
      <w:proofErr w:type="gramStart"/>
      <w:r>
        <w:rPr>
          <w:rFonts w:ascii="標楷體" w:eastAsia="標楷體" w:hAnsi="標楷體"/>
          <w:sz w:val="24"/>
          <w:lang w:eastAsia="zh-TW"/>
        </w:rPr>
        <w:t>這艘遊輪</w:t>
      </w:r>
      <w:proofErr w:type="gramEnd"/>
      <w:r>
        <w:rPr>
          <w:rFonts w:ascii="標楷體" w:eastAsia="標楷體" w:hAnsi="標楷體"/>
          <w:sz w:val="24"/>
          <w:lang w:eastAsia="zh-TW"/>
        </w:rPr>
        <w:t>，是我送給女兒的成年禮物…</w:t>
      </w:r>
      <w:proofErr w:type="gramStart"/>
      <w:r>
        <w:rPr>
          <w:rFonts w:ascii="標楷體" w:eastAsia="標楷體" w:hAnsi="標楷體"/>
          <w:sz w:val="24"/>
          <w:lang w:eastAsia="zh-TW"/>
        </w:rPr>
        <w:t>…</w:t>
      </w:r>
      <w:proofErr w:type="gramEnd"/>
      <w:r>
        <w:rPr>
          <w:rFonts w:ascii="標楷體" w:eastAsia="標楷體" w:hAnsi="標楷體"/>
          <w:sz w:val="24"/>
          <w:lang w:eastAsia="zh-TW"/>
        </w:rPr>
        <w:t>可它已經沒有存在的意義了，（繼續抽血，自言自語）我會帶著我女兒的屍體，和它一起走向毀滅。</w:t>
      </w:r>
    </w:p>
    <w:p w14:paraId="24158A89" w14:textId="77777777" w:rsidR="00650B98" w:rsidRDefault="00000000">
      <w:pPr>
        <w:spacing w:after="120" w:line="360" w:lineRule="auto"/>
        <w:ind w:firstLine="480"/>
        <w:jc w:val="both"/>
        <w:rPr>
          <w:lang w:eastAsia="zh-TW"/>
        </w:rPr>
      </w:pPr>
      <w:r>
        <w:rPr>
          <w:rFonts w:ascii="標楷體" w:eastAsia="標楷體" w:hAnsi="標楷體"/>
          <w:sz w:val="24"/>
          <w:lang w:eastAsia="zh-TW"/>
        </w:rPr>
        <w:t>女人：你</w:t>
      </w:r>
      <w:proofErr w:type="gramStart"/>
      <w:r>
        <w:rPr>
          <w:rFonts w:ascii="標楷體" w:eastAsia="標楷體" w:hAnsi="標楷體"/>
          <w:sz w:val="24"/>
          <w:lang w:eastAsia="zh-TW"/>
        </w:rPr>
        <w:t>他媽瘋了</w:t>
      </w:r>
      <w:proofErr w:type="gramEnd"/>
      <w:r>
        <w:rPr>
          <w:rFonts w:ascii="標楷體" w:eastAsia="標楷體" w:hAnsi="標楷體"/>
          <w:sz w:val="24"/>
          <w:lang w:eastAsia="zh-TW"/>
        </w:rPr>
        <w:t>！我明明答對了，為什麼不放過我！呵…</w:t>
      </w:r>
      <w:proofErr w:type="gramStart"/>
      <w:r>
        <w:rPr>
          <w:rFonts w:ascii="標楷體" w:eastAsia="標楷體" w:hAnsi="標楷體"/>
          <w:sz w:val="24"/>
          <w:lang w:eastAsia="zh-TW"/>
        </w:rPr>
        <w:t>…</w:t>
      </w:r>
      <w:proofErr w:type="gramEnd"/>
      <w:r>
        <w:rPr>
          <w:rFonts w:ascii="標楷體" w:eastAsia="標楷體" w:hAnsi="標楷體"/>
          <w:sz w:val="24"/>
          <w:lang w:eastAsia="zh-TW"/>
        </w:rPr>
        <w:t>我知道了，你這輩子最愛乾的就是出老</w:t>
      </w:r>
      <w:proofErr w:type="gramStart"/>
      <w:r>
        <w:rPr>
          <w:rFonts w:ascii="標楷體" w:eastAsia="標楷體" w:hAnsi="標楷體"/>
          <w:sz w:val="24"/>
          <w:lang w:eastAsia="zh-TW"/>
        </w:rPr>
        <w:t>千這種髒</w:t>
      </w:r>
      <w:proofErr w:type="gramEnd"/>
      <w:r>
        <w:rPr>
          <w:rFonts w:ascii="標楷體" w:eastAsia="標楷體" w:hAnsi="標楷體"/>
          <w:sz w:val="24"/>
          <w:lang w:eastAsia="zh-TW"/>
        </w:rPr>
        <w:t>事，真是可憐。</w:t>
      </w:r>
    </w:p>
    <w:p w14:paraId="69706FFA" w14:textId="77777777" w:rsidR="00650B98" w:rsidRDefault="00000000">
      <w:pPr>
        <w:spacing w:after="120" w:line="360" w:lineRule="auto"/>
        <w:ind w:firstLine="480"/>
        <w:jc w:val="both"/>
        <w:rPr>
          <w:lang w:eastAsia="zh-TW"/>
        </w:rPr>
      </w:pPr>
      <w:r>
        <w:rPr>
          <w:rFonts w:ascii="標楷體" w:eastAsia="標楷體" w:hAnsi="標楷體"/>
          <w:sz w:val="24"/>
          <w:lang w:eastAsia="zh-TW"/>
        </w:rPr>
        <w:t>（看向玩家）</w:t>
      </w:r>
    </w:p>
    <w:p w14:paraId="1984AB3B"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這艘遊輪</w:t>
      </w:r>
      <w:proofErr w:type="gramEnd"/>
      <w:r>
        <w:rPr>
          <w:rFonts w:ascii="標楷體" w:eastAsia="標楷體" w:hAnsi="標楷體"/>
          <w:sz w:val="24"/>
          <w:lang w:eastAsia="zh-TW"/>
        </w:rPr>
        <w:t>會順著這個方向撞向礁石，你們</w:t>
      </w:r>
      <w:proofErr w:type="gramStart"/>
      <w:r>
        <w:rPr>
          <w:rFonts w:ascii="標楷體" w:eastAsia="標楷體" w:hAnsi="標楷體"/>
          <w:sz w:val="24"/>
          <w:lang w:eastAsia="zh-TW"/>
        </w:rPr>
        <w:t>這群瘋兔子</w:t>
      </w:r>
      <w:proofErr w:type="gramEnd"/>
      <w:r>
        <w:rPr>
          <w:rFonts w:ascii="標楷體" w:eastAsia="標楷體" w:hAnsi="標楷體"/>
          <w:sz w:val="24"/>
          <w:lang w:eastAsia="zh-TW"/>
        </w:rPr>
        <w:t>都會和我一起下地獄！什麼狗屁飛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儀式，都是假的！你們不是都相信有神在指引你們嗎？</w:t>
      </w:r>
      <w:proofErr w:type="gramStart"/>
      <w:r>
        <w:rPr>
          <w:rFonts w:ascii="標楷體" w:eastAsia="標楷體" w:hAnsi="標楷體"/>
          <w:sz w:val="24"/>
          <w:lang w:eastAsia="zh-TW"/>
        </w:rPr>
        <w:t>這艘遊輪</w:t>
      </w:r>
      <w:proofErr w:type="gramEnd"/>
      <w:r>
        <w:rPr>
          <w:rFonts w:ascii="標楷體" w:eastAsia="標楷體" w:hAnsi="標楷體"/>
          <w:sz w:val="24"/>
          <w:lang w:eastAsia="zh-TW"/>
        </w:rPr>
        <w:t>我最喜歡的地方，就是這間賭場，如今故地重遊，我們來完成一場賭局。</w:t>
      </w:r>
    </w:p>
    <w:p w14:paraId="11A9AF02" w14:textId="77777777" w:rsidR="00650B98" w:rsidRDefault="00000000">
      <w:pPr>
        <w:spacing w:after="120" w:line="360" w:lineRule="auto"/>
        <w:ind w:firstLine="480"/>
        <w:jc w:val="both"/>
        <w:rPr>
          <w:lang w:eastAsia="zh-TW"/>
        </w:rPr>
      </w:pPr>
      <w:r>
        <w:rPr>
          <w:rFonts w:ascii="標楷體" w:eastAsia="標楷體" w:hAnsi="標楷體"/>
          <w:sz w:val="24"/>
          <w:lang w:eastAsia="zh-TW"/>
        </w:rPr>
        <w:t>贏了我，就可以乘坐唯一的救生艇離開。</w:t>
      </w:r>
    </w:p>
    <w:p w14:paraId="35AB9886" w14:textId="77777777" w:rsidR="00650B98" w:rsidRDefault="00000000">
      <w:pPr>
        <w:spacing w:line="360" w:lineRule="auto"/>
        <w:rPr>
          <w:lang w:eastAsia="zh-TW"/>
        </w:rPr>
      </w:pPr>
      <w:r>
        <w:rPr>
          <w:rFonts w:ascii="微軟正黑體" w:eastAsia="微軟正黑體" w:hAnsi="微軟正黑體"/>
          <w:b/>
          <w:sz w:val="30"/>
          <w:lang w:eastAsia="zh-TW"/>
        </w:rPr>
        <w:t>Step4：</w:t>
      </w:r>
      <w:proofErr w:type="gramStart"/>
      <w:r>
        <w:rPr>
          <w:rFonts w:ascii="微軟正黑體" w:eastAsia="微軟正黑體" w:hAnsi="微軟正黑體"/>
          <w:b/>
          <w:sz w:val="30"/>
          <w:lang w:eastAsia="zh-TW"/>
        </w:rPr>
        <w:t>卡牌遊戲</w:t>
      </w:r>
      <w:proofErr w:type="gramEnd"/>
      <w:r>
        <w:rPr>
          <w:rFonts w:ascii="微軟正黑體" w:eastAsia="微軟正黑體" w:hAnsi="微軟正黑體"/>
          <w:b/>
          <w:sz w:val="30"/>
          <w:lang w:eastAsia="zh-TW"/>
        </w:rPr>
        <w:t>準備</w:t>
      </w:r>
    </w:p>
    <w:p w14:paraId="13071A62"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w:t>
      </w:r>
      <w:proofErr w:type="gramEnd"/>
      <w:r>
        <w:rPr>
          <w:rFonts w:ascii="標楷體" w:eastAsia="標楷體" w:hAnsi="標楷體"/>
          <w:sz w:val="24"/>
          <w:lang w:eastAsia="zh-TW"/>
        </w:rPr>
        <w:t>本階段準備好：</w:t>
      </w:r>
      <w:proofErr w:type="gramStart"/>
      <w:r>
        <w:rPr>
          <w:rFonts w:ascii="標楷體" w:eastAsia="標楷體" w:hAnsi="標楷體"/>
          <w:sz w:val="24"/>
          <w:lang w:eastAsia="zh-TW"/>
        </w:rPr>
        <w:t>卡牌遊戲</w:t>
      </w:r>
      <w:proofErr w:type="gramEnd"/>
      <w:r>
        <w:rPr>
          <w:rFonts w:ascii="標楷體" w:eastAsia="標楷體" w:hAnsi="標楷體"/>
          <w:sz w:val="24"/>
          <w:lang w:eastAsia="zh-TW"/>
        </w:rPr>
        <w:t>規則03、撲克牌、提前準備</w:t>
      </w:r>
      <w:proofErr w:type="gramStart"/>
      <w:r>
        <w:rPr>
          <w:rFonts w:ascii="標楷體" w:eastAsia="標楷體" w:hAnsi="標楷體"/>
          <w:sz w:val="24"/>
          <w:lang w:eastAsia="zh-TW"/>
        </w:rPr>
        <w:t>的毒牌標記</w:t>
      </w:r>
      <w:proofErr w:type="gramEnd"/>
      <w:r>
        <w:rPr>
          <w:rFonts w:ascii="標楷體" w:eastAsia="標楷體" w:hAnsi="標楷體"/>
          <w:sz w:val="24"/>
          <w:lang w:eastAsia="zh-TW"/>
        </w:rPr>
        <w:t>*1、</w:t>
      </w:r>
      <w:proofErr w:type="gramStart"/>
      <w:r>
        <w:rPr>
          <w:rFonts w:ascii="標楷體" w:eastAsia="標楷體" w:hAnsi="標楷體"/>
          <w:sz w:val="24"/>
          <w:lang w:eastAsia="zh-TW"/>
        </w:rPr>
        <w:t>卡牌案</w:t>
      </w:r>
      <w:proofErr w:type="gramEnd"/>
      <w:r>
        <w:rPr>
          <w:rFonts w:ascii="標楷體" w:eastAsia="標楷體" w:hAnsi="標楷體"/>
          <w:sz w:val="24"/>
          <w:lang w:eastAsia="zh-TW"/>
        </w:rPr>
        <w:t>線索04-05、小塑膠瓶裝滿水</w:t>
      </w:r>
      <w:proofErr w:type="gramStart"/>
      <w:r>
        <w:rPr>
          <w:rFonts w:ascii="標楷體" w:eastAsia="標楷體" w:hAnsi="標楷體"/>
          <w:sz w:val="24"/>
          <w:lang w:eastAsia="zh-TW"/>
        </w:rPr>
        <w:t>）</w:t>
      </w:r>
      <w:proofErr w:type="gramEnd"/>
    </w:p>
    <w:p w14:paraId="128BE2F1" w14:textId="77777777" w:rsidR="00650B98" w:rsidRDefault="00000000">
      <w:pPr>
        <w:spacing w:after="120" w:line="360" w:lineRule="auto"/>
        <w:ind w:firstLine="480"/>
        <w:jc w:val="both"/>
      </w:pPr>
      <w:proofErr w:type="spellStart"/>
      <w:r>
        <w:rPr>
          <w:rFonts w:ascii="標楷體" w:eastAsia="標楷體" w:hAnsi="標楷體"/>
          <w:sz w:val="24"/>
        </w:rPr>
        <w:t>播放BGM</w:t>
      </w:r>
      <w:proofErr w:type="spellEnd"/>
      <w:r>
        <w:rPr>
          <w:rFonts w:ascii="標楷體" w:eastAsia="標楷體" w:hAnsi="標楷體"/>
          <w:sz w:val="24"/>
        </w:rPr>
        <w:t>：【Owl Song】</w:t>
      </w:r>
    </w:p>
    <w:p w14:paraId="1B8DFA04" w14:textId="77777777" w:rsidR="00650B98" w:rsidRDefault="00000000">
      <w:pPr>
        <w:spacing w:after="120" w:line="360" w:lineRule="auto"/>
        <w:ind w:firstLine="480"/>
        <w:jc w:val="both"/>
        <w:rPr>
          <w:lang w:eastAsia="zh-TW"/>
        </w:rPr>
      </w:pPr>
      <w:r>
        <w:rPr>
          <w:rFonts w:ascii="標楷體" w:eastAsia="標楷體" w:hAnsi="標楷體"/>
          <w:sz w:val="24"/>
          <w:lang w:eastAsia="zh-TW"/>
        </w:rPr>
        <w:t>音訊結束後DM 話術：</w:t>
      </w:r>
    </w:p>
    <w:p w14:paraId="30BD235A"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這艘遊輪</w:t>
      </w:r>
      <w:proofErr w:type="gramEnd"/>
      <w:r>
        <w:rPr>
          <w:rFonts w:ascii="標楷體" w:eastAsia="標楷體" w:hAnsi="標楷體"/>
          <w:sz w:val="24"/>
          <w:lang w:eastAsia="zh-TW"/>
        </w:rPr>
        <w:t>馬上就會撞向礁石，我要你們所有人都去給我的女兒陪葬！</w:t>
      </w:r>
    </w:p>
    <w:p w14:paraId="6301FA80" w14:textId="77777777" w:rsidR="00650B98" w:rsidRDefault="00000000">
      <w:pPr>
        <w:spacing w:after="120" w:line="360" w:lineRule="auto"/>
        <w:ind w:firstLine="480"/>
        <w:jc w:val="both"/>
        <w:rPr>
          <w:lang w:eastAsia="zh-TW"/>
        </w:rPr>
      </w:pPr>
      <w:r>
        <w:rPr>
          <w:rFonts w:ascii="標楷體" w:eastAsia="標楷體" w:hAnsi="標楷體"/>
          <w:sz w:val="24"/>
          <w:lang w:eastAsia="zh-TW"/>
        </w:rPr>
        <w:t>你們不會真的以為有什麼狗屁飛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儀式吧？我策劃這場騙局就是為了讓你</w:t>
      </w:r>
    </w:p>
    <w:p w14:paraId="5DF3F34A" w14:textId="77777777" w:rsidR="00650B98" w:rsidRDefault="00000000">
      <w:pPr>
        <w:spacing w:after="120" w:line="360" w:lineRule="auto"/>
        <w:ind w:firstLine="480"/>
        <w:jc w:val="both"/>
        <w:rPr>
          <w:lang w:eastAsia="zh-TW"/>
        </w:rPr>
      </w:pPr>
      <w:r>
        <w:rPr>
          <w:rFonts w:ascii="標楷體" w:eastAsia="標楷體" w:hAnsi="標楷體"/>
          <w:sz w:val="24"/>
          <w:lang w:eastAsia="zh-TW"/>
        </w:rPr>
        <w:t>們登上</w:t>
      </w:r>
      <w:proofErr w:type="gramStart"/>
      <w:r>
        <w:rPr>
          <w:rFonts w:ascii="標楷體" w:eastAsia="標楷體" w:hAnsi="標楷體"/>
          <w:sz w:val="24"/>
          <w:lang w:eastAsia="zh-TW"/>
        </w:rPr>
        <w:t>游</w:t>
      </w:r>
      <w:proofErr w:type="gramEnd"/>
      <w:r>
        <w:rPr>
          <w:rFonts w:ascii="標楷體" w:eastAsia="標楷體" w:hAnsi="標楷體"/>
          <w:sz w:val="24"/>
          <w:lang w:eastAsia="zh-TW"/>
        </w:rPr>
        <w:t>輪，和我一起下地獄！你們不是一直相信有神在指引你們嗎？</w:t>
      </w:r>
      <w:proofErr w:type="gramStart"/>
      <w:r>
        <w:rPr>
          <w:rFonts w:ascii="標楷體" w:eastAsia="標楷體" w:hAnsi="標楷體"/>
          <w:sz w:val="24"/>
          <w:lang w:eastAsia="zh-TW"/>
        </w:rPr>
        <w:t>這艘遊輪</w:t>
      </w:r>
      <w:proofErr w:type="gramEnd"/>
      <w:r>
        <w:rPr>
          <w:rFonts w:ascii="標楷體" w:eastAsia="標楷體" w:hAnsi="標楷體"/>
          <w:sz w:val="24"/>
          <w:lang w:eastAsia="zh-TW"/>
        </w:rPr>
        <w:t>我最喜歡的地方就是這間賭場，這次我再給你們一個機會，我們來賭一場，看看你們所謂的神會不會救你們。</w:t>
      </w:r>
    </w:p>
    <w:p w14:paraId="72C94236" w14:textId="77777777" w:rsidR="00650B98" w:rsidRDefault="00000000">
      <w:pPr>
        <w:spacing w:after="120" w:line="360" w:lineRule="auto"/>
        <w:ind w:firstLine="480"/>
        <w:jc w:val="both"/>
        <w:rPr>
          <w:lang w:eastAsia="zh-TW"/>
        </w:rPr>
      </w:pPr>
      <w:r>
        <w:rPr>
          <w:rFonts w:ascii="標楷體" w:eastAsia="標楷體" w:hAnsi="標楷體"/>
          <w:sz w:val="24"/>
          <w:lang w:eastAsia="zh-TW"/>
        </w:rPr>
        <w:t>①發放線索【卡牌遊戲規則】03</w:t>
      </w:r>
    </w:p>
    <w:p w14:paraId="2DFDF3C6"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卡牌遊戲</w:t>
      </w:r>
      <w:proofErr w:type="gramEnd"/>
      <w:r>
        <w:rPr>
          <w:rFonts w:ascii="標楷體" w:eastAsia="標楷體" w:hAnsi="標楷體"/>
          <w:sz w:val="24"/>
          <w:lang w:eastAsia="zh-TW"/>
        </w:rPr>
        <w:t>規則</w:t>
      </w:r>
    </w:p>
    <w:p w14:paraId="027DCAF9" w14:textId="77777777" w:rsidR="00650B98" w:rsidRDefault="00000000">
      <w:pPr>
        <w:spacing w:after="120" w:line="360" w:lineRule="auto"/>
        <w:ind w:firstLine="480"/>
        <w:jc w:val="both"/>
        <w:rPr>
          <w:lang w:eastAsia="zh-TW"/>
        </w:rPr>
      </w:pPr>
      <w:r>
        <w:rPr>
          <w:rFonts w:ascii="標楷體" w:eastAsia="標楷體" w:hAnsi="標楷體"/>
          <w:sz w:val="24"/>
          <w:lang w:eastAsia="zh-TW"/>
        </w:rPr>
        <w:t>一副標準撲克牌（去掉J/Q/K/ 王，只保留A-10）。</w:t>
      </w:r>
    </w:p>
    <w:p w14:paraId="2EE07658" w14:textId="77777777" w:rsidR="00650B98" w:rsidRDefault="00000000">
      <w:pPr>
        <w:spacing w:after="120" w:line="360" w:lineRule="auto"/>
        <w:ind w:firstLine="480"/>
        <w:jc w:val="both"/>
        <w:rPr>
          <w:lang w:eastAsia="zh-TW"/>
        </w:rPr>
      </w:pPr>
      <w:r>
        <w:rPr>
          <w:rFonts w:ascii="標楷體" w:eastAsia="標楷體" w:hAnsi="標楷體"/>
          <w:sz w:val="24"/>
          <w:lang w:eastAsia="zh-TW"/>
        </w:rPr>
        <w:t>準備：每位玩家發一張起始牌，蓋在自己面前。</w:t>
      </w:r>
    </w:p>
    <w:p w14:paraId="7428D72C"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計算：A 計為1 點，</w:t>
      </w:r>
      <w:proofErr w:type="gramStart"/>
      <w:r>
        <w:rPr>
          <w:rFonts w:ascii="標楷體" w:eastAsia="標楷體" w:hAnsi="標楷體"/>
          <w:sz w:val="24"/>
          <w:lang w:eastAsia="zh-TW"/>
        </w:rPr>
        <w:t>數字牌計為</w:t>
      </w:r>
      <w:proofErr w:type="gramEnd"/>
      <w:r>
        <w:rPr>
          <w:rFonts w:ascii="標楷體" w:eastAsia="標楷體" w:hAnsi="標楷體"/>
          <w:sz w:val="24"/>
          <w:lang w:eastAsia="zh-TW"/>
        </w:rPr>
        <w:t>對應點數。共40 張牌，點數範圍1-10。</w:t>
      </w:r>
    </w:p>
    <w:p w14:paraId="5DD3B595" w14:textId="77777777" w:rsidR="00650B98" w:rsidRDefault="00000000">
      <w:pPr>
        <w:spacing w:after="120" w:line="360" w:lineRule="auto"/>
        <w:ind w:firstLine="480"/>
        <w:jc w:val="both"/>
        <w:rPr>
          <w:lang w:eastAsia="zh-TW"/>
        </w:rPr>
      </w:pPr>
      <w:r>
        <w:rPr>
          <w:rFonts w:ascii="標楷體" w:eastAsia="標楷體" w:hAnsi="標楷體"/>
          <w:sz w:val="24"/>
          <w:lang w:eastAsia="zh-TW"/>
        </w:rPr>
        <w:t>你的回合：你必須且只能二選</w:t>
      </w:r>
      <w:proofErr w:type="gramStart"/>
      <w:r>
        <w:rPr>
          <w:rFonts w:ascii="標楷體" w:eastAsia="標楷體" w:hAnsi="標楷體"/>
          <w:sz w:val="24"/>
          <w:lang w:eastAsia="zh-TW"/>
        </w:rPr>
        <w:t>一</w:t>
      </w:r>
      <w:proofErr w:type="gramEnd"/>
      <w:r>
        <w:rPr>
          <w:rFonts w:ascii="標楷體" w:eastAsia="標楷體" w:hAnsi="標楷體"/>
          <w:sz w:val="24"/>
          <w:lang w:eastAsia="zh-TW"/>
        </w:rPr>
        <w:t>：</w:t>
      </w:r>
    </w:p>
    <w:p w14:paraId="1DEA060C"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抽牌</w:t>
      </w:r>
      <w:proofErr w:type="gramEnd"/>
      <w:r>
        <w:rPr>
          <w:rFonts w:ascii="標楷體" w:eastAsia="標楷體" w:hAnsi="標楷體"/>
          <w:sz w:val="24"/>
          <w:lang w:eastAsia="zh-TW"/>
        </w:rPr>
        <w:t>：</w:t>
      </w:r>
      <w:proofErr w:type="gramStart"/>
      <w:r>
        <w:rPr>
          <w:rFonts w:ascii="標楷體" w:eastAsia="標楷體" w:hAnsi="標楷體"/>
          <w:sz w:val="24"/>
          <w:lang w:eastAsia="zh-TW"/>
        </w:rPr>
        <w:t>從牌堆頂抽</w:t>
      </w:r>
      <w:proofErr w:type="gramEnd"/>
      <w:r>
        <w:rPr>
          <w:rFonts w:ascii="標楷體" w:eastAsia="標楷體" w:hAnsi="標楷體"/>
          <w:sz w:val="24"/>
          <w:lang w:eastAsia="zh-TW"/>
        </w:rPr>
        <w:t>一張牌，立即翻開，加到自己的總點數里。</w:t>
      </w:r>
    </w:p>
    <w:p w14:paraId="35F6C9EF" w14:textId="77777777" w:rsidR="00650B98" w:rsidRDefault="00000000">
      <w:pPr>
        <w:spacing w:after="120" w:line="360" w:lineRule="auto"/>
        <w:ind w:firstLine="480"/>
        <w:jc w:val="both"/>
        <w:rPr>
          <w:lang w:eastAsia="zh-TW"/>
        </w:rPr>
      </w:pPr>
      <w:r>
        <w:rPr>
          <w:rFonts w:ascii="標楷體" w:eastAsia="標楷體" w:hAnsi="標楷體"/>
          <w:sz w:val="24"/>
          <w:lang w:eastAsia="zh-TW"/>
        </w:rPr>
        <w:t>停止：宣佈“停止”，之後你的回合永遠跳過。</w:t>
      </w:r>
    </w:p>
    <w:p w14:paraId="57ADABEA" w14:textId="77777777" w:rsidR="00650B98" w:rsidRDefault="00000000">
      <w:pPr>
        <w:spacing w:after="120" w:line="360" w:lineRule="auto"/>
        <w:ind w:firstLine="480"/>
        <w:jc w:val="both"/>
        <w:rPr>
          <w:lang w:eastAsia="zh-TW"/>
        </w:rPr>
      </w:pPr>
      <w:r>
        <w:rPr>
          <w:rFonts w:ascii="標楷體" w:eastAsia="標楷體" w:hAnsi="標楷體"/>
          <w:sz w:val="24"/>
          <w:lang w:eastAsia="zh-TW"/>
        </w:rPr>
        <w:t>當兩位玩家都宣佈“停止”時，遊戲結束。</w:t>
      </w:r>
    </w:p>
    <w:p w14:paraId="3CA924E5" w14:textId="77777777" w:rsidR="00650B98" w:rsidRDefault="00000000">
      <w:pPr>
        <w:spacing w:after="120" w:line="360" w:lineRule="auto"/>
        <w:ind w:firstLine="480"/>
        <w:jc w:val="both"/>
        <w:rPr>
          <w:lang w:eastAsia="zh-TW"/>
        </w:rPr>
      </w:pPr>
      <w:r>
        <w:rPr>
          <w:rFonts w:ascii="標楷體" w:eastAsia="標楷體" w:hAnsi="標楷體"/>
          <w:sz w:val="24"/>
          <w:lang w:eastAsia="zh-TW"/>
        </w:rPr>
        <w:t>比較雙方總點數：最接近15 點且未超過的玩家獲勝。如果都超過15點或點數相同，則起始牌點數更小的玩家獲勝。</w:t>
      </w:r>
    </w:p>
    <w:p w14:paraId="3FF94CD1" w14:textId="77777777" w:rsidR="00650B98" w:rsidRDefault="00000000">
      <w:pPr>
        <w:spacing w:after="120" w:line="360" w:lineRule="auto"/>
        <w:ind w:firstLine="480"/>
        <w:jc w:val="both"/>
        <w:rPr>
          <w:lang w:eastAsia="zh-TW"/>
        </w:rPr>
      </w:pPr>
      <w:r>
        <w:rPr>
          <w:rFonts w:ascii="標楷體" w:eastAsia="標楷體" w:hAnsi="標楷體"/>
          <w:sz w:val="24"/>
          <w:lang w:eastAsia="zh-TW"/>
        </w:rPr>
        <w:t>②遊戲注意事項（DM 須知）</w:t>
      </w:r>
    </w:p>
    <w:p w14:paraId="5A04CFC8" w14:textId="77777777" w:rsidR="00650B98" w:rsidRDefault="00000000">
      <w:pPr>
        <w:spacing w:after="120" w:line="360" w:lineRule="auto"/>
        <w:ind w:firstLine="480"/>
        <w:jc w:val="both"/>
        <w:rPr>
          <w:lang w:eastAsia="zh-TW"/>
        </w:rPr>
      </w:pPr>
      <w:r>
        <w:rPr>
          <w:rFonts w:ascii="標楷體" w:eastAsia="標楷體" w:hAnsi="標楷體"/>
          <w:sz w:val="24"/>
          <w:lang w:eastAsia="zh-TW"/>
        </w:rPr>
        <w:t>A.</w:t>
      </w:r>
      <w:proofErr w:type="gramStart"/>
      <w:r>
        <w:rPr>
          <w:rFonts w:ascii="標楷體" w:eastAsia="標楷體" w:hAnsi="標楷體"/>
          <w:sz w:val="24"/>
          <w:lang w:eastAsia="zh-TW"/>
        </w:rPr>
        <w:t xml:space="preserve"> 遊戲開始之前會有一輪驗牌環節，一定要讓王之喻第一個驗，驗完按驗牌相反的順序上來遊戲，因為劇本設定裡簡辭和王之喻這兩位玩家是同一個人，所以只會有一個人上來參與遊戲，王之喻不參與。</w:t>
      </w:r>
      <w:proofErr w:type="gramEnd"/>
    </w:p>
    <w:p w14:paraId="05A40E0A" w14:textId="77777777" w:rsidR="00650B98" w:rsidRDefault="00000000">
      <w:pPr>
        <w:spacing w:after="120" w:line="360" w:lineRule="auto"/>
        <w:ind w:firstLine="480"/>
        <w:jc w:val="both"/>
        <w:rPr>
          <w:lang w:eastAsia="zh-TW"/>
        </w:rPr>
      </w:pPr>
      <w:r>
        <w:rPr>
          <w:rFonts w:ascii="標楷體" w:eastAsia="標楷體" w:hAnsi="標楷體"/>
          <w:sz w:val="24"/>
          <w:lang w:eastAsia="zh-TW"/>
        </w:rPr>
        <w:t>B. 玩家全部驗牌後DM 需要在玩家面前再次洗牌，怎麼洗，什麼時候洗，洗幾次都可以，但一定要讓玩家注意到這個動作。</w:t>
      </w:r>
    </w:p>
    <w:p w14:paraId="01BB5C12" w14:textId="77777777" w:rsidR="00650B98" w:rsidRDefault="00000000">
      <w:pPr>
        <w:spacing w:after="120" w:line="360" w:lineRule="auto"/>
        <w:ind w:firstLine="480"/>
        <w:jc w:val="both"/>
        <w:rPr>
          <w:lang w:eastAsia="zh-TW"/>
        </w:rPr>
      </w:pPr>
      <w:r>
        <w:rPr>
          <w:rFonts w:ascii="標楷體" w:eastAsia="標楷體" w:hAnsi="標楷體"/>
          <w:sz w:val="24"/>
          <w:lang w:eastAsia="zh-TW"/>
        </w:rPr>
        <w:t>C. 若是有玩家警惕性比較強或者懶得驗牌，DM 需要詢問確定是否不驗牌，不強求，但除了王之喻外，起碼還得有一個人驗過牌。</w:t>
      </w:r>
    </w:p>
    <w:p w14:paraId="0BC7C821" w14:textId="77777777" w:rsidR="00650B98" w:rsidRDefault="00000000">
      <w:pPr>
        <w:spacing w:after="120" w:line="360" w:lineRule="auto"/>
        <w:ind w:firstLine="480"/>
        <w:jc w:val="both"/>
        <w:rPr>
          <w:lang w:eastAsia="zh-TW"/>
        </w:rPr>
      </w:pPr>
      <w:r>
        <w:rPr>
          <w:rFonts w:ascii="標楷體" w:eastAsia="標楷體" w:hAnsi="標楷體"/>
          <w:sz w:val="24"/>
          <w:lang w:eastAsia="zh-TW"/>
        </w:rPr>
        <w:t>D. 遊戲過程最好在臺前，準備一張單獨的桌子，兩把椅子，讓玩家依次上臺與DM 對賭，全程由DM 發牌，沒用過的牌一直拿在自己手裡。</w:t>
      </w:r>
    </w:p>
    <w:p w14:paraId="0A554634" w14:textId="77777777" w:rsidR="00650B98" w:rsidRDefault="00000000">
      <w:pPr>
        <w:spacing w:after="120" w:line="360" w:lineRule="auto"/>
        <w:ind w:firstLine="480"/>
        <w:jc w:val="both"/>
        <w:rPr>
          <w:lang w:eastAsia="zh-TW"/>
        </w:rPr>
      </w:pPr>
      <w:r>
        <w:rPr>
          <w:rFonts w:ascii="標楷體" w:eastAsia="標楷體" w:hAnsi="標楷體"/>
          <w:sz w:val="24"/>
          <w:lang w:eastAsia="zh-TW"/>
        </w:rPr>
        <w:t>用過</w:t>
      </w:r>
      <w:proofErr w:type="gramStart"/>
      <w:r>
        <w:rPr>
          <w:rFonts w:ascii="標楷體" w:eastAsia="標楷體" w:hAnsi="標楷體"/>
          <w:sz w:val="24"/>
          <w:lang w:eastAsia="zh-TW"/>
        </w:rPr>
        <w:t>的卡牌</w:t>
      </w:r>
      <w:proofErr w:type="gramEnd"/>
      <w:r>
        <w:rPr>
          <w:rFonts w:ascii="標楷體" w:eastAsia="標楷體" w:hAnsi="標楷體"/>
          <w:sz w:val="24"/>
          <w:lang w:eastAsia="zh-TW"/>
        </w:rPr>
        <w:t>DM 理在桌子旁，不要</w:t>
      </w:r>
      <w:proofErr w:type="gramStart"/>
      <w:r>
        <w:rPr>
          <w:rFonts w:ascii="標楷體" w:eastAsia="標楷體" w:hAnsi="標楷體"/>
          <w:sz w:val="24"/>
          <w:lang w:eastAsia="zh-TW"/>
        </w:rPr>
        <w:t>用手理</w:t>
      </w:r>
      <w:proofErr w:type="gramEnd"/>
      <w:r>
        <w:rPr>
          <w:rFonts w:ascii="標楷體" w:eastAsia="標楷體" w:hAnsi="標楷體"/>
          <w:sz w:val="24"/>
          <w:lang w:eastAsia="zh-TW"/>
        </w:rPr>
        <w:t>，可以用撲克或者其他東西掃到一邊，且不要讓玩家觸碰，實在有玩家觸碰，在賭局結束後可以口補一下，該環節正常情況進行時沒有人</w:t>
      </w:r>
      <w:proofErr w:type="gramStart"/>
      <w:r>
        <w:rPr>
          <w:rFonts w:ascii="標楷體" w:eastAsia="標楷體" w:hAnsi="標楷體"/>
          <w:sz w:val="24"/>
          <w:lang w:eastAsia="zh-TW"/>
        </w:rPr>
        <w:t>觸碰用過</w:t>
      </w:r>
      <w:proofErr w:type="gramEnd"/>
      <w:r>
        <w:rPr>
          <w:rFonts w:ascii="標楷體" w:eastAsia="標楷體" w:hAnsi="標楷體"/>
          <w:sz w:val="24"/>
          <w:lang w:eastAsia="zh-TW"/>
        </w:rPr>
        <w:t>的牌。</w:t>
      </w:r>
    </w:p>
    <w:p w14:paraId="0472E372" w14:textId="77777777" w:rsidR="00650B98" w:rsidRDefault="00000000">
      <w:pPr>
        <w:spacing w:after="120" w:line="360" w:lineRule="auto"/>
        <w:ind w:firstLine="480"/>
        <w:jc w:val="both"/>
        <w:rPr>
          <w:lang w:eastAsia="zh-TW"/>
        </w:rPr>
      </w:pPr>
      <w:r>
        <w:rPr>
          <w:rFonts w:ascii="標楷體" w:eastAsia="標楷體" w:hAnsi="標楷體"/>
          <w:sz w:val="24"/>
          <w:lang w:eastAsia="zh-TW"/>
        </w:rPr>
        <w:t>E. 王之喻這一幕有一個單獨小劇場，如果在驗牌時他就直接往後翻到了小劇場，若發生記得提醒一下，還沒開始遊戲呢。</w:t>
      </w:r>
    </w:p>
    <w:p w14:paraId="468C373A" w14:textId="77777777" w:rsidR="00650B98" w:rsidRDefault="00000000">
      <w:pPr>
        <w:spacing w:after="120" w:line="360" w:lineRule="auto"/>
        <w:ind w:firstLine="480"/>
        <w:jc w:val="both"/>
        <w:rPr>
          <w:lang w:eastAsia="zh-TW"/>
        </w:rPr>
      </w:pPr>
      <w:r>
        <w:rPr>
          <w:rFonts w:ascii="標楷體" w:eastAsia="標楷體" w:hAnsi="標楷體"/>
          <w:sz w:val="24"/>
          <w:lang w:eastAsia="zh-TW"/>
        </w:rPr>
        <w:t>③理解規則後DM 話術：</w:t>
      </w:r>
    </w:p>
    <w:p w14:paraId="0C2F8275" w14:textId="77777777" w:rsidR="00650B98" w:rsidRDefault="00000000">
      <w:pPr>
        <w:spacing w:after="120" w:line="360" w:lineRule="auto"/>
        <w:ind w:firstLine="480"/>
        <w:jc w:val="both"/>
        <w:rPr>
          <w:lang w:eastAsia="zh-TW"/>
        </w:rPr>
      </w:pPr>
      <w:r>
        <w:rPr>
          <w:rFonts w:ascii="標楷體" w:eastAsia="標楷體" w:hAnsi="標楷體"/>
          <w:sz w:val="24"/>
          <w:lang w:eastAsia="zh-TW"/>
        </w:rPr>
        <w:t>都清楚規則了吧？</w:t>
      </w:r>
      <w:proofErr w:type="gramStart"/>
      <w:r>
        <w:rPr>
          <w:rFonts w:ascii="標楷體" w:eastAsia="標楷體" w:hAnsi="標楷體"/>
          <w:sz w:val="24"/>
          <w:lang w:eastAsia="zh-TW"/>
        </w:rPr>
        <w:t>哦對</w:t>
      </w:r>
      <w:proofErr w:type="gramEnd"/>
      <w:r>
        <w:rPr>
          <w:rFonts w:ascii="標楷體" w:eastAsia="標楷體" w:hAnsi="標楷體"/>
          <w:sz w:val="24"/>
          <w:lang w:eastAsia="zh-TW"/>
        </w:rPr>
        <w:t>，剛剛我那個被邪祟附身的女兒陸渺渺，說我最喜歡出老千，避免你們一會兒輸了不服氣，你們都先驗一下牌，王之喻，這群人裡你應該最瞭解我吧？你先驗，驗完給剩下的人，每個人都看一下。</w:t>
      </w:r>
    </w:p>
    <w:p w14:paraId="15AC7742"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（把牌遞給王之喻，讓他驗完給剩下的玩家都驗一下，玩家怎麼驗都無所謂，驗完一輪後把牌收回來）</w:t>
      </w:r>
    </w:p>
    <w:p w14:paraId="1467CDA9" w14:textId="77777777" w:rsidR="00650B98" w:rsidRDefault="00000000">
      <w:pPr>
        <w:spacing w:after="120" w:line="360" w:lineRule="auto"/>
        <w:ind w:firstLine="480"/>
        <w:jc w:val="both"/>
        <w:rPr>
          <w:lang w:eastAsia="zh-TW"/>
        </w:rPr>
      </w:pPr>
      <w:r>
        <w:rPr>
          <w:rFonts w:ascii="標楷體" w:eastAsia="標楷體" w:hAnsi="標楷體"/>
          <w:sz w:val="24"/>
          <w:lang w:eastAsia="zh-TW"/>
        </w:rPr>
        <w:t>④驗完牌後DM 話術：</w:t>
      </w:r>
    </w:p>
    <w:p w14:paraId="6D498616" w14:textId="77777777" w:rsidR="00650B98" w:rsidRDefault="00000000">
      <w:pPr>
        <w:spacing w:after="120" w:line="360" w:lineRule="auto"/>
        <w:ind w:firstLine="480"/>
        <w:jc w:val="both"/>
        <w:rPr>
          <w:lang w:eastAsia="zh-TW"/>
        </w:rPr>
      </w:pPr>
      <w:r>
        <w:rPr>
          <w:rFonts w:ascii="標楷體" w:eastAsia="標楷體" w:hAnsi="標楷體"/>
          <w:sz w:val="24"/>
          <w:lang w:eastAsia="zh-TW"/>
        </w:rPr>
        <w:t>牌沒有問題吧？我怕你們出老千，我也</w:t>
      </w:r>
      <w:proofErr w:type="gramStart"/>
      <w:r>
        <w:rPr>
          <w:rFonts w:ascii="標楷體" w:eastAsia="標楷體" w:hAnsi="標楷體"/>
          <w:sz w:val="24"/>
          <w:lang w:eastAsia="zh-TW"/>
        </w:rPr>
        <w:t>洗個牌</w:t>
      </w:r>
      <w:proofErr w:type="gramEnd"/>
      <w:r>
        <w:rPr>
          <w:rFonts w:ascii="標楷體" w:eastAsia="標楷體" w:hAnsi="標楷體"/>
          <w:sz w:val="24"/>
          <w:lang w:eastAsia="zh-TW"/>
        </w:rPr>
        <w:t>。</w:t>
      </w:r>
    </w:p>
    <w:p w14:paraId="38A9F4F3" w14:textId="77777777" w:rsidR="00650B98" w:rsidRDefault="00000000">
      <w:pPr>
        <w:spacing w:after="120" w:line="360" w:lineRule="auto"/>
        <w:ind w:firstLine="480"/>
        <w:jc w:val="both"/>
        <w:rPr>
          <w:lang w:eastAsia="zh-TW"/>
        </w:rPr>
      </w:pPr>
      <w:r>
        <w:rPr>
          <w:rFonts w:ascii="標楷體" w:eastAsia="標楷體" w:hAnsi="標楷體"/>
          <w:sz w:val="24"/>
          <w:lang w:eastAsia="zh-TW"/>
        </w:rPr>
        <w:t>（拿在手中洗牌）</w:t>
      </w:r>
    </w:p>
    <w:p w14:paraId="6B26EAF6" w14:textId="77777777" w:rsidR="00650B98" w:rsidRDefault="00000000">
      <w:pPr>
        <w:spacing w:after="120" w:line="360" w:lineRule="auto"/>
        <w:ind w:firstLine="480"/>
        <w:jc w:val="both"/>
        <w:rPr>
          <w:lang w:eastAsia="zh-TW"/>
        </w:rPr>
      </w:pPr>
      <w:r>
        <w:rPr>
          <w:rFonts w:ascii="標楷體" w:eastAsia="標楷體" w:hAnsi="標楷體"/>
          <w:sz w:val="24"/>
          <w:lang w:eastAsia="zh-TW"/>
        </w:rPr>
        <w:t>那按照</w:t>
      </w:r>
      <w:proofErr w:type="gramStart"/>
      <w:r>
        <w:rPr>
          <w:rFonts w:ascii="標楷體" w:eastAsia="標楷體" w:hAnsi="標楷體"/>
          <w:sz w:val="24"/>
          <w:lang w:eastAsia="zh-TW"/>
        </w:rPr>
        <w:t>剛剛驗牌反過來</w:t>
      </w:r>
      <w:proofErr w:type="gramEnd"/>
      <w:r>
        <w:rPr>
          <w:rFonts w:ascii="標楷體" w:eastAsia="標楷體" w:hAnsi="標楷體"/>
          <w:sz w:val="24"/>
          <w:lang w:eastAsia="zh-TW"/>
        </w:rPr>
        <w:t>的順序依次上來跟</w:t>
      </w:r>
      <w:proofErr w:type="gramStart"/>
      <w:r>
        <w:rPr>
          <w:rFonts w:ascii="標楷體" w:eastAsia="標楷體" w:hAnsi="標楷體"/>
          <w:sz w:val="24"/>
          <w:lang w:eastAsia="zh-TW"/>
        </w:rPr>
        <w:t>我賭吧</w:t>
      </w:r>
      <w:proofErr w:type="gramEnd"/>
      <w:r>
        <w:rPr>
          <w:rFonts w:ascii="標楷體" w:eastAsia="標楷體" w:hAnsi="標楷體"/>
          <w:sz w:val="24"/>
          <w:lang w:eastAsia="zh-TW"/>
        </w:rPr>
        <w:t>。</w:t>
      </w:r>
    </w:p>
    <w:p w14:paraId="4F10D3A8"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w:t>
      </w:r>
      <w:proofErr w:type="gramEnd"/>
      <w:r>
        <w:rPr>
          <w:rFonts w:ascii="標楷體" w:eastAsia="標楷體" w:hAnsi="標楷體"/>
          <w:sz w:val="24"/>
          <w:lang w:eastAsia="zh-TW"/>
        </w:rPr>
        <w:t>如果有沒驗的，那沒驗的先來。如果多人</w:t>
      </w:r>
      <w:proofErr w:type="gramStart"/>
      <w:r>
        <w:rPr>
          <w:rFonts w:ascii="標楷體" w:eastAsia="標楷體" w:hAnsi="標楷體"/>
          <w:sz w:val="24"/>
          <w:lang w:eastAsia="zh-TW"/>
        </w:rPr>
        <w:t>沒驗就</w:t>
      </w:r>
      <w:proofErr w:type="gramEnd"/>
      <w:r>
        <w:rPr>
          <w:rFonts w:ascii="標楷體" w:eastAsia="標楷體" w:hAnsi="標楷體"/>
          <w:sz w:val="24"/>
          <w:lang w:eastAsia="zh-TW"/>
        </w:rPr>
        <w:t>猜拳</w:t>
      </w:r>
      <w:proofErr w:type="gramStart"/>
      <w:r>
        <w:rPr>
          <w:rFonts w:ascii="標楷體" w:eastAsia="標楷體" w:hAnsi="標楷體"/>
          <w:sz w:val="24"/>
          <w:lang w:eastAsia="zh-TW"/>
        </w:rPr>
        <w:t>）</w:t>
      </w:r>
      <w:proofErr w:type="gramEnd"/>
    </w:p>
    <w:p w14:paraId="5394AA46" w14:textId="77777777" w:rsidR="00650B98" w:rsidRDefault="00000000">
      <w:pPr>
        <w:spacing w:line="360" w:lineRule="auto"/>
        <w:rPr>
          <w:lang w:eastAsia="zh-TW"/>
        </w:rPr>
      </w:pPr>
      <w:r>
        <w:rPr>
          <w:rFonts w:ascii="微軟正黑體" w:eastAsia="微軟正黑體" w:hAnsi="微軟正黑體"/>
          <w:b/>
          <w:sz w:val="30"/>
          <w:lang w:eastAsia="zh-TW"/>
        </w:rPr>
        <w:t>Step5：遊戲開始</w:t>
      </w:r>
    </w:p>
    <w:p w14:paraId="09551BE5" w14:textId="77777777" w:rsidR="00650B98" w:rsidRDefault="00000000">
      <w:pPr>
        <w:spacing w:after="120" w:line="360" w:lineRule="auto"/>
        <w:ind w:firstLine="480"/>
        <w:jc w:val="both"/>
        <w:rPr>
          <w:lang w:eastAsia="zh-TW"/>
        </w:rPr>
      </w:pPr>
      <w:r>
        <w:rPr>
          <w:rFonts w:ascii="標楷體" w:eastAsia="標楷體" w:hAnsi="標楷體"/>
          <w:sz w:val="24"/>
          <w:lang w:eastAsia="zh-TW"/>
        </w:rPr>
        <w:t>接下來遊戲正式開始，玩家</w:t>
      </w:r>
      <w:proofErr w:type="gramStart"/>
      <w:r>
        <w:rPr>
          <w:rFonts w:ascii="標楷體" w:eastAsia="標楷體" w:hAnsi="標楷體"/>
          <w:sz w:val="24"/>
          <w:lang w:eastAsia="zh-TW"/>
        </w:rPr>
        <w:t>按照驗牌</w:t>
      </w:r>
      <w:proofErr w:type="gramEnd"/>
      <w:r>
        <w:rPr>
          <w:rFonts w:ascii="標楷體" w:eastAsia="標楷體" w:hAnsi="標楷體"/>
          <w:sz w:val="24"/>
          <w:lang w:eastAsia="zh-TW"/>
        </w:rPr>
        <w:t>反過來的順序依次上</w:t>
      </w:r>
      <w:proofErr w:type="gramStart"/>
      <w:r>
        <w:rPr>
          <w:rFonts w:ascii="標楷體" w:eastAsia="標楷體" w:hAnsi="標楷體"/>
          <w:sz w:val="24"/>
          <w:lang w:eastAsia="zh-TW"/>
        </w:rPr>
        <w:t>臺</w:t>
      </w:r>
      <w:proofErr w:type="gramEnd"/>
      <w:r>
        <w:rPr>
          <w:rFonts w:ascii="標楷體" w:eastAsia="標楷體" w:hAnsi="標楷體"/>
          <w:sz w:val="24"/>
          <w:lang w:eastAsia="zh-TW"/>
        </w:rPr>
        <w:t>與DM 遊</w:t>
      </w:r>
    </w:p>
    <w:p w14:paraId="211BD937" w14:textId="77777777" w:rsidR="00650B98" w:rsidRDefault="00000000">
      <w:pPr>
        <w:spacing w:after="120" w:line="360" w:lineRule="auto"/>
        <w:ind w:firstLine="480"/>
        <w:jc w:val="both"/>
        <w:rPr>
          <w:lang w:eastAsia="zh-TW"/>
        </w:rPr>
      </w:pPr>
      <w:r>
        <w:rPr>
          <w:rFonts w:ascii="標楷體" w:eastAsia="標楷體" w:hAnsi="標楷體"/>
          <w:sz w:val="24"/>
          <w:lang w:eastAsia="zh-TW"/>
        </w:rPr>
        <w:t>戲，可以與每個人來一點小互動，賭局過程氛圍營造緊張又帶一點詼諧歡樂感。</w:t>
      </w:r>
    </w:p>
    <w:p w14:paraId="4468CF39" w14:textId="77777777" w:rsidR="00650B98" w:rsidRDefault="00000000">
      <w:pPr>
        <w:spacing w:after="120" w:line="360" w:lineRule="auto"/>
        <w:ind w:firstLine="480"/>
        <w:jc w:val="both"/>
        <w:rPr>
          <w:lang w:eastAsia="zh-TW"/>
        </w:rPr>
      </w:pPr>
      <w:r>
        <w:rPr>
          <w:rFonts w:ascii="標楷體" w:eastAsia="標楷體" w:hAnsi="標楷體"/>
          <w:sz w:val="24"/>
          <w:lang w:eastAsia="zh-TW"/>
        </w:rPr>
        <w:t>①以下為遊戲過程DM 參考話術及每個人的互動話題：（非必要話術，可隨意增減）</w:t>
      </w:r>
    </w:p>
    <w:p w14:paraId="03E2990C"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請坐</w:t>
      </w:r>
      <w:proofErr w:type="gramEnd"/>
      <w:r>
        <w:rPr>
          <w:rFonts w:ascii="標楷體" w:eastAsia="標楷體" w:hAnsi="標楷體"/>
          <w:sz w:val="24"/>
          <w:lang w:eastAsia="zh-TW"/>
        </w:rPr>
        <w:t>，你叫什麼名字？</w:t>
      </w:r>
    </w:p>
    <w:p w14:paraId="271624F2" w14:textId="77777777" w:rsidR="00650B98" w:rsidRDefault="00000000">
      <w:pPr>
        <w:spacing w:after="120" w:line="360" w:lineRule="auto"/>
        <w:ind w:firstLine="480"/>
        <w:jc w:val="both"/>
        <w:rPr>
          <w:lang w:eastAsia="zh-TW"/>
        </w:rPr>
      </w:pPr>
      <w:r>
        <w:rPr>
          <w:rFonts w:ascii="標楷體" w:eastAsia="標楷體" w:hAnsi="標楷體"/>
          <w:sz w:val="24"/>
          <w:lang w:eastAsia="zh-TW"/>
        </w:rPr>
        <w:t>（根據上來的人做出小段互動，不用一直聊，玩家回應了就發牌）</w:t>
      </w:r>
    </w:p>
    <w:p w14:paraId="17942B9D"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夏瞳：你好像看見了不該看見的東西，這樣的瘋子是不是就該下地獄？（夏瞳看見了瘋兔子拿廚師長的屍體釣魚這種瘋狂的行為）</w:t>
      </w:r>
    </w:p>
    <w:p w14:paraId="2A59D564"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林雲書：聽說你和夏瞳有個女兒，好好的日子不過，為什麼要</w:t>
      </w:r>
      <w:proofErr w:type="gramStart"/>
      <w:r>
        <w:rPr>
          <w:rFonts w:ascii="標楷體" w:eastAsia="標楷體" w:hAnsi="標楷體"/>
          <w:sz w:val="24"/>
          <w:lang w:eastAsia="zh-TW"/>
        </w:rPr>
        <w:t>蹚</w:t>
      </w:r>
      <w:proofErr w:type="gramEnd"/>
      <w:r>
        <w:rPr>
          <w:rFonts w:ascii="標楷體" w:eastAsia="標楷體" w:hAnsi="標楷體"/>
          <w:sz w:val="24"/>
          <w:lang w:eastAsia="zh-TW"/>
        </w:rPr>
        <w:t>這</w:t>
      </w:r>
      <w:proofErr w:type="gramStart"/>
      <w:r>
        <w:rPr>
          <w:rFonts w:ascii="標楷體" w:eastAsia="標楷體" w:hAnsi="標楷體"/>
          <w:sz w:val="24"/>
          <w:lang w:eastAsia="zh-TW"/>
        </w:rPr>
        <w:t>渾水呢</w:t>
      </w:r>
      <w:proofErr w:type="gramEnd"/>
      <w:r>
        <w:rPr>
          <w:rFonts w:ascii="標楷體" w:eastAsia="標楷體" w:hAnsi="標楷體"/>
          <w:sz w:val="24"/>
          <w:lang w:eastAsia="zh-TW"/>
        </w:rPr>
        <w:t>？</w:t>
      </w:r>
    </w:p>
    <w:p w14:paraId="535C2F60" w14:textId="77777777" w:rsidR="00650B98" w:rsidRDefault="00000000">
      <w:pPr>
        <w:spacing w:after="120" w:line="360" w:lineRule="auto"/>
        <w:ind w:firstLine="480"/>
        <w:jc w:val="both"/>
        <w:rPr>
          <w:lang w:eastAsia="zh-TW"/>
        </w:rPr>
      </w:pPr>
      <w:r>
        <w:rPr>
          <w:rFonts w:ascii="標楷體" w:eastAsia="標楷體" w:hAnsi="標楷體"/>
          <w:sz w:val="24"/>
          <w:lang w:eastAsia="zh-TW"/>
        </w:rPr>
        <w:t>（提前加深他們一家三口的主線）</w:t>
      </w:r>
    </w:p>
    <w:p w14:paraId="12924BBF"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姜</w:t>
      </w:r>
      <w:proofErr w:type="gramEnd"/>
      <w:r>
        <w:rPr>
          <w:rFonts w:ascii="標楷體" w:eastAsia="標楷體" w:hAnsi="標楷體"/>
          <w:sz w:val="24"/>
          <w:lang w:eastAsia="zh-TW"/>
        </w:rPr>
        <w:t>沁：聽說你殺了我船上的人？但無所謂，瘋兔子最終就該下地獄，</w:t>
      </w:r>
      <w:proofErr w:type="gramStart"/>
      <w:r>
        <w:rPr>
          <w:rFonts w:ascii="標楷體" w:eastAsia="標楷體" w:hAnsi="標楷體"/>
          <w:sz w:val="24"/>
          <w:lang w:eastAsia="zh-TW"/>
        </w:rPr>
        <w:t>你說對吧</w:t>
      </w:r>
      <w:proofErr w:type="gramEnd"/>
      <w:r>
        <w:rPr>
          <w:rFonts w:ascii="標楷體" w:eastAsia="標楷體" w:hAnsi="標楷體"/>
          <w:sz w:val="24"/>
          <w:lang w:eastAsia="zh-TW"/>
        </w:rPr>
        <w:t>？（</w:t>
      </w:r>
      <w:proofErr w:type="gramStart"/>
      <w:r>
        <w:rPr>
          <w:rFonts w:ascii="標楷體" w:eastAsia="標楷體" w:hAnsi="標楷體"/>
          <w:sz w:val="24"/>
          <w:lang w:eastAsia="zh-TW"/>
        </w:rPr>
        <w:t>姜</w:t>
      </w:r>
      <w:proofErr w:type="gramEnd"/>
      <w:r>
        <w:rPr>
          <w:rFonts w:ascii="標楷體" w:eastAsia="標楷體" w:hAnsi="標楷體"/>
          <w:sz w:val="24"/>
          <w:lang w:eastAsia="zh-TW"/>
        </w:rPr>
        <w:t>沁殺死了遊輪上的一隻瘋兔子）</w:t>
      </w:r>
    </w:p>
    <w:p w14:paraId="11709802"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簡菲菲：聽說咱們這船上</w:t>
      </w:r>
      <w:proofErr w:type="gramStart"/>
      <w:r>
        <w:rPr>
          <w:rFonts w:ascii="標楷體" w:eastAsia="標楷體" w:hAnsi="標楷體"/>
          <w:sz w:val="24"/>
          <w:lang w:eastAsia="zh-TW"/>
        </w:rPr>
        <w:t>有內鬼</w:t>
      </w:r>
      <w:proofErr w:type="gramEnd"/>
      <w:r>
        <w:rPr>
          <w:rFonts w:ascii="標楷體" w:eastAsia="標楷體" w:hAnsi="標楷體"/>
          <w:sz w:val="24"/>
          <w:lang w:eastAsia="zh-TW"/>
        </w:rPr>
        <w:t>，你覺得是誰？（對應這一幕瘋兔子服務員看見了簡菲菲沒有肉瘤）</w:t>
      </w:r>
    </w:p>
    <w:p w14:paraId="2784525B"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簡辭</w:t>
      </w:r>
      <w:proofErr w:type="gramEnd"/>
      <w:r>
        <w:rPr>
          <w:rFonts w:ascii="標楷體" w:eastAsia="標楷體" w:hAnsi="標楷體"/>
          <w:sz w:val="24"/>
          <w:lang w:eastAsia="zh-TW"/>
        </w:rPr>
        <w:t>：我一直覺得我們是一類人，沒想到如今你變成了這副模樣。（簡辭會聽不懂，不多解釋，這是對應了後面的故事）</w:t>
      </w:r>
    </w:p>
    <w:p w14:paraId="1A58276E" w14:textId="77777777" w:rsidR="00650B98" w:rsidRDefault="00000000">
      <w:pPr>
        <w:spacing w:after="120" w:line="360" w:lineRule="auto"/>
        <w:ind w:firstLine="480"/>
        <w:jc w:val="both"/>
        <w:rPr>
          <w:lang w:eastAsia="zh-TW"/>
        </w:rPr>
      </w:pPr>
      <w:r>
        <w:rPr>
          <w:rFonts w:ascii="標楷體" w:eastAsia="標楷體" w:hAnsi="標楷體"/>
          <w:sz w:val="24"/>
          <w:lang w:eastAsia="zh-TW"/>
        </w:rPr>
        <w:t>②可選擇的話術：（非必要話術，可隨意增減）</w:t>
      </w:r>
    </w:p>
    <w:p w14:paraId="42ED6D8B"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先發你的還是先發我的？</w:t>
      </w:r>
    </w:p>
    <w:p w14:paraId="29904B62" w14:textId="77777777" w:rsidR="00650B98" w:rsidRDefault="00000000">
      <w:pPr>
        <w:spacing w:after="120" w:line="360" w:lineRule="auto"/>
        <w:ind w:firstLine="480"/>
        <w:jc w:val="both"/>
        <w:rPr>
          <w:lang w:eastAsia="zh-TW"/>
        </w:rPr>
      </w:pPr>
      <w:r>
        <w:rPr>
          <w:rFonts w:ascii="標楷體" w:eastAsia="標楷體" w:hAnsi="標楷體"/>
          <w:sz w:val="24"/>
          <w:lang w:eastAsia="zh-TW"/>
        </w:rPr>
        <w:t>（表明發牌是完全隨機性，第一張牌背面朝上發，只能自己看）</w:t>
      </w:r>
    </w:p>
    <w:p w14:paraId="1FA8B8EF" w14:textId="77777777" w:rsidR="00650B98" w:rsidRDefault="00000000">
      <w:pPr>
        <w:spacing w:after="120" w:line="360" w:lineRule="auto"/>
        <w:ind w:firstLine="480"/>
        <w:jc w:val="both"/>
        <w:rPr>
          <w:lang w:eastAsia="zh-TW"/>
        </w:rPr>
      </w:pPr>
      <w:r>
        <w:rPr>
          <w:rFonts w:ascii="標楷體" w:eastAsia="標楷體" w:hAnsi="標楷體"/>
          <w:sz w:val="24"/>
          <w:lang w:eastAsia="zh-TW"/>
        </w:rPr>
        <w:t>我這張牌還不錯，你</w:t>
      </w:r>
      <w:proofErr w:type="gramStart"/>
      <w:r>
        <w:rPr>
          <w:rFonts w:ascii="標楷體" w:eastAsia="標楷體" w:hAnsi="標楷體"/>
          <w:sz w:val="24"/>
          <w:lang w:eastAsia="zh-TW"/>
        </w:rPr>
        <w:t>還要牌嗎</w:t>
      </w:r>
      <w:proofErr w:type="gramEnd"/>
      <w:r>
        <w:rPr>
          <w:rFonts w:ascii="標楷體" w:eastAsia="標楷體" w:hAnsi="標楷體"/>
          <w:sz w:val="24"/>
          <w:lang w:eastAsia="zh-TW"/>
        </w:rPr>
        <w:t>？</w:t>
      </w:r>
    </w:p>
    <w:p w14:paraId="26CB637F" w14:textId="77777777" w:rsidR="00650B98" w:rsidRDefault="00000000">
      <w:pPr>
        <w:spacing w:after="120" w:line="360" w:lineRule="auto"/>
        <w:ind w:firstLine="480"/>
        <w:jc w:val="both"/>
        <w:rPr>
          <w:lang w:eastAsia="zh-TW"/>
        </w:rPr>
      </w:pPr>
      <w:r>
        <w:rPr>
          <w:rFonts w:ascii="標楷體" w:eastAsia="標楷體" w:hAnsi="標楷體"/>
          <w:sz w:val="24"/>
          <w:lang w:eastAsia="zh-TW"/>
        </w:rPr>
        <w:t>（DM 可以用類似此句話術給玩家一些壓力，被你的自信鎮住，直到該輪牌局結束，翻牌拼點）</w:t>
      </w:r>
    </w:p>
    <w:p w14:paraId="63B4BB3A"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翻牌吧</w:t>
      </w:r>
      <w:proofErr w:type="gramEnd"/>
      <w:r>
        <w:rPr>
          <w:rFonts w:ascii="標楷體" w:eastAsia="標楷體" w:hAnsi="標楷體"/>
          <w:sz w:val="24"/>
          <w:lang w:eastAsia="zh-TW"/>
        </w:rPr>
        <w:t>，我XX 點，你呢？</w:t>
      </w:r>
    </w:p>
    <w:p w14:paraId="277F93D6" w14:textId="77777777" w:rsidR="00650B98" w:rsidRDefault="00000000">
      <w:pPr>
        <w:spacing w:after="120" w:line="360" w:lineRule="auto"/>
        <w:ind w:firstLine="480"/>
        <w:jc w:val="both"/>
        <w:rPr>
          <w:lang w:eastAsia="zh-TW"/>
        </w:rPr>
      </w:pPr>
      <w:r>
        <w:rPr>
          <w:rFonts w:ascii="標楷體" w:eastAsia="標楷體" w:hAnsi="標楷體"/>
          <w:sz w:val="24"/>
          <w:lang w:eastAsia="zh-TW"/>
        </w:rPr>
        <w:t>（開始拼點，注意比完的牌就清理到桌旁，不要讓其他玩家碰到，清牌不要用手去挪，因為按照劇本邏輯，此刻的棄牌堆是有毒牌的）</w:t>
      </w:r>
    </w:p>
    <w:p w14:paraId="64574491"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請回吧</w:t>
      </w:r>
      <w:proofErr w:type="gramEnd"/>
      <w:r>
        <w:rPr>
          <w:rFonts w:ascii="標楷體" w:eastAsia="標楷體" w:hAnsi="標楷體"/>
          <w:sz w:val="24"/>
          <w:lang w:eastAsia="zh-TW"/>
        </w:rPr>
        <w:t>，下一位…</w:t>
      </w:r>
      <w:proofErr w:type="gramStart"/>
      <w:r>
        <w:rPr>
          <w:rFonts w:ascii="標楷體" w:eastAsia="標楷體" w:hAnsi="標楷體"/>
          <w:sz w:val="24"/>
          <w:lang w:eastAsia="zh-TW"/>
        </w:rPr>
        <w:t>…</w:t>
      </w:r>
      <w:proofErr w:type="gramEnd"/>
    </w:p>
    <w:p w14:paraId="02EE67FD" w14:textId="77777777" w:rsidR="00650B98" w:rsidRDefault="00000000">
      <w:pPr>
        <w:spacing w:after="120" w:line="360" w:lineRule="auto"/>
        <w:ind w:firstLine="480"/>
        <w:jc w:val="both"/>
        <w:rPr>
          <w:lang w:eastAsia="zh-TW"/>
        </w:rPr>
      </w:pPr>
      <w:r>
        <w:rPr>
          <w:rFonts w:ascii="標楷體" w:eastAsia="標楷體" w:hAnsi="標楷體"/>
          <w:sz w:val="24"/>
          <w:lang w:eastAsia="zh-TW"/>
        </w:rPr>
        <w:t>（以此往復，直到比完5 位，最後剩下王之喻）</w:t>
      </w:r>
    </w:p>
    <w:p w14:paraId="0F180B50" w14:textId="77777777" w:rsidR="00650B98" w:rsidRDefault="00000000">
      <w:pPr>
        <w:spacing w:line="360" w:lineRule="auto"/>
        <w:rPr>
          <w:lang w:eastAsia="zh-TW"/>
        </w:rPr>
      </w:pPr>
      <w:r>
        <w:rPr>
          <w:rFonts w:ascii="微軟正黑體" w:eastAsia="微軟正黑體" w:hAnsi="微軟正黑體"/>
          <w:b/>
          <w:sz w:val="30"/>
          <w:lang w:eastAsia="zh-TW"/>
        </w:rPr>
        <w:t>Step6：我要驗牌</w:t>
      </w:r>
    </w:p>
    <w:p w14:paraId="2876AA99" w14:textId="77777777" w:rsidR="00650B98" w:rsidRDefault="00000000">
      <w:pPr>
        <w:spacing w:after="120" w:line="360" w:lineRule="auto"/>
        <w:ind w:firstLine="480"/>
        <w:jc w:val="both"/>
        <w:rPr>
          <w:lang w:eastAsia="zh-TW"/>
        </w:rPr>
      </w:pPr>
      <w:r>
        <w:rPr>
          <w:rFonts w:ascii="標楷體" w:eastAsia="標楷體" w:hAnsi="標楷體"/>
          <w:sz w:val="24"/>
          <w:lang w:eastAsia="zh-TW"/>
        </w:rPr>
        <w:t>最後剩下王之喻時，他不需要上來遊戲，劇本有指引他此刻需要翻開下一幕進行一段小劇場，如果王之喻忘記了，DM 提醒一下看看劇本。</w:t>
      </w:r>
    </w:p>
    <w:p w14:paraId="6B7B7257" w14:textId="77777777" w:rsidR="00650B98" w:rsidRDefault="00000000">
      <w:pPr>
        <w:spacing w:after="120" w:line="360" w:lineRule="auto"/>
        <w:ind w:firstLine="480"/>
        <w:jc w:val="both"/>
        <w:rPr>
          <w:lang w:eastAsia="zh-TW"/>
        </w:rPr>
      </w:pPr>
      <w:r>
        <w:rPr>
          <w:rFonts w:ascii="標楷體" w:eastAsia="標楷體" w:hAnsi="標楷體"/>
          <w:sz w:val="24"/>
          <w:lang w:eastAsia="zh-TW"/>
        </w:rPr>
        <w:t>在王之喻進行小劇場時，DM 悄悄</w:t>
      </w:r>
      <w:proofErr w:type="gramStart"/>
      <w:r>
        <w:rPr>
          <w:rFonts w:ascii="標楷體" w:eastAsia="標楷體" w:hAnsi="標楷體"/>
          <w:sz w:val="24"/>
          <w:lang w:eastAsia="zh-TW"/>
        </w:rPr>
        <w:t>把毒牌標記</w:t>
      </w:r>
      <w:proofErr w:type="gramEnd"/>
      <w:r>
        <w:rPr>
          <w:rFonts w:ascii="標楷體" w:eastAsia="標楷體" w:hAnsi="標楷體"/>
          <w:sz w:val="24"/>
          <w:lang w:eastAsia="zh-TW"/>
        </w:rPr>
        <w:t>貼在手中未</w:t>
      </w:r>
      <w:proofErr w:type="gramStart"/>
      <w:r>
        <w:rPr>
          <w:rFonts w:ascii="標楷體" w:eastAsia="標楷體" w:hAnsi="標楷體"/>
          <w:sz w:val="24"/>
          <w:lang w:eastAsia="zh-TW"/>
        </w:rPr>
        <w:t>發牌堆的</w:t>
      </w:r>
      <w:proofErr w:type="gramEnd"/>
      <w:r>
        <w:rPr>
          <w:rFonts w:ascii="標楷體" w:eastAsia="標楷體" w:hAnsi="標楷體"/>
          <w:sz w:val="24"/>
          <w:lang w:eastAsia="zh-TW"/>
        </w:rPr>
        <w:t>任意一張牌面上！！！</w:t>
      </w:r>
    </w:p>
    <w:p w14:paraId="79DE6DBC" w14:textId="77777777" w:rsidR="00650B98" w:rsidRDefault="00000000">
      <w:pPr>
        <w:spacing w:line="360" w:lineRule="auto"/>
        <w:rPr>
          <w:lang w:eastAsia="zh-TW"/>
        </w:rPr>
      </w:pPr>
      <w:r>
        <w:rPr>
          <w:rFonts w:ascii="微軟正黑體" w:eastAsia="微軟正黑體" w:hAnsi="微軟正黑體"/>
          <w:b/>
          <w:sz w:val="30"/>
          <w:lang w:eastAsia="zh-TW"/>
        </w:rPr>
        <w:t>小劇場</w:t>
      </w:r>
    </w:p>
    <w:p w14:paraId="6524C87F" w14:textId="77777777" w:rsidR="00650B98" w:rsidRDefault="00000000">
      <w:pPr>
        <w:spacing w:after="120" w:line="360" w:lineRule="auto"/>
        <w:ind w:firstLine="480"/>
        <w:jc w:val="both"/>
        <w:rPr>
          <w:lang w:eastAsia="zh-TW"/>
        </w:rPr>
      </w:pPr>
      <w:r>
        <w:rPr>
          <w:rFonts w:ascii="標楷體" w:eastAsia="標楷體" w:hAnsi="標楷體"/>
          <w:sz w:val="24"/>
          <w:lang w:eastAsia="zh-TW"/>
        </w:rPr>
        <w:t>陸江遠，我</w:t>
      </w:r>
      <w:proofErr w:type="gramStart"/>
      <w:r>
        <w:rPr>
          <w:rFonts w:ascii="標楷體" w:eastAsia="標楷體" w:hAnsi="標楷體"/>
          <w:sz w:val="24"/>
          <w:lang w:eastAsia="zh-TW"/>
        </w:rPr>
        <w:t>要驗牌</w:t>
      </w:r>
      <w:proofErr w:type="gramEnd"/>
      <w:r>
        <w:rPr>
          <w:rFonts w:ascii="標楷體" w:eastAsia="標楷體" w:hAnsi="標楷體"/>
          <w:sz w:val="24"/>
          <w:lang w:eastAsia="zh-TW"/>
        </w:rPr>
        <w:t>！</w:t>
      </w:r>
    </w:p>
    <w:p w14:paraId="4F2C8C13" w14:textId="77777777" w:rsidR="00650B98" w:rsidRDefault="00000000">
      <w:pPr>
        <w:spacing w:after="120" w:line="360" w:lineRule="auto"/>
        <w:ind w:firstLine="480"/>
        <w:jc w:val="both"/>
        <w:rPr>
          <w:lang w:eastAsia="zh-TW"/>
        </w:rPr>
      </w:pPr>
      <w:r>
        <w:rPr>
          <w:rFonts w:ascii="標楷體" w:eastAsia="標楷體" w:hAnsi="標楷體"/>
          <w:sz w:val="24"/>
          <w:lang w:eastAsia="zh-TW"/>
        </w:rPr>
        <w:t>一副撲克牌除去大小王和花牌，只有40 張牌，但按照我們剛剛進行遊戲的人數，加上每個人消耗的</w:t>
      </w:r>
      <w:proofErr w:type="gramStart"/>
      <w:r>
        <w:rPr>
          <w:rFonts w:ascii="標楷體" w:eastAsia="標楷體" w:hAnsi="標楷體"/>
          <w:sz w:val="24"/>
          <w:lang w:eastAsia="zh-TW"/>
        </w:rPr>
        <w:t>卡牌數量——</w:t>
      </w:r>
      <w:proofErr w:type="gramEnd"/>
    </w:p>
    <w:p w14:paraId="7B0689DE" w14:textId="77777777" w:rsidR="00650B98" w:rsidRDefault="00000000">
      <w:pPr>
        <w:spacing w:after="120" w:line="360" w:lineRule="auto"/>
        <w:ind w:firstLine="480"/>
        <w:jc w:val="both"/>
        <w:rPr>
          <w:lang w:eastAsia="zh-TW"/>
        </w:rPr>
      </w:pPr>
      <w:r>
        <w:rPr>
          <w:rFonts w:ascii="標楷體" w:eastAsia="標楷體" w:hAnsi="標楷體"/>
          <w:sz w:val="24"/>
          <w:lang w:eastAsia="zh-TW"/>
        </w:rPr>
        <w:t>牌的數量不對勁！你出老千！！！</w:t>
      </w:r>
    </w:p>
    <w:p w14:paraId="44E4091A" w14:textId="77777777" w:rsidR="00650B98" w:rsidRDefault="00000000">
      <w:pPr>
        <w:spacing w:after="120" w:line="360" w:lineRule="auto"/>
        <w:ind w:firstLine="480"/>
        <w:jc w:val="both"/>
        <w:rPr>
          <w:lang w:eastAsia="zh-TW"/>
        </w:rPr>
      </w:pPr>
      <w:r>
        <w:rPr>
          <w:rFonts w:ascii="標楷體" w:eastAsia="標楷體" w:hAnsi="標楷體"/>
          <w:sz w:val="24"/>
          <w:lang w:eastAsia="zh-TW"/>
        </w:rPr>
        <w:t>小劇場後DM 話術：</w:t>
      </w:r>
    </w:p>
    <w:p w14:paraId="7B3E033B" w14:textId="77777777" w:rsidR="00650B98" w:rsidRDefault="00000000">
      <w:pPr>
        <w:spacing w:after="120" w:line="360" w:lineRule="auto"/>
        <w:ind w:firstLine="480"/>
        <w:jc w:val="both"/>
        <w:rPr>
          <w:lang w:eastAsia="zh-TW"/>
        </w:rPr>
      </w:pPr>
      <w:r>
        <w:rPr>
          <w:rFonts w:ascii="標楷體" w:eastAsia="標楷體" w:hAnsi="標楷體"/>
          <w:sz w:val="24"/>
          <w:lang w:eastAsia="zh-TW"/>
        </w:rPr>
        <w:t>牌的數量不對？我來數數。</w:t>
      </w:r>
    </w:p>
    <w:p w14:paraId="150EF801" w14:textId="77777777" w:rsidR="00650B98" w:rsidRDefault="00000000">
      <w:pPr>
        <w:spacing w:after="120" w:line="360" w:lineRule="auto"/>
        <w:ind w:firstLine="480"/>
        <w:jc w:val="both"/>
        <w:rPr>
          <w:lang w:eastAsia="zh-TW"/>
        </w:rPr>
      </w:pPr>
      <w:r>
        <w:rPr>
          <w:rFonts w:ascii="標楷體" w:eastAsia="標楷體" w:hAnsi="標楷體"/>
          <w:sz w:val="24"/>
          <w:lang w:eastAsia="zh-TW"/>
        </w:rPr>
        <w:t>（拿起桌上廢牌開始檢查）</w:t>
      </w:r>
    </w:p>
    <w:p w14:paraId="7A4D04B8"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原來如此... 你們看，剛剛我們總共用了X（廢牌堆總數）張牌，那如</w:t>
      </w:r>
    </w:p>
    <w:p w14:paraId="77BAF62F" w14:textId="77777777" w:rsidR="00650B98" w:rsidRDefault="00000000">
      <w:pPr>
        <w:spacing w:after="120" w:line="360" w:lineRule="auto"/>
        <w:ind w:firstLine="480"/>
        <w:jc w:val="both"/>
        <w:rPr>
          <w:lang w:eastAsia="zh-TW"/>
        </w:rPr>
      </w:pPr>
      <w:r>
        <w:rPr>
          <w:rFonts w:ascii="標楷體" w:eastAsia="標楷體" w:hAnsi="標楷體"/>
          <w:sz w:val="24"/>
          <w:lang w:eastAsia="zh-TW"/>
        </w:rPr>
        <w:t>果我手中沒發的牌是Y（40-X）張，是不是牌就沒有問題？</w:t>
      </w:r>
    </w:p>
    <w:p w14:paraId="5A836647" w14:textId="77777777" w:rsidR="00650B98" w:rsidRDefault="00000000">
      <w:pPr>
        <w:spacing w:after="120" w:line="360" w:lineRule="auto"/>
        <w:ind w:firstLine="480"/>
        <w:jc w:val="both"/>
        <w:rPr>
          <w:lang w:eastAsia="zh-TW"/>
        </w:rPr>
      </w:pPr>
      <w:r>
        <w:rPr>
          <w:rFonts w:ascii="標楷體" w:eastAsia="標楷體" w:hAnsi="標楷體"/>
          <w:sz w:val="24"/>
          <w:lang w:eastAsia="zh-TW"/>
        </w:rPr>
        <w:t>（拿起未發牌堆開始一張張數牌）</w:t>
      </w:r>
    </w:p>
    <w:p w14:paraId="7DF79FB6" w14:textId="77777777" w:rsidR="00650B98" w:rsidRDefault="00000000">
      <w:pPr>
        <w:spacing w:after="120" w:line="360" w:lineRule="auto"/>
        <w:ind w:firstLine="480"/>
        <w:jc w:val="both"/>
        <w:rPr>
          <w:lang w:eastAsia="zh-TW"/>
        </w:rPr>
      </w:pPr>
      <w:r>
        <w:rPr>
          <w:rFonts w:ascii="標楷體" w:eastAsia="標楷體" w:hAnsi="標楷體"/>
          <w:sz w:val="24"/>
          <w:lang w:eastAsia="zh-TW"/>
        </w:rPr>
        <w:t>你看，確實還剩下Y 張，牌沒有問題。但既然有人懷疑這場賭局有人出老千，那本場遊戲作廢，我們再換一個遊戲...</w:t>
      </w:r>
    </w:p>
    <w:p w14:paraId="1FB6F4DE" w14:textId="77777777" w:rsidR="00650B98" w:rsidRDefault="00000000">
      <w:pPr>
        <w:spacing w:after="120" w:line="360" w:lineRule="auto"/>
        <w:ind w:firstLine="480"/>
        <w:jc w:val="both"/>
        <w:rPr>
          <w:lang w:eastAsia="zh-TW"/>
        </w:rPr>
      </w:pPr>
      <w:r>
        <w:rPr>
          <w:rFonts w:ascii="標楷體" w:eastAsia="標楷體" w:hAnsi="標楷體"/>
          <w:sz w:val="24"/>
          <w:lang w:eastAsia="zh-TW"/>
        </w:rPr>
        <w:t>（燈全熄，幾秒後開大燈）</w:t>
      </w:r>
    </w:p>
    <w:p w14:paraId="48DCA3EB" w14:textId="77777777" w:rsidR="00650B98" w:rsidRDefault="00000000">
      <w:pPr>
        <w:spacing w:after="120" w:line="360" w:lineRule="auto"/>
        <w:ind w:firstLine="480"/>
        <w:jc w:val="both"/>
        <w:rPr>
          <w:lang w:eastAsia="zh-TW"/>
        </w:rPr>
      </w:pPr>
      <w:r>
        <w:rPr>
          <w:rFonts w:ascii="標楷體" w:eastAsia="標楷體" w:hAnsi="標楷體"/>
          <w:sz w:val="24"/>
          <w:lang w:eastAsia="zh-TW"/>
        </w:rPr>
        <w:t>Step7：牌局</w:t>
      </w:r>
      <w:proofErr w:type="gramStart"/>
      <w:r>
        <w:rPr>
          <w:rFonts w:ascii="標楷體" w:eastAsia="標楷體" w:hAnsi="標楷體"/>
          <w:sz w:val="24"/>
          <w:lang w:eastAsia="zh-TW"/>
        </w:rPr>
        <w:t>兇</w:t>
      </w:r>
      <w:proofErr w:type="gramEnd"/>
      <w:r>
        <w:rPr>
          <w:rFonts w:ascii="標楷體" w:eastAsia="標楷體" w:hAnsi="標楷體"/>
          <w:sz w:val="24"/>
          <w:lang w:eastAsia="zh-TW"/>
        </w:rPr>
        <w:t>案</w:t>
      </w:r>
    </w:p>
    <w:p w14:paraId="53893BD9" w14:textId="77777777" w:rsidR="00650B98" w:rsidRDefault="00000000">
      <w:pPr>
        <w:spacing w:after="120" w:line="360" w:lineRule="auto"/>
        <w:ind w:firstLine="480"/>
        <w:jc w:val="both"/>
        <w:rPr>
          <w:lang w:eastAsia="zh-TW"/>
        </w:rPr>
      </w:pPr>
      <w:r>
        <w:rPr>
          <w:rFonts w:ascii="標楷體" w:eastAsia="標楷體" w:hAnsi="標楷體"/>
          <w:sz w:val="24"/>
          <w:lang w:eastAsia="zh-TW"/>
        </w:rPr>
        <w:t>切換回DM 的身份，引導玩家進行盤</w:t>
      </w:r>
      <w:proofErr w:type="gramStart"/>
      <w:r>
        <w:rPr>
          <w:rFonts w:ascii="標楷體" w:eastAsia="標楷體" w:hAnsi="標楷體"/>
          <w:sz w:val="24"/>
          <w:lang w:eastAsia="zh-TW"/>
        </w:rPr>
        <w:t>兇</w:t>
      </w:r>
      <w:proofErr w:type="gramEnd"/>
      <w:r>
        <w:rPr>
          <w:rFonts w:ascii="標楷體" w:eastAsia="標楷體" w:hAnsi="標楷體"/>
          <w:sz w:val="24"/>
          <w:lang w:eastAsia="zh-TW"/>
        </w:rPr>
        <w:t>。</w:t>
      </w:r>
    </w:p>
    <w:p w14:paraId="52C9C6A1" w14:textId="77777777" w:rsidR="00650B98" w:rsidRDefault="00000000">
      <w:pPr>
        <w:spacing w:after="120" w:line="360" w:lineRule="auto"/>
        <w:ind w:firstLine="480"/>
        <w:jc w:val="both"/>
        <w:rPr>
          <w:lang w:eastAsia="zh-TW"/>
        </w:rPr>
      </w:pPr>
      <w:r>
        <w:rPr>
          <w:rFonts w:ascii="標楷體" w:eastAsia="標楷體" w:hAnsi="標楷體"/>
          <w:sz w:val="24"/>
          <w:lang w:eastAsia="zh-TW"/>
        </w:rPr>
        <w:t>播放BGM：【</w:t>
      </w:r>
      <w:proofErr w:type="spellStart"/>
      <w:r>
        <w:rPr>
          <w:rFonts w:ascii="標楷體" w:eastAsia="標楷體" w:hAnsi="標楷體"/>
          <w:sz w:val="24"/>
          <w:lang w:eastAsia="zh-TW"/>
        </w:rPr>
        <w:t>Historiette</w:t>
      </w:r>
      <w:proofErr w:type="spellEnd"/>
      <w:r>
        <w:rPr>
          <w:rFonts w:ascii="標楷體" w:eastAsia="標楷體" w:hAnsi="標楷體"/>
          <w:sz w:val="24"/>
          <w:lang w:eastAsia="zh-TW"/>
        </w:rPr>
        <w:t xml:space="preserve"> #5】</w:t>
      </w:r>
    </w:p>
    <w:p w14:paraId="21D5DD51" w14:textId="77777777" w:rsidR="00650B98" w:rsidRDefault="00000000">
      <w:pPr>
        <w:spacing w:after="120" w:line="360" w:lineRule="auto"/>
        <w:ind w:firstLine="480"/>
        <w:jc w:val="both"/>
        <w:rPr>
          <w:lang w:eastAsia="zh-TW"/>
        </w:rPr>
      </w:pPr>
      <w:r>
        <w:rPr>
          <w:rFonts w:ascii="標楷體" w:eastAsia="標楷體" w:hAnsi="標楷體"/>
          <w:sz w:val="24"/>
          <w:lang w:eastAsia="zh-TW"/>
        </w:rPr>
        <w:t>開燈後DM 話術：</w:t>
      </w:r>
    </w:p>
    <w:p w14:paraId="24982333" w14:textId="77777777" w:rsidR="00650B98" w:rsidRDefault="00000000">
      <w:pPr>
        <w:spacing w:after="120" w:line="360" w:lineRule="auto"/>
        <w:ind w:firstLine="480"/>
        <w:jc w:val="both"/>
        <w:rPr>
          <w:lang w:eastAsia="zh-TW"/>
        </w:rPr>
      </w:pPr>
      <w:r>
        <w:rPr>
          <w:rFonts w:ascii="標楷體" w:eastAsia="標楷體" w:hAnsi="標楷體"/>
          <w:sz w:val="24"/>
          <w:lang w:eastAsia="zh-TW"/>
        </w:rPr>
        <w:t>就在你們懷疑陸江遠出老千時，他忽然倒在了所有人面前，現在請回憶賭局全過程，找到你們當中的誰殺死了陸江遠。這是你們搜到的全部線索。</w:t>
      </w:r>
    </w:p>
    <w:p w14:paraId="7B8B2CE5" w14:textId="77777777" w:rsidR="00650B98" w:rsidRDefault="00000000">
      <w:pPr>
        <w:spacing w:after="120" w:line="360" w:lineRule="auto"/>
        <w:ind w:firstLine="480"/>
        <w:jc w:val="both"/>
        <w:rPr>
          <w:lang w:eastAsia="zh-TW"/>
        </w:rPr>
      </w:pPr>
      <w:r>
        <w:rPr>
          <w:rFonts w:ascii="標楷體" w:eastAsia="標楷體" w:hAnsi="標楷體"/>
          <w:sz w:val="24"/>
          <w:lang w:eastAsia="zh-TW"/>
        </w:rPr>
        <w:t>1、發放線索【卡牌案線索】04-05、</w:t>
      </w:r>
      <w:proofErr w:type="gramStart"/>
      <w:r>
        <w:rPr>
          <w:rFonts w:ascii="標楷體" w:eastAsia="標楷體" w:hAnsi="標楷體"/>
          <w:sz w:val="24"/>
          <w:lang w:eastAsia="zh-TW"/>
        </w:rPr>
        <w:t>棄牌堆</w:t>
      </w:r>
      <w:proofErr w:type="gramEnd"/>
      <w:r>
        <w:rPr>
          <w:rFonts w:ascii="標楷體" w:eastAsia="標楷體" w:hAnsi="標楷體"/>
          <w:sz w:val="24"/>
          <w:lang w:eastAsia="zh-TW"/>
        </w:rPr>
        <w:t>和未</w:t>
      </w:r>
      <w:proofErr w:type="gramStart"/>
      <w:r>
        <w:rPr>
          <w:rFonts w:ascii="標楷體" w:eastAsia="標楷體" w:hAnsi="標楷體"/>
          <w:sz w:val="24"/>
          <w:lang w:eastAsia="zh-TW"/>
        </w:rPr>
        <w:t>發牌堆</w:t>
      </w:r>
      <w:proofErr w:type="gramEnd"/>
      <w:r>
        <w:rPr>
          <w:rFonts w:ascii="標楷體" w:eastAsia="標楷體" w:hAnsi="標楷體"/>
          <w:sz w:val="24"/>
          <w:lang w:eastAsia="zh-TW"/>
        </w:rPr>
        <w:t>、小塑膠瓶</w:t>
      </w:r>
    </w:p>
    <w:tbl>
      <w:tblPr>
        <w:tblStyle w:val="aff2"/>
        <w:tblW w:w="0" w:type="auto"/>
        <w:tblLook w:val="04A0" w:firstRow="1" w:lastRow="0" w:firstColumn="1" w:lastColumn="0" w:noHBand="0" w:noVBand="1"/>
      </w:tblPr>
      <w:tblGrid>
        <w:gridCol w:w="4592"/>
        <w:gridCol w:w="4592"/>
      </w:tblGrid>
      <w:tr w:rsidR="00650B98" w14:paraId="71642F64" w14:textId="77777777">
        <w:tc>
          <w:tcPr>
            <w:tcW w:w="4592" w:type="dxa"/>
          </w:tcPr>
          <w:p w14:paraId="25465770" w14:textId="77777777" w:rsidR="00650B98" w:rsidRDefault="00000000">
            <w:proofErr w:type="spellStart"/>
            <w:r>
              <w:rPr>
                <w:rFonts w:ascii="標楷體" w:eastAsia="標楷體" w:hAnsi="標楷體"/>
                <w:b/>
                <w:sz w:val="21"/>
              </w:rPr>
              <w:t>線索內容</w:t>
            </w:r>
            <w:proofErr w:type="spellEnd"/>
          </w:p>
        </w:tc>
        <w:tc>
          <w:tcPr>
            <w:tcW w:w="4592" w:type="dxa"/>
          </w:tcPr>
          <w:p w14:paraId="16951C1D" w14:textId="77777777" w:rsidR="00650B98" w:rsidRDefault="00000000">
            <w:r>
              <w:rPr>
                <w:rFonts w:ascii="標楷體" w:eastAsia="標楷體" w:hAnsi="標楷體"/>
                <w:b/>
                <w:sz w:val="21"/>
              </w:rPr>
              <w:t>線索解釋</w:t>
            </w:r>
          </w:p>
        </w:tc>
      </w:tr>
      <w:tr w:rsidR="00650B98" w14:paraId="62FD0728" w14:textId="77777777">
        <w:tc>
          <w:tcPr>
            <w:tcW w:w="4592" w:type="dxa"/>
          </w:tcPr>
          <w:p w14:paraId="2B7B0BA3" w14:textId="77777777" w:rsidR="00650B98" w:rsidRDefault="00000000">
            <w:pPr>
              <w:rPr>
                <w:lang w:eastAsia="zh-TW"/>
              </w:rPr>
            </w:pPr>
            <w:r>
              <w:rPr>
                <w:rFonts w:ascii="標楷體" w:eastAsia="標楷體" w:hAnsi="標楷體"/>
                <w:sz w:val="21"/>
                <w:lang w:eastAsia="zh-TW"/>
              </w:rPr>
              <w:t>陸江遠的袖子裡，有</w:t>
            </w:r>
            <w:proofErr w:type="gramStart"/>
            <w:r>
              <w:rPr>
                <w:rFonts w:ascii="標楷體" w:eastAsia="標楷體" w:hAnsi="標楷體"/>
                <w:sz w:val="21"/>
                <w:lang w:eastAsia="zh-TW"/>
              </w:rPr>
              <w:t>一根魚線</w:t>
            </w:r>
            <w:proofErr w:type="gramEnd"/>
            <w:r>
              <w:rPr>
                <w:rFonts w:ascii="標楷體" w:eastAsia="標楷體" w:hAnsi="標楷體"/>
                <w:sz w:val="21"/>
                <w:lang w:eastAsia="zh-TW"/>
              </w:rPr>
              <w:t>，魚</w:t>
            </w:r>
          </w:p>
          <w:p w14:paraId="2A7A2CE1" w14:textId="77777777" w:rsidR="00650B98" w:rsidRDefault="00000000">
            <w:pPr>
              <w:rPr>
                <w:lang w:eastAsia="zh-TW"/>
              </w:rPr>
            </w:pPr>
            <w:r>
              <w:rPr>
                <w:rFonts w:ascii="標楷體" w:eastAsia="標楷體" w:hAnsi="標楷體"/>
                <w:sz w:val="21"/>
                <w:lang w:eastAsia="zh-TW"/>
              </w:rPr>
              <w:t>線後面還沾了些透明膠。可完成“袖</w:t>
            </w:r>
          </w:p>
          <w:p w14:paraId="2C188436" w14:textId="77777777" w:rsidR="00650B98" w:rsidRDefault="00000000">
            <w:pPr>
              <w:rPr>
                <w:lang w:eastAsia="zh-TW"/>
              </w:rPr>
            </w:pPr>
            <w:r>
              <w:rPr>
                <w:rFonts w:ascii="標楷體" w:eastAsia="標楷體" w:hAnsi="標楷體"/>
                <w:sz w:val="21"/>
                <w:lang w:eastAsia="zh-TW"/>
              </w:rPr>
              <w:t>裡乾坤</w:t>
            </w:r>
            <w:proofErr w:type="gramStart"/>
            <w:r>
              <w:rPr>
                <w:rFonts w:ascii="標楷體" w:eastAsia="標楷體" w:hAnsi="標楷體"/>
                <w:sz w:val="21"/>
                <w:lang w:eastAsia="zh-TW"/>
              </w:rPr>
              <w:t>”</w:t>
            </w:r>
            <w:proofErr w:type="gramEnd"/>
            <w:r>
              <w:rPr>
                <w:rFonts w:ascii="標楷體" w:eastAsia="標楷體" w:hAnsi="標楷體"/>
                <w:sz w:val="21"/>
                <w:lang w:eastAsia="zh-TW"/>
              </w:rPr>
              <w:t>換牌手法。</w:t>
            </w:r>
          </w:p>
          <w:p w14:paraId="4394E89A" w14:textId="77777777" w:rsidR="00650B98" w:rsidRDefault="00000000">
            <w:r>
              <w:rPr>
                <w:rFonts w:ascii="標楷體" w:eastAsia="標楷體" w:hAnsi="標楷體"/>
                <w:sz w:val="21"/>
              </w:rPr>
              <w:t>04</w:t>
            </w:r>
          </w:p>
        </w:tc>
        <w:tc>
          <w:tcPr>
            <w:tcW w:w="4592" w:type="dxa"/>
          </w:tcPr>
          <w:p w14:paraId="42AC45BF" w14:textId="77777777" w:rsidR="00650B98" w:rsidRDefault="00000000">
            <w:pPr>
              <w:rPr>
                <w:lang w:eastAsia="zh-TW"/>
              </w:rPr>
            </w:pPr>
            <w:r>
              <w:rPr>
                <w:rFonts w:ascii="標楷體" w:eastAsia="標楷體" w:hAnsi="標楷體"/>
                <w:sz w:val="21"/>
                <w:lang w:eastAsia="zh-TW"/>
              </w:rPr>
              <w:t>表明陸江遠的人設，他作為一名</w:t>
            </w:r>
            <w:proofErr w:type="gramStart"/>
            <w:r>
              <w:rPr>
                <w:rFonts w:ascii="標楷體" w:eastAsia="標楷體" w:hAnsi="標楷體"/>
                <w:sz w:val="21"/>
                <w:lang w:eastAsia="zh-TW"/>
              </w:rPr>
              <w:t>荷</w:t>
            </w:r>
            <w:proofErr w:type="gramEnd"/>
          </w:p>
          <w:p w14:paraId="65FC7625" w14:textId="77777777" w:rsidR="00650B98" w:rsidRDefault="00000000">
            <w:pPr>
              <w:rPr>
                <w:lang w:eastAsia="zh-TW"/>
              </w:rPr>
            </w:pPr>
            <w:r>
              <w:rPr>
                <w:rFonts w:ascii="標楷體" w:eastAsia="標楷體" w:hAnsi="標楷體"/>
                <w:sz w:val="21"/>
                <w:lang w:eastAsia="zh-TW"/>
              </w:rPr>
              <w:t>官都要出老千，加上剛剛的音訊裡</w:t>
            </w:r>
          </w:p>
          <w:p w14:paraId="214D4767" w14:textId="77777777" w:rsidR="00650B98" w:rsidRDefault="00000000">
            <w:pPr>
              <w:rPr>
                <w:lang w:eastAsia="zh-TW"/>
              </w:rPr>
            </w:pPr>
            <w:r>
              <w:rPr>
                <w:rFonts w:ascii="標楷體" w:eastAsia="標楷體" w:hAnsi="標楷體"/>
                <w:sz w:val="21"/>
                <w:lang w:eastAsia="zh-TW"/>
              </w:rPr>
              <w:t>的陸渺渺也有提到，陸江遠已經出</w:t>
            </w:r>
          </w:p>
          <w:p w14:paraId="2CB90BB7" w14:textId="77777777" w:rsidR="00650B98" w:rsidRDefault="00000000">
            <w:pPr>
              <w:rPr>
                <w:lang w:eastAsia="zh-TW"/>
              </w:rPr>
            </w:pPr>
            <w:r>
              <w:rPr>
                <w:rFonts w:ascii="標楷體" w:eastAsia="標楷體" w:hAnsi="標楷體"/>
                <w:sz w:val="21"/>
                <w:lang w:eastAsia="zh-TW"/>
              </w:rPr>
              <w:t>千成性。且他在這一次賭局也確實</w:t>
            </w:r>
          </w:p>
          <w:p w14:paraId="52034864" w14:textId="77777777" w:rsidR="00650B98" w:rsidRDefault="00000000">
            <w:pPr>
              <w:rPr>
                <w:lang w:eastAsia="zh-TW"/>
              </w:rPr>
            </w:pPr>
            <w:r>
              <w:rPr>
                <w:rFonts w:ascii="標楷體" w:eastAsia="標楷體" w:hAnsi="標楷體"/>
                <w:sz w:val="21"/>
                <w:lang w:eastAsia="zh-TW"/>
              </w:rPr>
              <w:t>攜帶</w:t>
            </w:r>
            <w:proofErr w:type="gramStart"/>
            <w:r>
              <w:rPr>
                <w:rFonts w:ascii="標楷體" w:eastAsia="標楷體" w:hAnsi="標楷體"/>
                <w:sz w:val="21"/>
                <w:lang w:eastAsia="zh-TW"/>
              </w:rPr>
              <w:t>了出千工具</w:t>
            </w:r>
            <w:proofErr w:type="gramEnd"/>
            <w:r>
              <w:rPr>
                <w:rFonts w:ascii="標楷體" w:eastAsia="標楷體" w:hAnsi="標楷體"/>
                <w:sz w:val="21"/>
                <w:lang w:eastAsia="zh-TW"/>
              </w:rPr>
              <w:t>，也就是</w:t>
            </w:r>
            <w:proofErr w:type="gramStart"/>
            <w:r>
              <w:rPr>
                <w:rFonts w:ascii="標楷體" w:eastAsia="標楷體" w:hAnsi="標楷體"/>
                <w:sz w:val="21"/>
                <w:lang w:eastAsia="zh-TW"/>
              </w:rPr>
              <w:t>袖裡換牌</w:t>
            </w:r>
            <w:proofErr w:type="gramEnd"/>
            <w:r>
              <w:rPr>
                <w:rFonts w:ascii="標楷體" w:eastAsia="標楷體" w:hAnsi="標楷體"/>
                <w:sz w:val="21"/>
                <w:lang w:eastAsia="zh-TW"/>
              </w:rPr>
              <w:t>。</w:t>
            </w:r>
          </w:p>
        </w:tc>
      </w:tr>
      <w:tr w:rsidR="00650B98" w14:paraId="6946A404" w14:textId="77777777">
        <w:tc>
          <w:tcPr>
            <w:tcW w:w="4592" w:type="dxa"/>
          </w:tcPr>
          <w:p w14:paraId="200879C7" w14:textId="77777777" w:rsidR="00650B98" w:rsidRDefault="00000000">
            <w:pPr>
              <w:rPr>
                <w:lang w:eastAsia="zh-TW"/>
              </w:rPr>
            </w:pPr>
            <w:r>
              <w:rPr>
                <w:rFonts w:ascii="標楷體" w:eastAsia="標楷體" w:hAnsi="標楷體"/>
                <w:sz w:val="21"/>
                <w:lang w:eastAsia="zh-TW"/>
              </w:rPr>
              <w:t>一封辭退信</w:t>
            </w:r>
            <w:proofErr w:type="gramStart"/>
            <w:r>
              <w:rPr>
                <w:rFonts w:ascii="標楷體" w:eastAsia="標楷體" w:hAnsi="標楷體"/>
                <w:sz w:val="21"/>
                <w:lang w:eastAsia="zh-TW"/>
              </w:rPr>
              <w:t>——</w:t>
            </w:r>
            <w:proofErr w:type="gramEnd"/>
            <w:r>
              <w:rPr>
                <w:rFonts w:ascii="標楷體" w:eastAsia="標楷體" w:hAnsi="標楷體"/>
                <w:sz w:val="21"/>
                <w:lang w:eastAsia="zh-TW"/>
              </w:rPr>
              <w:t>陸江遠</w:t>
            </w:r>
            <w:proofErr w:type="gramStart"/>
            <w:r>
              <w:rPr>
                <w:rFonts w:ascii="標楷體" w:eastAsia="標楷體" w:hAnsi="標楷體"/>
                <w:sz w:val="21"/>
                <w:lang w:eastAsia="zh-TW"/>
              </w:rPr>
              <w:t>作為荷官</w:t>
            </w:r>
            <w:proofErr w:type="gramEnd"/>
            <w:r>
              <w:rPr>
                <w:rFonts w:ascii="標楷體" w:eastAsia="標楷體" w:hAnsi="標楷體"/>
                <w:sz w:val="21"/>
                <w:lang w:eastAsia="zh-TW"/>
              </w:rPr>
              <w:t>，</w:t>
            </w:r>
          </w:p>
          <w:p w14:paraId="00347E85" w14:textId="77777777" w:rsidR="00650B98" w:rsidRDefault="00000000">
            <w:pPr>
              <w:rPr>
                <w:lang w:eastAsia="zh-TW"/>
              </w:rPr>
            </w:pPr>
            <w:r>
              <w:rPr>
                <w:rFonts w:ascii="標楷體" w:eastAsia="標楷體" w:hAnsi="標楷體"/>
                <w:sz w:val="21"/>
                <w:lang w:eastAsia="zh-TW"/>
              </w:rPr>
              <w:t>在與遊客</w:t>
            </w:r>
            <w:proofErr w:type="gramStart"/>
            <w:r>
              <w:rPr>
                <w:rFonts w:ascii="標楷體" w:eastAsia="標楷體" w:hAnsi="標楷體"/>
                <w:sz w:val="21"/>
                <w:lang w:eastAsia="zh-TW"/>
              </w:rPr>
              <w:t>賭牌時出千</w:t>
            </w:r>
            <w:proofErr w:type="gramEnd"/>
            <w:r>
              <w:rPr>
                <w:rFonts w:ascii="標楷體" w:eastAsia="標楷體" w:hAnsi="標楷體"/>
                <w:sz w:val="21"/>
                <w:lang w:eastAsia="zh-TW"/>
              </w:rPr>
              <w:t>，因未對公司</w:t>
            </w:r>
          </w:p>
          <w:p w14:paraId="78E662C5" w14:textId="77777777" w:rsidR="00650B98" w:rsidRDefault="00000000">
            <w:pPr>
              <w:rPr>
                <w:lang w:eastAsia="zh-TW"/>
              </w:rPr>
            </w:pPr>
            <w:r>
              <w:rPr>
                <w:rFonts w:ascii="標楷體" w:eastAsia="標楷體" w:hAnsi="標楷體"/>
                <w:sz w:val="21"/>
                <w:lang w:eastAsia="zh-TW"/>
              </w:rPr>
              <w:t>造成損失，故僅作辭退處理。</w:t>
            </w:r>
          </w:p>
          <w:p w14:paraId="39681116" w14:textId="77777777" w:rsidR="00650B98" w:rsidRDefault="00000000">
            <w:r>
              <w:rPr>
                <w:rFonts w:ascii="標楷體" w:eastAsia="標楷體" w:hAnsi="標楷體"/>
                <w:sz w:val="21"/>
              </w:rPr>
              <w:t>05</w:t>
            </w:r>
          </w:p>
        </w:tc>
        <w:tc>
          <w:tcPr>
            <w:tcW w:w="4592" w:type="dxa"/>
          </w:tcPr>
          <w:p w14:paraId="6864420C" w14:textId="77777777" w:rsidR="00650B98" w:rsidRDefault="00650B98"/>
        </w:tc>
      </w:tr>
    </w:tbl>
    <w:p w14:paraId="560F2F9A" w14:textId="77777777" w:rsidR="00650B98" w:rsidRDefault="00650B98"/>
    <w:tbl>
      <w:tblPr>
        <w:tblStyle w:val="aff2"/>
        <w:tblW w:w="0" w:type="auto"/>
        <w:tblLook w:val="04A0" w:firstRow="1" w:lastRow="0" w:firstColumn="1" w:lastColumn="0" w:noHBand="0" w:noVBand="1"/>
      </w:tblPr>
      <w:tblGrid>
        <w:gridCol w:w="4592"/>
        <w:gridCol w:w="4592"/>
      </w:tblGrid>
      <w:tr w:rsidR="00650B98" w14:paraId="73DD542F" w14:textId="77777777">
        <w:tc>
          <w:tcPr>
            <w:tcW w:w="4592" w:type="dxa"/>
          </w:tcPr>
          <w:p w14:paraId="1FA21458" w14:textId="77777777" w:rsidR="00650B98" w:rsidRDefault="00000000">
            <w:r>
              <w:rPr>
                <w:rFonts w:ascii="標楷體" w:eastAsia="標楷體" w:hAnsi="標楷體"/>
                <w:b/>
                <w:sz w:val="21"/>
              </w:rPr>
              <w:t>棄牌堆</w:t>
            </w:r>
          </w:p>
        </w:tc>
        <w:tc>
          <w:tcPr>
            <w:tcW w:w="4592" w:type="dxa"/>
          </w:tcPr>
          <w:p w14:paraId="27F32EF0" w14:textId="77777777" w:rsidR="00650B98" w:rsidRDefault="00000000">
            <w:pPr>
              <w:rPr>
                <w:lang w:eastAsia="zh-TW"/>
              </w:rPr>
            </w:pPr>
            <w:r>
              <w:rPr>
                <w:rFonts w:ascii="標楷體" w:eastAsia="標楷體" w:hAnsi="標楷體"/>
                <w:b/>
                <w:sz w:val="21"/>
                <w:lang w:eastAsia="zh-TW"/>
              </w:rPr>
              <w:t>玩家需要找到 DM 提前在未發的新</w:t>
            </w:r>
          </w:p>
          <w:p w14:paraId="375C8527" w14:textId="77777777" w:rsidR="00650B98" w:rsidRDefault="00000000">
            <w:pPr>
              <w:rPr>
                <w:lang w:eastAsia="zh-TW"/>
              </w:rPr>
            </w:pPr>
            <w:proofErr w:type="gramStart"/>
            <w:r>
              <w:rPr>
                <w:rFonts w:ascii="標楷體" w:eastAsia="標楷體" w:hAnsi="標楷體"/>
                <w:b/>
                <w:sz w:val="21"/>
                <w:lang w:eastAsia="zh-TW"/>
              </w:rPr>
              <w:t>牌堆裡</w:t>
            </w:r>
            <w:proofErr w:type="gramEnd"/>
            <w:r>
              <w:rPr>
                <w:rFonts w:ascii="標楷體" w:eastAsia="標楷體" w:hAnsi="標楷體"/>
                <w:b/>
                <w:sz w:val="21"/>
                <w:lang w:eastAsia="zh-TW"/>
              </w:rPr>
              <w:t>貼上</w:t>
            </w:r>
            <w:proofErr w:type="gramStart"/>
            <w:r>
              <w:rPr>
                <w:rFonts w:ascii="標楷體" w:eastAsia="標楷體" w:hAnsi="標楷體"/>
                <w:b/>
                <w:sz w:val="21"/>
                <w:lang w:eastAsia="zh-TW"/>
              </w:rPr>
              <w:t>的毒牌標記</w:t>
            </w:r>
            <w:proofErr w:type="gramEnd"/>
            <w:r>
              <w:rPr>
                <w:rFonts w:ascii="標楷體" w:eastAsia="標楷體" w:hAnsi="標楷體"/>
                <w:b/>
                <w:sz w:val="21"/>
                <w:lang w:eastAsia="zh-TW"/>
              </w:rPr>
              <w:t>，也就是說</w:t>
            </w:r>
          </w:p>
          <w:p w14:paraId="736D0C72" w14:textId="77777777" w:rsidR="00650B98" w:rsidRDefault="00000000">
            <w:pPr>
              <w:rPr>
                <w:lang w:eastAsia="zh-TW"/>
              </w:rPr>
            </w:pPr>
            <w:r>
              <w:rPr>
                <w:rFonts w:ascii="標楷體" w:eastAsia="標楷體" w:hAnsi="標楷體"/>
                <w:b/>
                <w:sz w:val="21"/>
                <w:lang w:eastAsia="zh-TW"/>
              </w:rPr>
              <w:t>明瞭陸江遠的死因，是</w:t>
            </w:r>
            <w:proofErr w:type="gramStart"/>
            <w:r>
              <w:rPr>
                <w:rFonts w:ascii="標楷體" w:eastAsia="標楷體" w:hAnsi="標楷體"/>
                <w:b/>
                <w:sz w:val="21"/>
                <w:lang w:eastAsia="zh-TW"/>
              </w:rPr>
              <w:t>因為被手中</w:t>
            </w:r>
            <w:proofErr w:type="gramEnd"/>
          </w:p>
          <w:p w14:paraId="3983651B" w14:textId="77777777" w:rsidR="00650B98" w:rsidRDefault="00000000">
            <w:pPr>
              <w:rPr>
                <w:lang w:eastAsia="zh-TW"/>
              </w:rPr>
            </w:pPr>
            <w:r>
              <w:rPr>
                <w:rFonts w:ascii="標楷體" w:eastAsia="標楷體" w:hAnsi="標楷體"/>
                <w:b/>
                <w:sz w:val="21"/>
                <w:lang w:eastAsia="zh-TW"/>
              </w:rPr>
              <w:t>的這張牌毒死。而且這張牌在賭局</w:t>
            </w:r>
          </w:p>
          <w:p w14:paraId="00CA81AC" w14:textId="77777777" w:rsidR="00650B98" w:rsidRDefault="00000000">
            <w:pPr>
              <w:rPr>
                <w:lang w:eastAsia="zh-TW"/>
              </w:rPr>
            </w:pPr>
            <w:r>
              <w:rPr>
                <w:rFonts w:ascii="標楷體" w:eastAsia="標楷體" w:hAnsi="標楷體"/>
                <w:b/>
                <w:sz w:val="21"/>
                <w:lang w:eastAsia="zh-TW"/>
              </w:rPr>
              <w:t>中沒有發出來</w:t>
            </w:r>
            <w:proofErr w:type="gramStart"/>
            <w:r>
              <w:rPr>
                <w:rFonts w:ascii="標楷體" w:eastAsia="標楷體" w:hAnsi="標楷體"/>
                <w:b/>
                <w:sz w:val="21"/>
                <w:lang w:eastAsia="zh-TW"/>
              </w:rPr>
              <w:t>參與拼點</w:t>
            </w:r>
            <w:proofErr w:type="gramEnd"/>
            <w:r>
              <w:rPr>
                <w:rFonts w:ascii="標楷體" w:eastAsia="標楷體" w:hAnsi="標楷體"/>
                <w:b/>
                <w:sz w:val="21"/>
                <w:lang w:eastAsia="zh-TW"/>
              </w:rPr>
              <w:t>。</w:t>
            </w:r>
          </w:p>
        </w:tc>
      </w:tr>
      <w:tr w:rsidR="00650B98" w14:paraId="41E812DB" w14:textId="77777777">
        <w:tc>
          <w:tcPr>
            <w:tcW w:w="4592" w:type="dxa"/>
          </w:tcPr>
          <w:p w14:paraId="0CF391D4" w14:textId="77777777" w:rsidR="00650B98" w:rsidRDefault="00000000">
            <w:r>
              <w:rPr>
                <w:rFonts w:ascii="標楷體" w:eastAsia="標楷體" w:hAnsi="標楷體"/>
                <w:sz w:val="21"/>
              </w:rPr>
              <w:t>新牌堆</w:t>
            </w:r>
          </w:p>
        </w:tc>
        <w:tc>
          <w:tcPr>
            <w:tcW w:w="4592" w:type="dxa"/>
          </w:tcPr>
          <w:p w14:paraId="772E2FAE" w14:textId="77777777" w:rsidR="00650B98" w:rsidRDefault="00650B98"/>
        </w:tc>
      </w:tr>
      <w:tr w:rsidR="00650B98" w14:paraId="1145EC39" w14:textId="77777777">
        <w:tc>
          <w:tcPr>
            <w:tcW w:w="4592" w:type="dxa"/>
          </w:tcPr>
          <w:p w14:paraId="7F284414" w14:textId="77777777" w:rsidR="00650B98" w:rsidRDefault="00000000">
            <w:r>
              <w:rPr>
                <w:rFonts w:ascii="標楷體" w:eastAsia="標楷體" w:hAnsi="標楷體"/>
                <w:sz w:val="21"/>
              </w:rPr>
              <w:t>小塑膠瓶</w:t>
            </w:r>
          </w:p>
        </w:tc>
        <w:tc>
          <w:tcPr>
            <w:tcW w:w="4592" w:type="dxa"/>
          </w:tcPr>
          <w:p w14:paraId="46C8C261" w14:textId="77777777" w:rsidR="00650B98" w:rsidRDefault="00000000">
            <w:pPr>
              <w:rPr>
                <w:lang w:eastAsia="zh-TW"/>
              </w:rPr>
            </w:pPr>
            <w:r>
              <w:rPr>
                <w:rFonts w:ascii="標楷體" w:eastAsia="標楷體" w:hAnsi="標楷體"/>
                <w:sz w:val="21"/>
                <w:lang w:eastAsia="zh-TW"/>
              </w:rPr>
              <w:t>小塑膠瓶上提前寫下一個“毒”字</w:t>
            </w:r>
          </w:p>
          <w:p w14:paraId="1ED5DAAF" w14:textId="77777777" w:rsidR="00650B98" w:rsidRDefault="00000000">
            <w:pPr>
              <w:rPr>
                <w:lang w:eastAsia="zh-TW"/>
              </w:rPr>
            </w:pPr>
            <w:r>
              <w:rPr>
                <w:rFonts w:ascii="標楷體" w:eastAsia="標楷體" w:hAnsi="標楷體"/>
                <w:sz w:val="21"/>
                <w:lang w:eastAsia="zh-TW"/>
              </w:rPr>
              <w:t>標</w:t>
            </w:r>
            <w:proofErr w:type="gramStart"/>
            <w:r>
              <w:rPr>
                <w:rFonts w:ascii="標楷體" w:eastAsia="標楷體" w:hAnsi="標楷體"/>
                <w:sz w:val="21"/>
                <w:lang w:eastAsia="zh-TW"/>
              </w:rPr>
              <w:t>註</w:t>
            </w:r>
            <w:proofErr w:type="gramEnd"/>
            <w:r>
              <w:rPr>
                <w:rFonts w:ascii="標楷體" w:eastAsia="標楷體" w:hAnsi="標楷體"/>
                <w:sz w:val="21"/>
                <w:lang w:eastAsia="zh-TW"/>
              </w:rPr>
              <w:t>，此為兇手提前帶上來的</w:t>
            </w:r>
            <w:proofErr w:type="gramStart"/>
            <w:r>
              <w:rPr>
                <w:rFonts w:ascii="標楷體" w:eastAsia="標楷體" w:hAnsi="標楷體"/>
                <w:sz w:val="21"/>
                <w:lang w:eastAsia="zh-TW"/>
              </w:rPr>
              <w:t>兇</w:t>
            </w:r>
            <w:proofErr w:type="gramEnd"/>
            <w:r>
              <w:rPr>
                <w:rFonts w:ascii="標楷體" w:eastAsia="標楷體" w:hAnsi="標楷體"/>
                <w:sz w:val="21"/>
                <w:lang w:eastAsia="zh-TW"/>
              </w:rPr>
              <w:t>器，</w:t>
            </w:r>
          </w:p>
          <w:p w14:paraId="0D331E14" w14:textId="77777777" w:rsidR="00650B98" w:rsidRDefault="00000000">
            <w:pPr>
              <w:rPr>
                <w:lang w:eastAsia="zh-TW"/>
              </w:rPr>
            </w:pPr>
            <w:r>
              <w:rPr>
                <w:rFonts w:ascii="標楷體" w:eastAsia="標楷體" w:hAnsi="標楷體"/>
                <w:sz w:val="21"/>
                <w:lang w:eastAsia="zh-TW"/>
              </w:rPr>
              <w:t>因為最開始所有人</w:t>
            </w:r>
            <w:proofErr w:type="gramStart"/>
            <w:r>
              <w:rPr>
                <w:rFonts w:ascii="標楷體" w:eastAsia="標楷體" w:hAnsi="標楷體"/>
                <w:sz w:val="21"/>
                <w:lang w:eastAsia="zh-TW"/>
              </w:rPr>
              <w:t>都說過上船</w:t>
            </w:r>
            <w:proofErr w:type="gramEnd"/>
            <w:r>
              <w:rPr>
                <w:rFonts w:ascii="標楷體" w:eastAsia="標楷體" w:hAnsi="標楷體"/>
                <w:sz w:val="21"/>
                <w:lang w:eastAsia="zh-TW"/>
              </w:rPr>
              <w:t>是為</w:t>
            </w:r>
          </w:p>
          <w:p w14:paraId="7D15A913" w14:textId="77777777" w:rsidR="00650B98" w:rsidRDefault="00000000">
            <w:pPr>
              <w:rPr>
                <w:lang w:eastAsia="zh-TW"/>
              </w:rPr>
            </w:pPr>
            <w:r>
              <w:rPr>
                <w:rFonts w:ascii="標楷體" w:eastAsia="標楷體" w:hAnsi="標楷體"/>
                <w:sz w:val="21"/>
                <w:lang w:eastAsia="zh-TW"/>
              </w:rPr>
              <w:t>了殺</w:t>
            </w:r>
            <w:proofErr w:type="gramStart"/>
            <w:r>
              <w:rPr>
                <w:rFonts w:ascii="標楷體" w:eastAsia="標楷體" w:hAnsi="標楷體"/>
                <w:sz w:val="21"/>
                <w:lang w:eastAsia="zh-TW"/>
              </w:rPr>
              <w:t>一</w:t>
            </w:r>
            <w:proofErr w:type="gramEnd"/>
            <w:r>
              <w:rPr>
                <w:rFonts w:ascii="標楷體" w:eastAsia="標楷體" w:hAnsi="標楷體"/>
                <w:sz w:val="21"/>
                <w:lang w:eastAsia="zh-TW"/>
              </w:rPr>
              <w:t>個人，所以提前準備一瓶毒</w:t>
            </w:r>
          </w:p>
          <w:p w14:paraId="43042681" w14:textId="77777777" w:rsidR="00650B98" w:rsidRDefault="00000000">
            <w:r>
              <w:rPr>
                <w:rFonts w:ascii="標楷體" w:eastAsia="標楷體" w:hAnsi="標楷體"/>
                <w:sz w:val="21"/>
              </w:rPr>
              <w:t>很正常。</w:t>
            </w:r>
          </w:p>
        </w:tc>
      </w:tr>
    </w:tbl>
    <w:p w14:paraId="4283F384" w14:textId="77777777" w:rsidR="00650B98" w:rsidRDefault="00650B98"/>
    <w:p w14:paraId="5B21DA41"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2、玩家理解線索，梳理謎面</w:t>
      </w:r>
    </w:p>
    <w:p w14:paraId="3CBEDE82"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玩家若無頭緒，DM 幫助梳理謎面：</w:t>
      </w:r>
    </w:p>
    <w:p w14:paraId="016AF47A" w14:textId="77777777" w:rsidR="00650B98" w:rsidRDefault="00000000">
      <w:pPr>
        <w:spacing w:after="120" w:line="360" w:lineRule="auto"/>
        <w:ind w:firstLine="480"/>
        <w:jc w:val="both"/>
        <w:rPr>
          <w:lang w:eastAsia="zh-TW"/>
        </w:rPr>
      </w:pPr>
      <w:r>
        <w:rPr>
          <w:rFonts w:ascii="標楷體" w:eastAsia="標楷體" w:hAnsi="標楷體"/>
          <w:sz w:val="24"/>
          <w:lang w:eastAsia="zh-TW"/>
        </w:rPr>
        <w:t>首先不管兇手是誰，他都得完成一個下毒的動作，那麼請問兇手能在什麼時候下毒？</w:t>
      </w:r>
    </w:p>
    <w:p w14:paraId="7F31983A" w14:textId="77777777" w:rsidR="00650B98" w:rsidRDefault="00000000">
      <w:pPr>
        <w:spacing w:after="120" w:line="360" w:lineRule="auto"/>
        <w:ind w:firstLine="480"/>
        <w:jc w:val="both"/>
        <w:rPr>
          <w:lang w:eastAsia="zh-TW"/>
        </w:rPr>
      </w:pPr>
      <w:r>
        <w:rPr>
          <w:rFonts w:ascii="標楷體" w:eastAsia="標楷體" w:hAnsi="標楷體"/>
          <w:sz w:val="24"/>
          <w:lang w:eastAsia="zh-TW"/>
        </w:rPr>
        <w:t>（驗牌和玩牌）</w:t>
      </w:r>
    </w:p>
    <w:p w14:paraId="2CA9D3D9" w14:textId="77777777" w:rsidR="00650B98" w:rsidRDefault="00000000">
      <w:pPr>
        <w:spacing w:after="120" w:line="360" w:lineRule="auto"/>
        <w:ind w:firstLine="480"/>
        <w:jc w:val="both"/>
        <w:rPr>
          <w:lang w:eastAsia="zh-TW"/>
        </w:rPr>
      </w:pPr>
      <w:r>
        <w:rPr>
          <w:rFonts w:ascii="標楷體" w:eastAsia="標楷體" w:hAnsi="標楷體"/>
          <w:sz w:val="24"/>
          <w:lang w:eastAsia="zh-TW"/>
        </w:rPr>
        <w:t>非常好，那麼謎面就此產生。</w:t>
      </w:r>
    </w:p>
    <w:p w14:paraId="0A30E4B5" w14:textId="77777777" w:rsidR="00650B98" w:rsidRDefault="00000000">
      <w:pPr>
        <w:spacing w:after="120" w:line="360" w:lineRule="auto"/>
        <w:ind w:firstLine="480"/>
        <w:jc w:val="both"/>
        <w:rPr>
          <w:lang w:eastAsia="zh-TW"/>
        </w:rPr>
      </w:pPr>
      <w:r>
        <w:rPr>
          <w:rFonts w:ascii="標楷體" w:eastAsia="標楷體" w:hAnsi="標楷體"/>
          <w:sz w:val="24"/>
          <w:lang w:eastAsia="zh-TW"/>
        </w:rPr>
        <w:t>①如果是驗牌的時候下毒，那麼兇手如何確保其他人不會中毒？畢竟你們每個人</w:t>
      </w:r>
      <w:proofErr w:type="gramStart"/>
      <w:r>
        <w:rPr>
          <w:rFonts w:ascii="標楷體" w:eastAsia="標楷體" w:hAnsi="標楷體"/>
          <w:sz w:val="24"/>
          <w:lang w:eastAsia="zh-TW"/>
        </w:rPr>
        <w:t>都驗過牌</w:t>
      </w:r>
      <w:proofErr w:type="gramEnd"/>
      <w:r>
        <w:rPr>
          <w:rFonts w:ascii="標楷體" w:eastAsia="標楷體" w:hAnsi="標楷體"/>
          <w:sz w:val="24"/>
          <w:lang w:eastAsia="zh-TW"/>
        </w:rPr>
        <w:t>，且發牌都是隨機的。</w:t>
      </w:r>
    </w:p>
    <w:p w14:paraId="10C2A210" w14:textId="77777777" w:rsidR="00650B98" w:rsidRDefault="00000000">
      <w:pPr>
        <w:spacing w:after="120" w:line="360" w:lineRule="auto"/>
        <w:ind w:firstLine="480"/>
        <w:jc w:val="both"/>
        <w:rPr>
          <w:lang w:eastAsia="zh-TW"/>
        </w:rPr>
      </w:pPr>
      <w:r>
        <w:rPr>
          <w:rFonts w:ascii="標楷體" w:eastAsia="標楷體" w:hAnsi="標楷體"/>
          <w:sz w:val="24"/>
          <w:lang w:eastAsia="zh-TW"/>
        </w:rPr>
        <w:t>②如果是玩牌的時候下毒，那麼兇手怎麼可能能夠接觸到一張未發的牌呢？</w:t>
      </w:r>
    </w:p>
    <w:p w14:paraId="15CFFD08" w14:textId="77777777" w:rsidR="00650B98" w:rsidRDefault="00000000">
      <w:pPr>
        <w:spacing w:after="120" w:line="360" w:lineRule="auto"/>
        <w:ind w:firstLine="480"/>
        <w:jc w:val="both"/>
        <w:rPr>
          <w:lang w:eastAsia="zh-TW"/>
        </w:rPr>
      </w:pPr>
      <w:r>
        <w:rPr>
          <w:rFonts w:ascii="標楷體" w:eastAsia="標楷體" w:hAnsi="標楷體"/>
          <w:sz w:val="24"/>
          <w:lang w:eastAsia="zh-TW"/>
        </w:rPr>
        <w:t>請各位找到本案的手法和兇手。</w:t>
      </w:r>
    </w:p>
    <w:p w14:paraId="672ADEBD" w14:textId="77777777" w:rsidR="00650B98" w:rsidRDefault="00000000">
      <w:pPr>
        <w:spacing w:after="120" w:line="360" w:lineRule="auto"/>
        <w:ind w:firstLine="480"/>
        <w:jc w:val="both"/>
        <w:rPr>
          <w:lang w:eastAsia="zh-TW"/>
        </w:rPr>
      </w:pPr>
      <w:r>
        <w:rPr>
          <w:rFonts w:ascii="標楷體" w:eastAsia="標楷體" w:hAnsi="標楷體"/>
          <w:sz w:val="24"/>
          <w:lang w:eastAsia="zh-TW"/>
        </w:rPr>
        <w:t>3、</w:t>
      </w:r>
      <w:proofErr w:type="gramStart"/>
      <w:r>
        <w:rPr>
          <w:rFonts w:ascii="標楷體" w:eastAsia="標楷體" w:hAnsi="標楷體"/>
          <w:sz w:val="24"/>
          <w:lang w:eastAsia="zh-TW"/>
        </w:rPr>
        <w:t>覆盤</w:t>
      </w:r>
      <w:proofErr w:type="gramEnd"/>
      <w:r>
        <w:rPr>
          <w:rFonts w:ascii="標楷體" w:eastAsia="標楷體" w:hAnsi="標楷體"/>
          <w:sz w:val="24"/>
          <w:lang w:eastAsia="zh-TW"/>
        </w:rPr>
        <w:t>：</w:t>
      </w:r>
    </w:p>
    <w:p w14:paraId="72AFF9C2" w14:textId="77777777" w:rsidR="00650B98" w:rsidRDefault="00000000">
      <w:pPr>
        <w:spacing w:after="120" w:line="360" w:lineRule="auto"/>
        <w:ind w:firstLine="480"/>
        <w:jc w:val="both"/>
        <w:rPr>
          <w:lang w:eastAsia="zh-TW"/>
        </w:rPr>
      </w:pPr>
      <w:r>
        <w:rPr>
          <w:rFonts w:ascii="標楷體" w:eastAsia="標楷體" w:hAnsi="標楷體"/>
          <w:sz w:val="24"/>
          <w:lang w:eastAsia="zh-TW"/>
        </w:rPr>
        <w:t>最後</w:t>
      </w:r>
      <w:proofErr w:type="gramStart"/>
      <w:r>
        <w:rPr>
          <w:rFonts w:ascii="標楷體" w:eastAsia="標楷體" w:hAnsi="標楷體"/>
          <w:sz w:val="24"/>
          <w:lang w:eastAsia="zh-TW"/>
        </w:rPr>
        <w:t>一個驗牌</w:t>
      </w:r>
      <w:proofErr w:type="gramEnd"/>
      <w:r>
        <w:rPr>
          <w:rFonts w:ascii="標楷體" w:eastAsia="標楷體" w:hAnsi="標楷體"/>
          <w:sz w:val="24"/>
          <w:lang w:eastAsia="zh-TW"/>
        </w:rPr>
        <w:t>的人是兇手，他</w:t>
      </w:r>
      <w:proofErr w:type="gramStart"/>
      <w:r>
        <w:rPr>
          <w:rFonts w:ascii="標楷體" w:eastAsia="標楷體" w:hAnsi="標楷體"/>
          <w:sz w:val="24"/>
          <w:lang w:eastAsia="zh-TW"/>
        </w:rPr>
        <w:t>在驗牌時</w:t>
      </w:r>
      <w:proofErr w:type="gramEnd"/>
      <w:r>
        <w:rPr>
          <w:rFonts w:ascii="標楷體" w:eastAsia="標楷體" w:hAnsi="標楷體"/>
          <w:sz w:val="24"/>
          <w:lang w:eastAsia="zh-TW"/>
        </w:rPr>
        <w:t>提前抽走一張牌並下好毒，當上來進行賭局時，把這</w:t>
      </w:r>
      <w:proofErr w:type="gramStart"/>
      <w:r>
        <w:rPr>
          <w:rFonts w:ascii="標楷體" w:eastAsia="標楷體" w:hAnsi="標楷體"/>
          <w:sz w:val="24"/>
          <w:lang w:eastAsia="zh-TW"/>
        </w:rPr>
        <w:t>張毒牌混</w:t>
      </w:r>
      <w:proofErr w:type="gramEnd"/>
      <w:r>
        <w:rPr>
          <w:rFonts w:ascii="標楷體" w:eastAsia="標楷體" w:hAnsi="標楷體"/>
          <w:sz w:val="24"/>
          <w:lang w:eastAsia="zh-TW"/>
        </w:rPr>
        <w:t>進自己</w:t>
      </w:r>
      <w:proofErr w:type="gramStart"/>
      <w:r>
        <w:rPr>
          <w:rFonts w:ascii="標楷體" w:eastAsia="標楷體" w:hAnsi="標楷體"/>
          <w:sz w:val="24"/>
          <w:lang w:eastAsia="zh-TW"/>
        </w:rPr>
        <w:t>的手牌</w:t>
      </w:r>
      <w:proofErr w:type="gramEnd"/>
      <w:r>
        <w:rPr>
          <w:rFonts w:ascii="標楷體" w:eastAsia="標楷體" w:hAnsi="標楷體"/>
          <w:sz w:val="24"/>
          <w:lang w:eastAsia="zh-TW"/>
        </w:rPr>
        <w:t>，最後被陸江遠</w:t>
      </w:r>
      <w:proofErr w:type="gramStart"/>
      <w:r>
        <w:rPr>
          <w:rFonts w:ascii="標楷體" w:eastAsia="標楷體" w:hAnsi="標楷體"/>
          <w:sz w:val="24"/>
          <w:lang w:eastAsia="zh-TW"/>
        </w:rPr>
        <w:t>理到棄牌堆</w:t>
      </w:r>
      <w:proofErr w:type="gramEnd"/>
      <w:r>
        <w:rPr>
          <w:rFonts w:ascii="標楷體" w:eastAsia="標楷體" w:hAnsi="標楷體"/>
          <w:sz w:val="24"/>
          <w:lang w:eastAsia="zh-TW"/>
        </w:rPr>
        <w:t>。</w:t>
      </w:r>
    </w:p>
    <w:p w14:paraId="640D8667" w14:textId="77777777" w:rsidR="00650B98" w:rsidRDefault="00000000">
      <w:pPr>
        <w:spacing w:after="120" w:line="360" w:lineRule="auto"/>
        <w:ind w:firstLine="480"/>
        <w:jc w:val="both"/>
        <w:rPr>
          <w:lang w:eastAsia="zh-TW"/>
        </w:rPr>
      </w:pPr>
      <w:r>
        <w:rPr>
          <w:rFonts w:ascii="標楷體" w:eastAsia="標楷體" w:hAnsi="標楷體"/>
          <w:sz w:val="24"/>
          <w:lang w:eastAsia="zh-TW"/>
        </w:rPr>
        <w:t>當陸江遠被質疑出老千時，他再次</w:t>
      </w:r>
      <w:proofErr w:type="gramStart"/>
      <w:r>
        <w:rPr>
          <w:rFonts w:ascii="標楷體" w:eastAsia="標楷體" w:hAnsi="標楷體"/>
          <w:sz w:val="24"/>
          <w:lang w:eastAsia="zh-TW"/>
        </w:rPr>
        <w:t>驗牌發現棄牌堆多</w:t>
      </w:r>
      <w:proofErr w:type="gramEnd"/>
      <w:r>
        <w:rPr>
          <w:rFonts w:ascii="標楷體" w:eastAsia="標楷體" w:hAnsi="標楷體"/>
          <w:sz w:val="24"/>
          <w:lang w:eastAsia="zh-TW"/>
        </w:rPr>
        <w:t>了一張沒發過的牌，雖然並非自己所為，但自己確實也有出老千，且工具就在自己身上，為了不被發現牌確實存在問題，他把這張多出來</w:t>
      </w:r>
      <w:proofErr w:type="gramStart"/>
      <w:r>
        <w:rPr>
          <w:rFonts w:ascii="標楷體" w:eastAsia="標楷體" w:hAnsi="標楷體"/>
          <w:sz w:val="24"/>
          <w:lang w:eastAsia="zh-TW"/>
        </w:rPr>
        <w:t>的毒牌放回</w:t>
      </w:r>
      <w:proofErr w:type="gramEnd"/>
      <w:r>
        <w:rPr>
          <w:rFonts w:ascii="標楷體" w:eastAsia="標楷體" w:hAnsi="標楷體"/>
          <w:sz w:val="24"/>
          <w:lang w:eastAsia="zh-TW"/>
        </w:rPr>
        <w:t>了自己手中的未</w:t>
      </w:r>
      <w:proofErr w:type="gramStart"/>
      <w:r>
        <w:rPr>
          <w:rFonts w:ascii="標楷體" w:eastAsia="標楷體" w:hAnsi="標楷體"/>
          <w:sz w:val="24"/>
          <w:lang w:eastAsia="zh-TW"/>
        </w:rPr>
        <w:t>發牌堆</w:t>
      </w:r>
      <w:proofErr w:type="gramEnd"/>
      <w:r>
        <w:rPr>
          <w:rFonts w:ascii="標楷體" w:eastAsia="標楷體" w:hAnsi="標楷體"/>
          <w:sz w:val="24"/>
          <w:lang w:eastAsia="zh-TW"/>
        </w:rPr>
        <w:t>，隨後毒發身亡。</w:t>
      </w:r>
    </w:p>
    <w:p w14:paraId="75EA123A" w14:textId="77777777" w:rsidR="00650B98" w:rsidRDefault="00000000">
      <w:pPr>
        <w:spacing w:after="120" w:line="360" w:lineRule="auto"/>
        <w:ind w:firstLine="480"/>
        <w:jc w:val="both"/>
        <w:rPr>
          <w:lang w:eastAsia="zh-TW"/>
        </w:rPr>
      </w:pPr>
      <w:r>
        <w:rPr>
          <w:rFonts w:ascii="標楷體" w:eastAsia="標楷體" w:hAnsi="標楷體"/>
          <w:sz w:val="24"/>
          <w:lang w:eastAsia="zh-TW"/>
        </w:rPr>
        <w:t>4、本</w:t>
      </w:r>
      <w:proofErr w:type="gramStart"/>
      <w:r>
        <w:rPr>
          <w:rFonts w:ascii="標楷體" w:eastAsia="標楷體" w:hAnsi="標楷體"/>
          <w:sz w:val="24"/>
          <w:lang w:eastAsia="zh-TW"/>
        </w:rPr>
        <w:t>階段扶車點</w:t>
      </w:r>
      <w:proofErr w:type="gramEnd"/>
      <w:r>
        <w:rPr>
          <w:rFonts w:ascii="標楷體" w:eastAsia="標楷體" w:hAnsi="標楷體"/>
          <w:sz w:val="24"/>
          <w:lang w:eastAsia="zh-TW"/>
        </w:rPr>
        <w:t>：（因為本案會涉及到玩家的現實隨機動作，如果玩家盤一些與案件不相關的點，需要及時控場）</w:t>
      </w:r>
    </w:p>
    <w:p w14:paraId="2FCA4218" w14:textId="77777777" w:rsidR="00650B98" w:rsidRDefault="00000000">
      <w:pPr>
        <w:spacing w:after="120" w:line="360" w:lineRule="auto"/>
        <w:ind w:firstLine="480"/>
        <w:jc w:val="both"/>
        <w:rPr>
          <w:lang w:eastAsia="zh-TW"/>
        </w:rPr>
      </w:pPr>
      <w:r>
        <w:rPr>
          <w:rFonts w:ascii="標楷體" w:eastAsia="標楷體" w:hAnsi="標楷體"/>
          <w:sz w:val="24"/>
          <w:lang w:eastAsia="zh-TW"/>
        </w:rPr>
        <w:t>①何時下毒：</w:t>
      </w:r>
    </w:p>
    <w:p w14:paraId="7D56527B" w14:textId="77777777" w:rsidR="00650B98" w:rsidRDefault="00000000">
      <w:pPr>
        <w:spacing w:after="120" w:line="360" w:lineRule="auto"/>
        <w:ind w:firstLine="480"/>
        <w:jc w:val="both"/>
        <w:rPr>
          <w:lang w:eastAsia="zh-TW"/>
        </w:rPr>
      </w:pPr>
      <w:r>
        <w:rPr>
          <w:rFonts w:ascii="標楷體" w:eastAsia="標楷體" w:hAnsi="標楷體"/>
          <w:sz w:val="24"/>
          <w:lang w:eastAsia="zh-TW"/>
        </w:rPr>
        <w:t>話術：大家也發現了</w:t>
      </w:r>
      <w:proofErr w:type="gramStart"/>
      <w:r>
        <w:rPr>
          <w:rFonts w:ascii="標楷體" w:eastAsia="標楷體" w:hAnsi="標楷體"/>
          <w:sz w:val="24"/>
          <w:lang w:eastAsia="zh-TW"/>
        </w:rPr>
        <w:t>只有驗牌和</w:t>
      </w:r>
      <w:proofErr w:type="gramEnd"/>
      <w:r>
        <w:rPr>
          <w:rFonts w:ascii="標楷體" w:eastAsia="標楷體" w:hAnsi="標楷體"/>
          <w:sz w:val="24"/>
          <w:lang w:eastAsia="zh-TW"/>
        </w:rPr>
        <w:t>玩牌時可以下毒，</w:t>
      </w:r>
      <w:proofErr w:type="gramStart"/>
      <w:r>
        <w:rPr>
          <w:rFonts w:ascii="標楷體" w:eastAsia="標楷體" w:hAnsi="標楷體"/>
          <w:sz w:val="24"/>
          <w:lang w:eastAsia="zh-TW"/>
        </w:rPr>
        <w:t>但是毒牌</w:t>
      </w:r>
      <w:proofErr w:type="gramEnd"/>
      <w:r>
        <w:rPr>
          <w:rFonts w:ascii="標楷體" w:eastAsia="標楷體" w:hAnsi="標楷體"/>
          <w:sz w:val="24"/>
          <w:lang w:eastAsia="zh-TW"/>
        </w:rPr>
        <w:t>是一張沒有發過的牌，兇手什麼時候可以觸碰到一張沒發過</w:t>
      </w:r>
      <w:proofErr w:type="gramStart"/>
      <w:r>
        <w:rPr>
          <w:rFonts w:ascii="標楷體" w:eastAsia="標楷體" w:hAnsi="標楷體"/>
          <w:sz w:val="24"/>
          <w:lang w:eastAsia="zh-TW"/>
        </w:rPr>
        <w:t>的牌呢</w:t>
      </w:r>
      <w:proofErr w:type="gramEnd"/>
      <w:r>
        <w:rPr>
          <w:rFonts w:ascii="標楷體" w:eastAsia="標楷體" w:hAnsi="標楷體"/>
          <w:sz w:val="24"/>
          <w:lang w:eastAsia="zh-TW"/>
        </w:rPr>
        <w:t>？</w:t>
      </w:r>
    </w:p>
    <w:p w14:paraId="73A728A0" w14:textId="77777777" w:rsidR="00650B98" w:rsidRDefault="00000000">
      <w:pPr>
        <w:spacing w:after="120" w:line="360" w:lineRule="auto"/>
        <w:ind w:firstLine="480"/>
        <w:jc w:val="both"/>
        <w:rPr>
          <w:lang w:eastAsia="zh-TW"/>
        </w:rPr>
      </w:pPr>
      <w:r>
        <w:rPr>
          <w:rFonts w:ascii="標楷體" w:eastAsia="標楷體" w:hAnsi="標楷體"/>
          <w:sz w:val="24"/>
          <w:lang w:eastAsia="zh-TW"/>
        </w:rPr>
        <w:t>解答：首先</w:t>
      </w:r>
      <w:proofErr w:type="gramStart"/>
      <w:r>
        <w:rPr>
          <w:rFonts w:ascii="標楷體" w:eastAsia="標楷體" w:hAnsi="標楷體"/>
          <w:sz w:val="24"/>
          <w:lang w:eastAsia="zh-TW"/>
        </w:rPr>
        <w:t>只有驗牌和</w:t>
      </w:r>
      <w:proofErr w:type="gramEnd"/>
      <w:r>
        <w:rPr>
          <w:rFonts w:ascii="標楷體" w:eastAsia="標楷體" w:hAnsi="標楷體"/>
          <w:sz w:val="24"/>
          <w:lang w:eastAsia="zh-TW"/>
        </w:rPr>
        <w:t>玩牌時可以接觸到牌，那麼只有這兩</w:t>
      </w:r>
      <w:proofErr w:type="gramStart"/>
      <w:r>
        <w:rPr>
          <w:rFonts w:ascii="標楷體" w:eastAsia="標楷體" w:hAnsi="標楷體"/>
          <w:sz w:val="24"/>
          <w:lang w:eastAsia="zh-TW"/>
        </w:rPr>
        <w:t>個</w:t>
      </w:r>
      <w:proofErr w:type="gramEnd"/>
      <w:r>
        <w:rPr>
          <w:rFonts w:ascii="標楷體" w:eastAsia="標楷體" w:hAnsi="標楷體"/>
          <w:sz w:val="24"/>
          <w:lang w:eastAsia="zh-TW"/>
        </w:rPr>
        <w:t>時間可以下毒，但是關鍵點在於有毒的牌是一張沒有發過的牌，那唯一可以接觸到這張牌</w:t>
      </w:r>
      <w:proofErr w:type="gramStart"/>
      <w:r>
        <w:rPr>
          <w:rFonts w:ascii="標楷體" w:eastAsia="標楷體" w:hAnsi="標楷體"/>
          <w:sz w:val="24"/>
          <w:lang w:eastAsia="zh-TW"/>
        </w:rPr>
        <w:t>只有驗牌的</w:t>
      </w:r>
      <w:proofErr w:type="gramEnd"/>
      <w:r>
        <w:rPr>
          <w:rFonts w:ascii="標楷體" w:eastAsia="標楷體" w:hAnsi="標楷體"/>
          <w:sz w:val="24"/>
          <w:lang w:eastAsia="zh-TW"/>
        </w:rPr>
        <w:t>時候。</w:t>
      </w:r>
    </w:p>
    <w:p w14:paraId="6ECE6A59" w14:textId="77777777" w:rsidR="00650B98" w:rsidRDefault="00000000">
      <w:pPr>
        <w:spacing w:after="120" w:line="360" w:lineRule="auto"/>
        <w:ind w:firstLine="480"/>
        <w:jc w:val="both"/>
        <w:rPr>
          <w:lang w:eastAsia="zh-TW"/>
        </w:rPr>
      </w:pPr>
      <w:r>
        <w:rPr>
          <w:rFonts w:ascii="標楷體" w:eastAsia="標楷體" w:hAnsi="標楷體"/>
          <w:sz w:val="24"/>
          <w:lang w:eastAsia="zh-TW"/>
        </w:rPr>
        <w:t>②怎麼下毒：</w:t>
      </w:r>
    </w:p>
    <w:p w14:paraId="7FD2CBA5" w14:textId="77777777" w:rsidR="00650B98" w:rsidRDefault="00000000">
      <w:pPr>
        <w:spacing w:after="120" w:line="360" w:lineRule="auto"/>
        <w:ind w:firstLine="480"/>
        <w:jc w:val="both"/>
        <w:rPr>
          <w:lang w:eastAsia="zh-TW"/>
        </w:rPr>
      </w:pPr>
      <w:r>
        <w:rPr>
          <w:rFonts w:ascii="標楷體" w:eastAsia="標楷體" w:hAnsi="標楷體"/>
          <w:sz w:val="24"/>
          <w:lang w:eastAsia="zh-TW"/>
        </w:rPr>
        <w:t>話術：非常好，</w:t>
      </w:r>
      <w:proofErr w:type="gramStart"/>
      <w:r>
        <w:rPr>
          <w:rFonts w:ascii="標楷體" w:eastAsia="標楷體" w:hAnsi="標楷體"/>
          <w:sz w:val="24"/>
          <w:lang w:eastAsia="zh-TW"/>
        </w:rPr>
        <w:t>只有驗牌時</w:t>
      </w:r>
      <w:proofErr w:type="gramEnd"/>
      <w:r>
        <w:rPr>
          <w:rFonts w:ascii="標楷體" w:eastAsia="標楷體" w:hAnsi="標楷體"/>
          <w:sz w:val="24"/>
          <w:lang w:eastAsia="zh-TW"/>
        </w:rPr>
        <w:t>才能接觸到</w:t>
      </w:r>
      <w:proofErr w:type="gramStart"/>
      <w:r>
        <w:rPr>
          <w:rFonts w:ascii="標楷體" w:eastAsia="標楷體" w:hAnsi="標楷體"/>
          <w:sz w:val="24"/>
          <w:lang w:eastAsia="zh-TW"/>
        </w:rPr>
        <w:t>這張沒發</w:t>
      </w:r>
      <w:proofErr w:type="gramEnd"/>
      <w:r>
        <w:rPr>
          <w:rFonts w:ascii="標楷體" w:eastAsia="標楷體" w:hAnsi="標楷體"/>
          <w:sz w:val="24"/>
          <w:lang w:eastAsia="zh-TW"/>
        </w:rPr>
        <w:t>過的牌，但是</w:t>
      </w:r>
      <w:proofErr w:type="gramStart"/>
      <w:r>
        <w:rPr>
          <w:rFonts w:ascii="標楷體" w:eastAsia="標楷體" w:hAnsi="標楷體"/>
          <w:sz w:val="24"/>
          <w:lang w:eastAsia="zh-TW"/>
        </w:rPr>
        <w:t>如果驗牌時</w:t>
      </w:r>
      <w:proofErr w:type="gramEnd"/>
      <w:r>
        <w:rPr>
          <w:rFonts w:ascii="標楷體" w:eastAsia="標楷體" w:hAnsi="標楷體"/>
          <w:sz w:val="24"/>
          <w:lang w:eastAsia="zh-TW"/>
        </w:rPr>
        <w:t>兇手就已經給這張牌下毒，那如何確保其他人一定沒事呢？而且陸江遠在</w:t>
      </w:r>
      <w:proofErr w:type="gramStart"/>
      <w:r>
        <w:rPr>
          <w:rFonts w:ascii="標楷體" w:eastAsia="標楷體" w:hAnsi="標楷體"/>
          <w:sz w:val="24"/>
          <w:lang w:eastAsia="zh-TW"/>
        </w:rPr>
        <w:t>你們驗</w:t>
      </w:r>
      <w:proofErr w:type="gramEnd"/>
      <w:r>
        <w:rPr>
          <w:rFonts w:ascii="標楷體" w:eastAsia="標楷體" w:hAnsi="標楷體"/>
          <w:sz w:val="24"/>
          <w:lang w:eastAsia="zh-TW"/>
        </w:rPr>
        <w:t>完牌之後還在洗牌，如果</w:t>
      </w:r>
      <w:proofErr w:type="gramStart"/>
      <w:r>
        <w:rPr>
          <w:rFonts w:ascii="標楷體" w:eastAsia="標楷體" w:hAnsi="標楷體"/>
          <w:sz w:val="24"/>
          <w:lang w:eastAsia="zh-TW"/>
        </w:rPr>
        <w:t>當時毒牌就</w:t>
      </w:r>
      <w:proofErr w:type="gramEnd"/>
      <w:r>
        <w:rPr>
          <w:rFonts w:ascii="標楷體" w:eastAsia="標楷體" w:hAnsi="標楷體"/>
          <w:sz w:val="24"/>
          <w:lang w:eastAsia="zh-TW"/>
        </w:rPr>
        <w:t>在他的手中，那他可能在遊戲正式開始前就已經死了。</w:t>
      </w:r>
    </w:p>
    <w:p w14:paraId="54DB67C2"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解答：如果</w:t>
      </w:r>
      <w:proofErr w:type="gramStart"/>
      <w:r>
        <w:rPr>
          <w:rFonts w:ascii="標楷體" w:eastAsia="標楷體" w:hAnsi="標楷體"/>
          <w:sz w:val="24"/>
          <w:lang w:eastAsia="zh-TW"/>
        </w:rPr>
        <w:t>在驗牌時</w:t>
      </w:r>
      <w:proofErr w:type="gramEnd"/>
      <w:r>
        <w:rPr>
          <w:rFonts w:ascii="標楷體" w:eastAsia="標楷體" w:hAnsi="標楷體"/>
          <w:sz w:val="24"/>
          <w:lang w:eastAsia="zh-TW"/>
        </w:rPr>
        <w:t>，這副牌就已經涵蓋了</w:t>
      </w:r>
      <w:proofErr w:type="gramStart"/>
      <w:r>
        <w:rPr>
          <w:rFonts w:ascii="標楷體" w:eastAsia="標楷體" w:hAnsi="標楷體"/>
          <w:sz w:val="24"/>
          <w:lang w:eastAsia="zh-TW"/>
        </w:rPr>
        <w:t>一張毒牌的話</w:t>
      </w:r>
      <w:proofErr w:type="gramEnd"/>
      <w:r>
        <w:rPr>
          <w:rFonts w:ascii="標楷體" w:eastAsia="標楷體" w:hAnsi="標楷體"/>
          <w:sz w:val="24"/>
          <w:lang w:eastAsia="zh-TW"/>
        </w:rPr>
        <w:t>，發牌是隨機的，無法保證其他人不中毒，且</w:t>
      </w:r>
      <w:proofErr w:type="gramStart"/>
      <w:r>
        <w:rPr>
          <w:rFonts w:ascii="標楷體" w:eastAsia="標楷體" w:hAnsi="標楷體"/>
          <w:sz w:val="24"/>
          <w:lang w:eastAsia="zh-TW"/>
        </w:rPr>
        <w:t>陸江遠會洗牌</w:t>
      </w:r>
      <w:proofErr w:type="gramEnd"/>
      <w:r>
        <w:rPr>
          <w:rFonts w:ascii="標楷體" w:eastAsia="標楷體" w:hAnsi="標楷體"/>
          <w:sz w:val="24"/>
          <w:lang w:eastAsia="zh-TW"/>
        </w:rPr>
        <w:t>，可能在最開始就已經被毒死了，就不會出現後面五輪賭局，也就意味著這</w:t>
      </w:r>
      <w:proofErr w:type="gramStart"/>
      <w:r>
        <w:rPr>
          <w:rFonts w:ascii="標楷體" w:eastAsia="標楷體" w:hAnsi="標楷體"/>
          <w:sz w:val="24"/>
          <w:lang w:eastAsia="zh-TW"/>
        </w:rPr>
        <w:t>張毒牌</w:t>
      </w:r>
      <w:proofErr w:type="gramEnd"/>
      <w:r>
        <w:rPr>
          <w:rFonts w:ascii="標楷體" w:eastAsia="標楷體" w:hAnsi="標楷體"/>
          <w:sz w:val="24"/>
          <w:lang w:eastAsia="zh-TW"/>
        </w:rPr>
        <w:t>不能馬上回到陸江遠手中，而是兇手先自己拿著。</w:t>
      </w:r>
    </w:p>
    <w:p w14:paraId="00287032" w14:textId="77777777" w:rsidR="00650B98" w:rsidRDefault="00000000">
      <w:pPr>
        <w:spacing w:after="120" w:line="360" w:lineRule="auto"/>
        <w:ind w:firstLine="480"/>
        <w:jc w:val="both"/>
        <w:rPr>
          <w:lang w:eastAsia="zh-TW"/>
        </w:rPr>
      </w:pPr>
      <w:r>
        <w:rPr>
          <w:rFonts w:ascii="標楷體" w:eastAsia="標楷體" w:hAnsi="標楷體"/>
          <w:sz w:val="24"/>
          <w:lang w:eastAsia="zh-TW"/>
        </w:rPr>
        <w:t>③鎖兇：</w:t>
      </w:r>
    </w:p>
    <w:p w14:paraId="2A64E52A" w14:textId="77777777" w:rsidR="00650B98" w:rsidRDefault="00000000">
      <w:pPr>
        <w:spacing w:after="120" w:line="360" w:lineRule="auto"/>
        <w:ind w:firstLine="480"/>
        <w:jc w:val="both"/>
        <w:rPr>
          <w:lang w:eastAsia="zh-TW"/>
        </w:rPr>
      </w:pPr>
      <w:r>
        <w:rPr>
          <w:rFonts w:ascii="標楷體" w:eastAsia="標楷體" w:hAnsi="標楷體"/>
          <w:sz w:val="24"/>
          <w:lang w:eastAsia="zh-TW"/>
        </w:rPr>
        <w:t>話術：沒錯，兇手只能提前把這</w:t>
      </w:r>
      <w:proofErr w:type="gramStart"/>
      <w:r>
        <w:rPr>
          <w:rFonts w:ascii="標楷體" w:eastAsia="標楷體" w:hAnsi="標楷體"/>
          <w:sz w:val="24"/>
          <w:lang w:eastAsia="zh-TW"/>
        </w:rPr>
        <w:t>張牌藏在</w:t>
      </w:r>
      <w:proofErr w:type="gramEnd"/>
      <w:r>
        <w:rPr>
          <w:rFonts w:ascii="標楷體" w:eastAsia="標楷體" w:hAnsi="標楷體"/>
          <w:sz w:val="24"/>
          <w:lang w:eastAsia="zh-TW"/>
        </w:rPr>
        <w:t>自己手中，當上去玩牌時再放回去。但是你們不是</w:t>
      </w:r>
      <w:proofErr w:type="gramStart"/>
      <w:r>
        <w:rPr>
          <w:rFonts w:ascii="標楷體" w:eastAsia="標楷體" w:hAnsi="標楷體"/>
          <w:sz w:val="24"/>
          <w:lang w:eastAsia="zh-TW"/>
        </w:rPr>
        <w:t>都驗過一輪牌了</w:t>
      </w:r>
      <w:proofErr w:type="gramEnd"/>
      <w:r>
        <w:rPr>
          <w:rFonts w:ascii="標楷體" w:eastAsia="標楷體" w:hAnsi="標楷體"/>
          <w:sz w:val="24"/>
          <w:lang w:eastAsia="zh-TW"/>
        </w:rPr>
        <w:t>嗎？如果少了一張牌，</w:t>
      </w:r>
      <w:proofErr w:type="gramStart"/>
      <w:r>
        <w:rPr>
          <w:rFonts w:ascii="標楷體" w:eastAsia="標楷體" w:hAnsi="標楷體"/>
          <w:sz w:val="24"/>
          <w:lang w:eastAsia="zh-TW"/>
        </w:rPr>
        <w:t>後面驗牌</w:t>
      </w:r>
      <w:proofErr w:type="gramEnd"/>
      <w:r>
        <w:rPr>
          <w:rFonts w:ascii="標楷體" w:eastAsia="標楷體" w:hAnsi="標楷體"/>
          <w:sz w:val="24"/>
          <w:lang w:eastAsia="zh-TW"/>
        </w:rPr>
        <w:t>的人怎麼會發現不了呢？</w:t>
      </w:r>
    </w:p>
    <w:p w14:paraId="7BB83C2B" w14:textId="77777777" w:rsidR="00650B98" w:rsidRDefault="00000000">
      <w:pPr>
        <w:spacing w:after="120" w:line="360" w:lineRule="auto"/>
        <w:ind w:firstLine="480"/>
        <w:jc w:val="both"/>
        <w:rPr>
          <w:lang w:eastAsia="zh-TW"/>
        </w:rPr>
      </w:pPr>
      <w:r>
        <w:rPr>
          <w:rFonts w:ascii="標楷體" w:eastAsia="標楷體" w:hAnsi="標楷體"/>
          <w:sz w:val="24"/>
          <w:lang w:eastAsia="zh-TW"/>
        </w:rPr>
        <w:t>解答：如果</w:t>
      </w:r>
      <w:proofErr w:type="gramStart"/>
      <w:r>
        <w:rPr>
          <w:rFonts w:ascii="標楷體" w:eastAsia="標楷體" w:hAnsi="標楷體"/>
          <w:sz w:val="24"/>
          <w:lang w:eastAsia="zh-TW"/>
        </w:rPr>
        <w:t>在驗牌時</w:t>
      </w:r>
      <w:proofErr w:type="gramEnd"/>
      <w:r>
        <w:rPr>
          <w:rFonts w:ascii="標楷體" w:eastAsia="標楷體" w:hAnsi="標楷體"/>
          <w:sz w:val="24"/>
          <w:lang w:eastAsia="zh-TW"/>
        </w:rPr>
        <w:t>兇手已經藏了一張牌，但是所有人都有</w:t>
      </w:r>
      <w:proofErr w:type="gramStart"/>
      <w:r>
        <w:rPr>
          <w:rFonts w:ascii="標楷體" w:eastAsia="標楷體" w:hAnsi="標楷體"/>
          <w:sz w:val="24"/>
          <w:lang w:eastAsia="zh-TW"/>
        </w:rPr>
        <w:t>過驗牌</w:t>
      </w:r>
      <w:proofErr w:type="gramEnd"/>
      <w:r>
        <w:rPr>
          <w:rFonts w:ascii="標楷體" w:eastAsia="標楷體" w:hAnsi="標楷體"/>
          <w:sz w:val="24"/>
          <w:lang w:eastAsia="zh-TW"/>
        </w:rPr>
        <w:t>的動作，如果少了一張牌會被其他人發現有問題，所以只能是最後</w:t>
      </w:r>
      <w:proofErr w:type="gramStart"/>
      <w:r>
        <w:rPr>
          <w:rFonts w:ascii="標楷體" w:eastAsia="標楷體" w:hAnsi="標楷體"/>
          <w:sz w:val="24"/>
          <w:lang w:eastAsia="zh-TW"/>
        </w:rPr>
        <w:t>一個驗牌</w:t>
      </w:r>
      <w:proofErr w:type="gramEnd"/>
      <w:r>
        <w:rPr>
          <w:rFonts w:ascii="標楷體" w:eastAsia="標楷體" w:hAnsi="標楷體"/>
          <w:sz w:val="24"/>
          <w:lang w:eastAsia="zh-TW"/>
        </w:rPr>
        <w:t>的人就是本案的兇手。（隨機兇手）</w:t>
      </w:r>
    </w:p>
    <w:p w14:paraId="65E949E3" w14:textId="77777777" w:rsidR="00650B98" w:rsidRDefault="00000000">
      <w:pPr>
        <w:spacing w:after="120" w:line="360" w:lineRule="auto"/>
        <w:ind w:firstLine="480"/>
        <w:jc w:val="both"/>
        <w:rPr>
          <w:lang w:eastAsia="zh-TW"/>
        </w:rPr>
      </w:pPr>
      <w:r>
        <w:rPr>
          <w:rFonts w:ascii="標楷體" w:eastAsia="標楷體" w:hAnsi="標楷體"/>
          <w:sz w:val="24"/>
          <w:lang w:eastAsia="zh-TW"/>
        </w:rPr>
        <w:t>④毒牌為何不在棄牌堆：</w:t>
      </w:r>
    </w:p>
    <w:p w14:paraId="41C46481" w14:textId="77777777" w:rsidR="00650B98" w:rsidRDefault="00000000">
      <w:pPr>
        <w:spacing w:after="120" w:line="360" w:lineRule="auto"/>
        <w:ind w:firstLine="480"/>
        <w:jc w:val="both"/>
        <w:rPr>
          <w:lang w:eastAsia="zh-TW"/>
        </w:rPr>
      </w:pPr>
      <w:r>
        <w:rPr>
          <w:rFonts w:ascii="標楷體" w:eastAsia="標楷體" w:hAnsi="標楷體"/>
          <w:sz w:val="24"/>
          <w:lang w:eastAsia="zh-TW"/>
        </w:rPr>
        <w:t>話術：是的，最後</w:t>
      </w:r>
      <w:proofErr w:type="gramStart"/>
      <w:r>
        <w:rPr>
          <w:rFonts w:ascii="標楷體" w:eastAsia="標楷體" w:hAnsi="標楷體"/>
          <w:sz w:val="24"/>
          <w:lang w:eastAsia="zh-TW"/>
        </w:rPr>
        <w:t>一個驗牌</w:t>
      </w:r>
      <w:proofErr w:type="gramEnd"/>
      <w:r>
        <w:rPr>
          <w:rFonts w:ascii="標楷體" w:eastAsia="標楷體" w:hAnsi="標楷體"/>
          <w:sz w:val="24"/>
          <w:lang w:eastAsia="zh-TW"/>
        </w:rPr>
        <w:t>的人就是兇手，他上去遊戲時，可以把這</w:t>
      </w:r>
      <w:proofErr w:type="gramStart"/>
      <w:r>
        <w:rPr>
          <w:rFonts w:ascii="標楷體" w:eastAsia="標楷體" w:hAnsi="標楷體"/>
          <w:sz w:val="24"/>
          <w:lang w:eastAsia="zh-TW"/>
        </w:rPr>
        <w:t>張毒牌混</w:t>
      </w:r>
      <w:proofErr w:type="gramEnd"/>
      <w:r>
        <w:rPr>
          <w:rFonts w:ascii="標楷體" w:eastAsia="標楷體" w:hAnsi="標楷體"/>
          <w:sz w:val="24"/>
          <w:lang w:eastAsia="zh-TW"/>
        </w:rPr>
        <w:t>在自己玩過</w:t>
      </w:r>
      <w:proofErr w:type="gramStart"/>
      <w:r>
        <w:rPr>
          <w:rFonts w:ascii="標楷體" w:eastAsia="標楷體" w:hAnsi="標楷體"/>
          <w:sz w:val="24"/>
          <w:lang w:eastAsia="zh-TW"/>
        </w:rPr>
        <w:t>的手牌中</w:t>
      </w:r>
      <w:proofErr w:type="gramEnd"/>
      <w:r>
        <w:rPr>
          <w:rFonts w:ascii="標楷體" w:eastAsia="標楷體" w:hAnsi="標楷體"/>
          <w:sz w:val="24"/>
          <w:lang w:eastAsia="zh-TW"/>
        </w:rPr>
        <w:t>，最後去</w:t>
      </w:r>
      <w:proofErr w:type="gramStart"/>
      <w:r>
        <w:rPr>
          <w:rFonts w:ascii="標楷體" w:eastAsia="標楷體" w:hAnsi="標楷體"/>
          <w:sz w:val="24"/>
          <w:lang w:eastAsia="zh-TW"/>
        </w:rPr>
        <w:t>到棄牌區</w:t>
      </w:r>
      <w:proofErr w:type="gramEnd"/>
      <w:r>
        <w:rPr>
          <w:rFonts w:ascii="標楷體" w:eastAsia="標楷體" w:hAnsi="標楷體"/>
          <w:sz w:val="24"/>
          <w:lang w:eastAsia="zh-TW"/>
        </w:rPr>
        <w:t>，但為什麼這張牌最終出現在了未發</w:t>
      </w:r>
      <w:proofErr w:type="gramStart"/>
      <w:r>
        <w:rPr>
          <w:rFonts w:ascii="標楷體" w:eastAsia="標楷體" w:hAnsi="標楷體"/>
          <w:sz w:val="24"/>
          <w:lang w:eastAsia="zh-TW"/>
        </w:rPr>
        <w:t>牌堆呢</w:t>
      </w:r>
      <w:proofErr w:type="gramEnd"/>
      <w:r>
        <w:rPr>
          <w:rFonts w:ascii="標楷體" w:eastAsia="標楷體" w:hAnsi="標楷體"/>
          <w:sz w:val="24"/>
          <w:lang w:eastAsia="zh-TW"/>
        </w:rPr>
        <w:t>？</w:t>
      </w:r>
    </w:p>
    <w:p w14:paraId="265076F1" w14:textId="77777777" w:rsidR="00650B98" w:rsidRDefault="00000000">
      <w:pPr>
        <w:spacing w:after="120" w:line="360" w:lineRule="auto"/>
        <w:ind w:firstLine="480"/>
        <w:jc w:val="both"/>
        <w:rPr>
          <w:lang w:eastAsia="zh-TW"/>
        </w:rPr>
      </w:pPr>
      <w:r>
        <w:rPr>
          <w:rFonts w:ascii="標楷體" w:eastAsia="標楷體" w:hAnsi="標楷體"/>
          <w:sz w:val="24"/>
          <w:lang w:eastAsia="zh-TW"/>
        </w:rPr>
        <w:t>解答：這是利用了陸江遠的老千心理。此時</w:t>
      </w:r>
      <w:proofErr w:type="gramStart"/>
      <w:r>
        <w:rPr>
          <w:rFonts w:ascii="標楷體" w:eastAsia="標楷體" w:hAnsi="標楷體"/>
          <w:sz w:val="24"/>
          <w:lang w:eastAsia="zh-TW"/>
        </w:rPr>
        <w:t>棄牌堆多</w:t>
      </w:r>
      <w:proofErr w:type="gramEnd"/>
      <w:r>
        <w:rPr>
          <w:rFonts w:ascii="標楷體" w:eastAsia="標楷體" w:hAnsi="標楷體"/>
          <w:sz w:val="24"/>
          <w:lang w:eastAsia="zh-TW"/>
        </w:rPr>
        <w:t>了一張牌，王之喻喊道：牌數量有問題。那麼</w:t>
      </w:r>
      <w:proofErr w:type="gramStart"/>
      <w:r>
        <w:rPr>
          <w:rFonts w:ascii="標楷體" w:eastAsia="標楷體" w:hAnsi="標楷體"/>
          <w:sz w:val="24"/>
          <w:lang w:eastAsia="zh-TW"/>
        </w:rPr>
        <w:t>陸江遠驗牌時</w:t>
      </w:r>
      <w:proofErr w:type="gramEnd"/>
      <w:r>
        <w:rPr>
          <w:rFonts w:ascii="標楷體" w:eastAsia="標楷體" w:hAnsi="標楷體"/>
          <w:sz w:val="24"/>
          <w:lang w:eastAsia="zh-TW"/>
        </w:rPr>
        <w:t>發現確實</w:t>
      </w:r>
      <w:proofErr w:type="gramStart"/>
      <w:r>
        <w:rPr>
          <w:rFonts w:ascii="標楷體" w:eastAsia="標楷體" w:hAnsi="標楷體"/>
          <w:sz w:val="24"/>
          <w:lang w:eastAsia="zh-TW"/>
        </w:rPr>
        <w:t>棄牌堆多</w:t>
      </w:r>
      <w:proofErr w:type="gramEnd"/>
      <w:r>
        <w:rPr>
          <w:rFonts w:ascii="標楷體" w:eastAsia="標楷體" w:hAnsi="標楷體"/>
          <w:sz w:val="24"/>
          <w:lang w:eastAsia="zh-TW"/>
        </w:rPr>
        <w:t>了一張沒發出去的牌，他知道一定有人</w:t>
      </w:r>
      <w:proofErr w:type="gramStart"/>
      <w:r>
        <w:rPr>
          <w:rFonts w:ascii="標楷體" w:eastAsia="標楷體" w:hAnsi="標楷體"/>
          <w:sz w:val="24"/>
          <w:lang w:eastAsia="zh-TW"/>
        </w:rPr>
        <w:t>提前藏牌</w:t>
      </w:r>
      <w:proofErr w:type="gramEnd"/>
      <w:r>
        <w:rPr>
          <w:rFonts w:ascii="標楷體" w:eastAsia="標楷體" w:hAnsi="標楷體"/>
          <w:sz w:val="24"/>
          <w:lang w:eastAsia="zh-TW"/>
        </w:rPr>
        <w:t>，出了老千，但陸江遠自己也出了老千，為了不讓自己被發現，他可以做主讓這局作廢，繼續換一種方式，但</w:t>
      </w:r>
      <w:proofErr w:type="gramStart"/>
      <w:r>
        <w:rPr>
          <w:rFonts w:ascii="標楷體" w:eastAsia="標楷體" w:hAnsi="標楷體"/>
          <w:sz w:val="24"/>
          <w:lang w:eastAsia="zh-TW"/>
        </w:rPr>
        <w:t>陸江遠數牌時</w:t>
      </w:r>
      <w:proofErr w:type="gramEnd"/>
      <w:r>
        <w:rPr>
          <w:rFonts w:ascii="標楷體" w:eastAsia="標楷體" w:hAnsi="標楷體"/>
          <w:sz w:val="24"/>
          <w:lang w:eastAsia="zh-TW"/>
        </w:rPr>
        <w:t>，也會觸碰到那種</w:t>
      </w:r>
      <w:proofErr w:type="gramStart"/>
      <w:r>
        <w:rPr>
          <w:rFonts w:ascii="標楷體" w:eastAsia="標楷體" w:hAnsi="標楷體"/>
          <w:sz w:val="24"/>
          <w:lang w:eastAsia="zh-TW"/>
        </w:rPr>
        <w:t>毒牌，因此毒</w:t>
      </w:r>
      <w:proofErr w:type="gramEnd"/>
      <w:r>
        <w:rPr>
          <w:rFonts w:ascii="標楷體" w:eastAsia="標楷體" w:hAnsi="標楷體"/>
          <w:sz w:val="24"/>
          <w:lang w:eastAsia="zh-TW"/>
        </w:rPr>
        <w:t>發身亡。</w:t>
      </w:r>
    </w:p>
    <w:p w14:paraId="77EFB95D"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玩家可能出現的疑問：（建議仔細觀看售後講解影片，否則容易出現</w:t>
      </w:r>
      <w:proofErr w:type="gramStart"/>
      <w:r>
        <w:rPr>
          <w:rFonts w:ascii="標楷體" w:eastAsia="標楷體" w:hAnsi="標楷體"/>
          <w:sz w:val="24"/>
          <w:lang w:eastAsia="zh-TW"/>
        </w:rPr>
        <w:t>槓</w:t>
      </w:r>
      <w:proofErr w:type="gramEnd"/>
      <w:r>
        <w:rPr>
          <w:rFonts w:ascii="標楷體" w:eastAsia="標楷體" w:hAnsi="標楷體"/>
          <w:sz w:val="24"/>
          <w:lang w:eastAsia="zh-TW"/>
        </w:rPr>
        <w:t>點）</w:t>
      </w:r>
    </w:p>
    <w:p w14:paraId="42A71F5E" w14:textId="77777777" w:rsidR="00650B98" w:rsidRDefault="00000000">
      <w:pPr>
        <w:spacing w:after="120" w:line="360" w:lineRule="auto"/>
        <w:ind w:firstLine="480"/>
        <w:jc w:val="both"/>
        <w:rPr>
          <w:lang w:eastAsia="zh-TW"/>
        </w:rPr>
      </w:pPr>
      <w:r>
        <w:rPr>
          <w:rFonts w:ascii="標楷體" w:eastAsia="標楷體" w:hAnsi="標楷體"/>
          <w:sz w:val="24"/>
          <w:lang w:eastAsia="zh-TW"/>
        </w:rPr>
        <w:t>①為什麼會有這個“觸之必死”毒？兇手下毒時為什麼不會死？</w:t>
      </w:r>
    </w:p>
    <w:p w14:paraId="206B3949" w14:textId="77777777" w:rsidR="00650B98" w:rsidRDefault="00000000">
      <w:pPr>
        <w:spacing w:after="120" w:line="360" w:lineRule="auto"/>
        <w:ind w:firstLine="480"/>
        <w:jc w:val="both"/>
        <w:rPr>
          <w:lang w:eastAsia="zh-TW"/>
        </w:rPr>
      </w:pPr>
      <w:r>
        <w:rPr>
          <w:rFonts w:ascii="標楷體" w:eastAsia="標楷體" w:hAnsi="標楷體"/>
          <w:sz w:val="24"/>
          <w:lang w:eastAsia="zh-TW"/>
        </w:rPr>
        <w:t>因為每個人都是為了殺</w:t>
      </w:r>
      <w:proofErr w:type="gramStart"/>
      <w:r>
        <w:rPr>
          <w:rFonts w:ascii="標楷體" w:eastAsia="標楷體" w:hAnsi="標楷體"/>
          <w:sz w:val="24"/>
          <w:lang w:eastAsia="zh-TW"/>
        </w:rPr>
        <w:t>一</w:t>
      </w:r>
      <w:proofErr w:type="gramEnd"/>
      <w:r>
        <w:rPr>
          <w:rFonts w:ascii="標楷體" w:eastAsia="標楷體" w:hAnsi="標楷體"/>
          <w:sz w:val="24"/>
          <w:lang w:eastAsia="zh-TW"/>
        </w:rPr>
        <w:t>個人而來，那提前帶</w:t>
      </w:r>
      <w:proofErr w:type="gramStart"/>
      <w:r>
        <w:rPr>
          <w:rFonts w:ascii="標楷體" w:eastAsia="標楷體" w:hAnsi="標楷體"/>
          <w:sz w:val="24"/>
          <w:lang w:eastAsia="zh-TW"/>
        </w:rPr>
        <w:t>一個毒</w:t>
      </w:r>
      <w:proofErr w:type="gramEnd"/>
      <w:r>
        <w:rPr>
          <w:rFonts w:ascii="標楷體" w:eastAsia="標楷體" w:hAnsi="標楷體"/>
          <w:sz w:val="24"/>
          <w:lang w:eastAsia="zh-TW"/>
        </w:rPr>
        <w:t>，做好下毒的自我防範措施很正常，而且有藥瓶。只不過剛剛玩家們不會真實還原“下毒”</w:t>
      </w:r>
    </w:p>
    <w:p w14:paraId="4C815AB8" w14:textId="77777777" w:rsidR="00650B98" w:rsidRDefault="00000000">
      <w:pPr>
        <w:spacing w:after="120" w:line="360" w:lineRule="auto"/>
        <w:ind w:firstLine="480"/>
        <w:jc w:val="both"/>
        <w:rPr>
          <w:lang w:eastAsia="zh-TW"/>
        </w:rPr>
      </w:pPr>
      <w:r>
        <w:rPr>
          <w:rFonts w:ascii="標楷體" w:eastAsia="標楷體" w:hAnsi="標楷體"/>
          <w:sz w:val="24"/>
          <w:lang w:eastAsia="zh-TW"/>
        </w:rPr>
        <w:t>這個操作而已。</w:t>
      </w:r>
    </w:p>
    <w:p w14:paraId="19821D56" w14:textId="77777777" w:rsidR="00650B98" w:rsidRDefault="00000000">
      <w:pPr>
        <w:spacing w:after="120" w:line="360" w:lineRule="auto"/>
        <w:ind w:firstLine="480"/>
        <w:jc w:val="both"/>
        <w:rPr>
          <w:lang w:eastAsia="zh-TW"/>
        </w:rPr>
      </w:pPr>
      <w:r>
        <w:rPr>
          <w:rFonts w:ascii="標楷體" w:eastAsia="標楷體" w:hAnsi="標楷體"/>
          <w:sz w:val="24"/>
          <w:lang w:eastAsia="zh-TW"/>
        </w:rPr>
        <w:t>②陸江遠有沒有可能自殺？</w:t>
      </w:r>
    </w:p>
    <w:p w14:paraId="2FAC3393" w14:textId="77777777" w:rsidR="00650B98" w:rsidRDefault="00000000">
      <w:pPr>
        <w:spacing w:after="120" w:line="360" w:lineRule="auto"/>
        <w:ind w:firstLine="480"/>
        <w:jc w:val="both"/>
        <w:rPr>
          <w:lang w:eastAsia="zh-TW"/>
        </w:rPr>
      </w:pPr>
      <w:r>
        <w:rPr>
          <w:rFonts w:ascii="標楷體" w:eastAsia="標楷體" w:hAnsi="標楷體"/>
          <w:sz w:val="24"/>
          <w:lang w:eastAsia="zh-TW"/>
        </w:rPr>
        <w:t>他已經準備讓遊輪撞向礁石帶著所有人一起死，沒有必要在這個案件自殺。</w:t>
      </w:r>
    </w:p>
    <w:p w14:paraId="7C43653E" w14:textId="77777777" w:rsidR="00650B98" w:rsidRDefault="00000000">
      <w:pPr>
        <w:spacing w:after="120" w:line="360" w:lineRule="auto"/>
        <w:ind w:firstLine="480"/>
        <w:jc w:val="both"/>
        <w:rPr>
          <w:lang w:eastAsia="zh-TW"/>
        </w:rPr>
      </w:pPr>
      <w:r>
        <w:rPr>
          <w:rFonts w:ascii="標楷體" w:eastAsia="標楷體" w:hAnsi="標楷體"/>
          <w:sz w:val="24"/>
          <w:lang w:eastAsia="zh-TW"/>
        </w:rPr>
        <w:t>③這個“觸之必死”毒多久發作？盤案件的時候所有人都碰了這張牌，那是不是所有人都死了。</w:t>
      </w:r>
    </w:p>
    <w:p w14:paraId="408FE95E"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幾秒鐘。現在盤案件是我們劇本內的流程，玩家扮演的角色們沒有坐下來找兇手這個行為。</w:t>
      </w:r>
    </w:p>
    <w:p w14:paraId="6BF8A013" w14:textId="77777777" w:rsidR="00650B98" w:rsidRDefault="00000000">
      <w:pPr>
        <w:spacing w:after="120" w:line="360" w:lineRule="auto"/>
        <w:ind w:firstLine="480"/>
        <w:jc w:val="both"/>
        <w:rPr>
          <w:lang w:eastAsia="zh-TW"/>
        </w:rPr>
      </w:pPr>
      <w:r>
        <w:rPr>
          <w:rFonts w:ascii="標楷體" w:eastAsia="標楷體" w:hAnsi="標楷體"/>
          <w:sz w:val="24"/>
          <w:lang w:eastAsia="zh-TW"/>
        </w:rPr>
        <w:t>④兇手如何確定自己最後驗牌？</w:t>
      </w:r>
    </w:p>
    <w:p w14:paraId="3C21EC71" w14:textId="77777777" w:rsidR="00650B98" w:rsidRDefault="00000000">
      <w:pPr>
        <w:spacing w:after="120" w:line="360" w:lineRule="auto"/>
        <w:ind w:firstLine="480"/>
        <w:jc w:val="both"/>
        <w:rPr>
          <w:lang w:eastAsia="zh-TW"/>
        </w:rPr>
      </w:pPr>
      <w:r>
        <w:rPr>
          <w:rFonts w:ascii="標楷體" w:eastAsia="標楷體" w:hAnsi="標楷體"/>
          <w:sz w:val="24"/>
          <w:lang w:eastAsia="zh-TW"/>
        </w:rPr>
        <w:t>所有人驗完之後，兇手</w:t>
      </w:r>
      <w:proofErr w:type="gramStart"/>
      <w:r>
        <w:rPr>
          <w:rFonts w:ascii="標楷體" w:eastAsia="標楷體" w:hAnsi="標楷體"/>
          <w:sz w:val="24"/>
          <w:lang w:eastAsia="zh-TW"/>
        </w:rPr>
        <w:t>可以說再給</w:t>
      </w:r>
      <w:proofErr w:type="gramEnd"/>
      <w:r>
        <w:rPr>
          <w:rFonts w:ascii="標楷體" w:eastAsia="標楷體" w:hAnsi="標楷體"/>
          <w:sz w:val="24"/>
          <w:lang w:eastAsia="zh-TW"/>
        </w:rPr>
        <w:t>我看看。</w:t>
      </w:r>
    </w:p>
    <w:p w14:paraId="7C78887C" w14:textId="77777777" w:rsidR="00650B98" w:rsidRDefault="00000000">
      <w:pPr>
        <w:spacing w:after="120" w:line="360" w:lineRule="auto"/>
        <w:ind w:firstLine="480"/>
        <w:jc w:val="both"/>
        <w:rPr>
          <w:lang w:eastAsia="zh-TW"/>
        </w:rPr>
      </w:pPr>
      <w:r>
        <w:rPr>
          <w:rFonts w:ascii="標楷體" w:eastAsia="標楷體" w:hAnsi="標楷體"/>
          <w:sz w:val="24"/>
          <w:lang w:eastAsia="zh-TW"/>
        </w:rPr>
        <w:t>⑤兇手如何確定王之喻會讓陸江遠驗牌？</w:t>
      </w:r>
    </w:p>
    <w:p w14:paraId="3718EA4B" w14:textId="77777777" w:rsidR="00650B98" w:rsidRDefault="00000000">
      <w:pPr>
        <w:spacing w:after="120" w:line="360" w:lineRule="auto"/>
        <w:ind w:firstLine="480"/>
        <w:jc w:val="both"/>
        <w:rPr>
          <w:lang w:eastAsia="zh-TW"/>
        </w:rPr>
      </w:pPr>
      <w:r>
        <w:rPr>
          <w:rFonts w:ascii="標楷體" w:eastAsia="標楷體" w:hAnsi="標楷體"/>
          <w:sz w:val="24"/>
          <w:lang w:eastAsia="zh-TW"/>
        </w:rPr>
        <w:t>即使王之喻不喊，其他人也可能會看到。就是其他人都沒看到，兇手也會自己喊，總歸讓陸江遠最後有</w:t>
      </w:r>
      <w:proofErr w:type="gramStart"/>
      <w:r>
        <w:rPr>
          <w:rFonts w:ascii="標楷體" w:eastAsia="標楷體" w:hAnsi="標楷體"/>
          <w:sz w:val="24"/>
          <w:lang w:eastAsia="zh-TW"/>
        </w:rPr>
        <w:t>一個碰牌的</w:t>
      </w:r>
      <w:proofErr w:type="gramEnd"/>
      <w:r>
        <w:rPr>
          <w:rFonts w:ascii="標楷體" w:eastAsia="標楷體" w:hAnsi="標楷體"/>
          <w:sz w:val="24"/>
          <w:lang w:eastAsia="zh-TW"/>
        </w:rPr>
        <w:t>行為即可。至於為什麼一定是王之喻，只是單純流程需要</w:t>
      </w:r>
      <w:proofErr w:type="gramStart"/>
      <w:r>
        <w:rPr>
          <w:rFonts w:ascii="標楷體" w:eastAsia="標楷體" w:hAnsi="標楷體"/>
          <w:sz w:val="24"/>
          <w:lang w:eastAsia="zh-TW"/>
        </w:rPr>
        <w:t>一</w:t>
      </w:r>
      <w:proofErr w:type="gramEnd"/>
      <w:r>
        <w:rPr>
          <w:rFonts w:ascii="標楷體" w:eastAsia="標楷體" w:hAnsi="標楷體"/>
          <w:sz w:val="24"/>
          <w:lang w:eastAsia="zh-TW"/>
        </w:rPr>
        <w:t>個人喊出來。</w:t>
      </w:r>
    </w:p>
    <w:p w14:paraId="51E112CA"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w:t>
      </w:r>
      <w:proofErr w:type="gramEnd"/>
      <w:r>
        <w:rPr>
          <w:rFonts w:ascii="標楷體" w:eastAsia="標楷體" w:hAnsi="標楷體"/>
          <w:sz w:val="24"/>
          <w:lang w:eastAsia="zh-TW"/>
        </w:rPr>
        <w:t>DM 須知：而且王之喻和</w:t>
      </w:r>
      <w:proofErr w:type="gramStart"/>
      <w:r>
        <w:rPr>
          <w:rFonts w:ascii="標楷體" w:eastAsia="標楷體" w:hAnsi="標楷體"/>
          <w:sz w:val="24"/>
          <w:lang w:eastAsia="zh-TW"/>
        </w:rPr>
        <w:t>簡辭</w:t>
      </w:r>
      <w:proofErr w:type="gramEnd"/>
      <w:r>
        <w:rPr>
          <w:rFonts w:ascii="標楷體" w:eastAsia="標楷體" w:hAnsi="標楷體"/>
          <w:sz w:val="24"/>
          <w:lang w:eastAsia="zh-TW"/>
        </w:rPr>
        <w:t>是同一個人，</w:t>
      </w:r>
      <w:proofErr w:type="gramStart"/>
      <w:r>
        <w:rPr>
          <w:rFonts w:ascii="標楷體" w:eastAsia="標楷體" w:hAnsi="標楷體"/>
          <w:sz w:val="24"/>
          <w:lang w:eastAsia="zh-TW"/>
        </w:rPr>
        <w:t>簡辭玩</w:t>
      </w:r>
      <w:proofErr w:type="gramEnd"/>
      <w:r>
        <w:rPr>
          <w:rFonts w:ascii="標楷體" w:eastAsia="標楷體" w:hAnsi="標楷體"/>
          <w:sz w:val="24"/>
          <w:lang w:eastAsia="zh-TW"/>
        </w:rPr>
        <w:t>過了，王之喻就不能玩，所以就設計了讓他喊</w:t>
      </w:r>
      <w:proofErr w:type="gramStart"/>
      <w:r>
        <w:rPr>
          <w:rFonts w:ascii="標楷體" w:eastAsia="標楷體" w:hAnsi="標楷體"/>
          <w:sz w:val="24"/>
          <w:lang w:eastAsia="zh-TW"/>
        </w:rPr>
        <w:t>）</w:t>
      </w:r>
      <w:proofErr w:type="gramEnd"/>
    </w:p>
    <w:p w14:paraId="429ABD87" w14:textId="77777777" w:rsidR="00650B98" w:rsidRDefault="00000000">
      <w:pPr>
        <w:spacing w:after="120" w:line="360" w:lineRule="auto"/>
        <w:ind w:firstLine="480"/>
        <w:jc w:val="both"/>
        <w:rPr>
          <w:lang w:eastAsia="zh-TW"/>
        </w:rPr>
      </w:pPr>
      <w:r>
        <w:rPr>
          <w:rFonts w:ascii="標楷體" w:eastAsia="標楷體" w:hAnsi="標楷體"/>
          <w:sz w:val="24"/>
          <w:lang w:eastAsia="zh-TW"/>
        </w:rPr>
        <w:t>⑥兇手怎麼知道陸江遠是怎麼出千的？</w:t>
      </w:r>
    </w:p>
    <w:p w14:paraId="4565BE55" w14:textId="77777777" w:rsidR="00650B98" w:rsidRDefault="00000000">
      <w:pPr>
        <w:spacing w:after="120" w:line="360" w:lineRule="auto"/>
        <w:ind w:firstLine="480"/>
        <w:jc w:val="both"/>
        <w:rPr>
          <w:lang w:eastAsia="zh-TW"/>
        </w:rPr>
      </w:pPr>
      <w:r>
        <w:rPr>
          <w:rFonts w:ascii="標楷體" w:eastAsia="標楷體" w:hAnsi="標楷體"/>
          <w:sz w:val="24"/>
          <w:lang w:eastAsia="zh-TW"/>
        </w:rPr>
        <w:t>兇手並不知道</w:t>
      </w:r>
      <w:proofErr w:type="gramStart"/>
      <w:r>
        <w:rPr>
          <w:rFonts w:ascii="標楷體" w:eastAsia="標楷體" w:hAnsi="標楷體"/>
          <w:sz w:val="24"/>
          <w:lang w:eastAsia="zh-TW"/>
        </w:rPr>
        <w:t>怎麼出千</w:t>
      </w:r>
      <w:proofErr w:type="gramEnd"/>
      <w:r>
        <w:rPr>
          <w:rFonts w:ascii="標楷體" w:eastAsia="標楷體" w:hAnsi="標楷體"/>
          <w:sz w:val="24"/>
          <w:lang w:eastAsia="zh-TW"/>
        </w:rPr>
        <w:t>，但他知道陸江遠一定</w:t>
      </w:r>
      <w:proofErr w:type="gramStart"/>
      <w:r>
        <w:rPr>
          <w:rFonts w:ascii="標楷體" w:eastAsia="標楷體" w:hAnsi="標楷體"/>
          <w:sz w:val="24"/>
          <w:lang w:eastAsia="zh-TW"/>
        </w:rPr>
        <w:t>會出千</w:t>
      </w:r>
      <w:proofErr w:type="gramEnd"/>
      <w:r>
        <w:rPr>
          <w:rFonts w:ascii="標楷體" w:eastAsia="標楷體" w:hAnsi="標楷體"/>
          <w:sz w:val="24"/>
          <w:lang w:eastAsia="zh-TW"/>
        </w:rPr>
        <w:t>，因為剛剛陸渺渺當著大家的</w:t>
      </w:r>
      <w:proofErr w:type="gramStart"/>
      <w:r>
        <w:rPr>
          <w:rFonts w:ascii="標楷體" w:eastAsia="標楷體" w:hAnsi="標楷體"/>
          <w:sz w:val="24"/>
          <w:lang w:eastAsia="zh-TW"/>
        </w:rPr>
        <w:t>面說過</w:t>
      </w:r>
      <w:proofErr w:type="gramEnd"/>
      <w:r>
        <w:rPr>
          <w:rFonts w:ascii="標楷體" w:eastAsia="標楷體" w:hAnsi="標楷體"/>
          <w:sz w:val="24"/>
          <w:lang w:eastAsia="zh-TW"/>
        </w:rPr>
        <w:t>。至於具體</w:t>
      </w:r>
      <w:proofErr w:type="gramStart"/>
      <w:r>
        <w:rPr>
          <w:rFonts w:ascii="標楷體" w:eastAsia="標楷體" w:hAnsi="標楷體"/>
          <w:sz w:val="24"/>
          <w:lang w:eastAsia="zh-TW"/>
        </w:rPr>
        <w:t>怎麼出千</w:t>
      </w:r>
      <w:proofErr w:type="gramEnd"/>
      <w:r>
        <w:rPr>
          <w:rFonts w:ascii="標楷體" w:eastAsia="標楷體" w:hAnsi="標楷體"/>
          <w:sz w:val="24"/>
          <w:lang w:eastAsia="zh-TW"/>
        </w:rPr>
        <w:t>，對兇手來說並不重要。</w:t>
      </w:r>
    </w:p>
    <w:p w14:paraId="6B4397FF" w14:textId="77777777" w:rsidR="00650B98" w:rsidRDefault="00000000">
      <w:pPr>
        <w:spacing w:after="120" w:line="360" w:lineRule="auto"/>
        <w:ind w:firstLine="480"/>
        <w:jc w:val="both"/>
        <w:rPr>
          <w:lang w:eastAsia="zh-TW"/>
        </w:rPr>
      </w:pPr>
      <w:r>
        <w:rPr>
          <w:rFonts w:ascii="標楷體" w:eastAsia="標楷體" w:hAnsi="標楷體"/>
          <w:sz w:val="24"/>
          <w:lang w:eastAsia="zh-TW"/>
        </w:rPr>
        <w:t>⑦既然所有人都有殺陸江遠的動機，為什麼不能合謀作案？</w:t>
      </w:r>
    </w:p>
    <w:p w14:paraId="1B2AF8AA" w14:textId="77777777" w:rsidR="00650B98" w:rsidRDefault="00000000">
      <w:pPr>
        <w:spacing w:after="120" w:line="360" w:lineRule="auto"/>
        <w:ind w:firstLine="480"/>
        <w:jc w:val="both"/>
        <w:rPr>
          <w:lang w:eastAsia="zh-TW"/>
        </w:rPr>
      </w:pPr>
      <w:r>
        <w:rPr>
          <w:rFonts w:ascii="標楷體" w:eastAsia="標楷體" w:hAnsi="標楷體"/>
          <w:sz w:val="24"/>
          <w:lang w:eastAsia="zh-TW"/>
        </w:rPr>
        <w:t>因為這個賭局是臨時發生的，在此之前從來沒有人知曉此事，或許其他人也想動手，只不過暫時沒完全威脅到自己的生命，還沒有動手罷了。</w:t>
      </w:r>
    </w:p>
    <w:p w14:paraId="5A92624E" w14:textId="77777777" w:rsidR="00650B98" w:rsidRDefault="00000000">
      <w:pPr>
        <w:spacing w:line="360" w:lineRule="auto"/>
        <w:rPr>
          <w:lang w:eastAsia="zh-TW"/>
        </w:rPr>
      </w:pPr>
      <w:r>
        <w:rPr>
          <w:rFonts w:ascii="微軟正黑體" w:eastAsia="微軟正黑體" w:hAnsi="微軟正黑體"/>
          <w:b/>
          <w:sz w:val="30"/>
          <w:lang w:eastAsia="zh-TW"/>
        </w:rPr>
        <w:t>Step8：賭局之後</w:t>
      </w:r>
    </w:p>
    <w:p w14:paraId="3CD22E4A" w14:textId="77777777" w:rsidR="00650B98" w:rsidRDefault="00000000">
      <w:pPr>
        <w:spacing w:after="120" w:line="360" w:lineRule="auto"/>
        <w:ind w:firstLine="480"/>
        <w:jc w:val="both"/>
        <w:rPr>
          <w:lang w:eastAsia="zh-TW"/>
        </w:rPr>
      </w:pPr>
      <w:r>
        <w:rPr>
          <w:rFonts w:ascii="標楷體" w:eastAsia="標楷體" w:hAnsi="標楷體"/>
          <w:sz w:val="24"/>
          <w:lang w:eastAsia="zh-TW"/>
        </w:rPr>
        <w:t>本階段過後是</w:t>
      </w:r>
      <w:proofErr w:type="gramStart"/>
      <w:r>
        <w:rPr>
          <w:rFonts w:ascii="標楷體" w:eastAsia="標楷體" w:hAnsi="標楷體"/>
          <w:sz w:val="24"/>
          <w:lang w:eastAsia="zh-TW"/>
        </w:rPr>
        <w:t>大逃殺</w:t>
      </w:r>
      <w:proofErr w:type="gramEnd"/>
      <w:r>
        <w:rPr>
          <w:rFonts w:ascii="標楷體" w:eastAsia="標楷體" w:hAnsi="標楷體"/>
          <w:sz w:val="24"/>
          <w:lang w:eastAsia="zh-TW"/>
        </w:rPr>
        <w:t xml:space="preserve">，播放音訊時準備好6 </w:t>
      </w:r>
      <w:proofErr w:type="gramStart"/>
      <w:r>
        <w:rPr>
          <w:rFonts w:ascii="標楷體" w:eastAsia="標楷體" w:hAnsi="標楷體"/>
          <w:sz w:val="24"/>
          <w:lang w:eastAsia="zh-TW"/>
        </w:rPr>
        <w:t>個</w:t>
      </w:r>
      <w:proofErr w:type="gramEnd"/>
      <w:r>
        <w:rPr>
          <w:rFonts w:ascii="標楷體" w:eastAsia="標楷體" w:hAnsi="標楷體"/>
          <w:sz w:val="24"/>
          <w:lang w:eastAsia="zh-TW"/>
        </w:rPr>
        <w:t>垃圾袋、電鋸</w:t>
      </w:r>
    </w:p>
    <w:p w14:paraId="6646B28F" w14:textId="77777777" w:rsidR="00650B98" w:rsidRDefault="00000000">
      <w:pPr>
        <w:spacing w:after="120" w:line="360" w:lineRule="auto"/>
        <w:ind w:firstLine="480"/>
        <w:jc w:val="both"/>
        <w:rPr>
          <w:lang w:eastAsia="zh-TW"/>
        </w:rPr>
      </w:pPr>
      <w:r>
        <w:rPr>
          <w:rFonts w:ascii="標楷體" w:eastAsia="標楷體" w:hAnsi="標楷體"/>
          <w:sz w:val="24"/>
          <w:lang w:eastAsia="zh-TW"/>
        </w:rPr>
        <w:t>案件結束後，熄燈播放音訊【賭局之後】</w:t>
      </w:r>
    </w:p>
    <w:p w14:paraId="413D0472" w14:textId="77777777" w:rsidR="00650B98" w:rsidRDefault="00000000">
      <w:pPr>
        <w:spacing w:line="360" w:lineRule="auto"/>
        <w:rPr>
          <w:lang w:eastAsia="zh-TW"/>
        </w:rPr>
      </w:pPr>
      <w:r>
        <w:rPr>
          <w:rFonts w:ascii="微軟正黑體" w:eastAsia="微軟正黑體" w:hAnsi="微軟正黑體"/>
          <w:b/>
          <w:sz w:val="30"/>
          <w:lang w:eastAsia="zh-TW"/>
        </w:rPr>
        <w:t>音訊內容</w:t>
      </w:r>
    </w:p>
    <w:p w14:paraId="5CE063DA" w14:textId="77777777" w:rsidR="00650B98" w:rsidRDefault="00000000">
      <w:pPr>
        <w:spacing w:after="120" w:line="360" w:lineRule="auto"/>
        <w:ind w:firstLine="480"/>
        <w:jc w:val="both"/>
        <w:rPr>
          <w:lang w:eastAsia="zh-TW"/>
        </w:rPr>
      </w:pPr>
      <w:r>
        <w:rPr>
          <w:rFonts w:ascii="標楷體" w:eastAsia="標楷體" w:hAnsi="標楷體"/>
          <w:sz w:val="24"/>
          <w:lang w:eastAsia="zh-TW"/>
        </w:rPr>
        <w:t>所謂的飛</w:t>
      </w:r>
      <w:proofErr w:type="gramStart"/>
      <w:r>
        <w:rPr>
          <w:rFonts w:ascii="標楷體" w:eastAsia="標楷體" w:hAnsi="標楷體"/>
          <w:sz w:val="24"/>
          <w:lang w:eastAsia="zh-TW"/>
        </w:rPr>
        <w:t>昇</w:t>
      </w:r>
      <w:proofErr w:type="gramEnd"/>
      <w:r>
        <w:rPr>
          <w:rFonts w:ascii="標楷體" w:eastAsia="標楷體" w:hAnsi="標楷體"/>
          <w:sz w:val="24"/>
          <w:lang w:eastAsia="zh-TW"/>
        </w:rPr>
        <w:t>儀式似乎是一個徹頭徹尾的騙局！是陸江遠為了將一窩瘋兔子全部殺死，故意設下的圈套！</w:t>
      </w:r>
    </w:p>
    <w:p w14:paraId="27638541" w14:textId="77777777" w:rsidR="00650B98" w:rsidRDefault="00000000">
      <w:pPr>
        <w:spacing w:after="120" w:line="360" w:lineRule="auto"/>
        <w:ind w:firstLine="480"/>
        <w:jc w:val="both"/>
        <w:rPr>
          <w:lang w:eastAsia="zh-TW"/>
        </w:rPr>
      </w:pPr>
      <w:r>
        <w:rPr>
          <w:rFonts w:ascii="標楷體" w:eastAsia="標楷體" w:hAnsi="標楷體"/>
          <w:sz w:val="24"/>
          <w:lang w:eastAsia="zh-TW"/>
        </w:rPr>
        <w:t>而現在，陸江遠死了，死在了所有人眼前。</w:t>
      </w:r>
    </w:p>
    <w:p w14:paraId="2FFBC709"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即使你們找到了殺死他的兇手，也沒有人想要站在道德制高點來審判他。你們反而應該感謝那個兇手，是他救了你們。</w:t>
      </w:r>
    </w:p>
    <w:p w14:paraId="690F757D" w14:textId="77777777" w:rsidR="00650B98" w:rsidRDefault="00000000">
      <w:pPr>
        <w:spacing w:after="120" w:line="360" w:lineRule="auto"/>
        <w:ind w:firstLine="480"/>
        <w:jc w:val="both"/>
        <w:rPr>
          <w:lang w:eastAsia="zh-TW"/>
        </w:rPr>
      </w:pPr>
      <w:r>
        <w:rPr>
          <w:rFonts w:ascii="標楷體" w:eastAsia="標楷體" w:hAnsi="標楷體"/>
          <w:sz w:val="24"/>
          <w:lang w:eastAsia="zh-TW"/>
        </w:rPr>
        <w:t>而你們意識到唯有將遊輪返航靠岸，才能終結這一場噩夢。</w:t>
      </w:r>
    </w:p>
    <w:p w14:paraId="111B38B8" w14:textId="77777777" w:rsidR="00650B98" w:rsidRDefault="00000000">
      <w:pPr>
        <w:spacing w:after="120" w:line="360" w:lineRule="auto"/>
        <w:ind w:firstLine="480"/>
        <w:jc w:val="both"/>
        <w:rPr>
          <w:lang w:eastAsia="zh-TW"/>
        </w:rPr>
      </w:pPr>
      <w:r>
        <w:rPr>
          <w:rFonts w:ascii="標楷體" w:eastAsia="標楷體" w:hAnsi="標楷體"/>
          <w:sz w:val="24"/>
          <w:lang w:eastAsia="zh-TW"/>
        </w:rPr>
        <w:t>於是你們趕往了駕駛室，並且在那裡遇見了已經從繩索中掙脫出來的廖向冬。他一臉迷茫地看向你們，並不知道外面發生了什麼變故。</w:t>
      </w:r>
    </w:p>
    <w:p w14:paraId="5C5BAB6E" w14:textId="77777777" w:rsidR="00650B98" w:rsidRDefault="00000000">
      <w:pPr>
        <w:spacing w:line="360" w:lineRule="auto"/>
        <w:rPr>
          <w:lang w:eastAsia="zh-TW"/>
        </w:rPr>
      </w:pPr>
      <w:r>
        <w:rPr>
          <w:rFonts w:ascii="微軟正黑體" w:eastAsia="微軟正黑體" w:hAnsi="微軟正黑體"/>
          <w:b/>
          <w:sz w:val="30"/>
          <w:lang w:eastAsia="zh-TW"/>
        </w:rPr>
        <w:t>Step9：DM 注意事項</w:t>
      </w:r>
    </w:p>
    <w:p w14:paraId="43CC8AD4" w14:textId="77777777" w:rsidR="00650B98" w:rsidRDefault="00000000">
      <w:pPr>
        <w:spacing w:after="120" w:line="360" w:lineRule="auto"/>
        <w:ind w:firstLine="480"/>
        <w:jc w:val="both"/>
        <w:rPr>
          <w:lang w:eastAsia="zh-TW"/>
        </w:rPr>
      </w:pPr>
      <w:r>
        <w:rPr>
          <w:rFonts w:ascii="標楷體" w:eastAsia="標楷體" w:hAnsi="標楷體"/>
          <w:sz w:val="24"/>
          <w:lang w:eastAsia="zh-TW"/>
        </w:rPr>
        <w:t>①因為這個案件是模擬了實時發生的兇案，無法完全控制玩家的操作，比如有人不洗牌，有人在遊戲中沒有把牌放入廢牌堆等等。所以可能會需要還原時口頭補充一些硬性條件，比如玩家洗牌後你也</w:t>
      </w:r>
      <w:proofErr w:type="gramStart"/>
      <w:r>
        <w:rPr>
          <w:rFonts w:ascii="標楷體" w:eastAsia="標楷體" w:hAnsi="標楷體"/>
          <w:sz w:val="24"/>
          <w:lang w:eastAsia="zh-TW"/>
        </w:rPr>
        <w:t>洗了牌</w:t>
      </w:r>
      <w:proofErr w:type="gramEnd"/>
      <w:r>
        <w:rPr>
          <w:rFonts w:ascii="標楷體" w:eastAsia="標楷體" w:hAnsi="標楷體"/>
          <w:sz w:val="24"/>
          <w:lang w:eastAsia="zh-TW"/>
        </w:rPr>
        <w:t>。</w:t>
      </w:r>
    </w:p>
    <w:p w14:paraId="18F6C820" w14:textId="77777777" w:rsidR="00650B98" w:rsidRDefault="00000000">
      <w:pPr>
        <w:spacing w:after="120" w:line="360" w:lineRule="auto"/>
        <w:ind w:firstLine="480"/>
        <w:jc w:val="both"/>
        <w:rPr>
          <w:lang w:eastAsia="zh-TW"/>
        </w:rPr>
      </w:pPr>
      <w:r>
        <w:rPr>
          <w:rFonts w:ascii="標楷體" w:eastAsia="標楷體" w:hAnsi="標楷體"/>
          <w:sz w:val="24"/>
          <w:lang w:eastAsia="zh-TW"/>
        </w:rPr>
        <w:t>②DM 不需要真正的出千，所以賭局有贏有輸很正常。如果玩家提問為什麼你</w:t>
      </w:r>
      <w:proofErr w:type="gramStart"/>
      <w:r>
        <w:rPr>
          <w:rFonts w:ascii="標楷體" w:eastAsia="標楷體" w:hAnsi="標楷體"/>
          <w:sz w:val="24"/>
          <w:lang w:eastAsia="zh-TW"/>
        </w:rPr>
        <w:t>出千還</w:t>
      </w:r>
      <w:proofErr w:type="gramEnd"/>
      <w:r>
        <w:rPr>
          <w:rFonts w:ascii="標楷體" w:eastAsia="標楷體" w:hAnsi="標楷體"/>
          <w:sz w:val="24"/>
          <w:lang w:eastAsia="zh-TW"/>
        </w:rPr>
        <w:t>輸了，</w:t>
      </w:r>
      <w:proofErr w:type="gramStart"/>
      <w:r>
        <w:rPr>
          <w:rFonts w:ascii="標楷體" w:eastAsia="標楷體" w:hAnsi="標楷體"/>
          <w:sz w:val="24"/>
          <w:lang w:eastAsia="zh-TW"/>
        </w:rPr>
        <w:t>可以說是看</w:t>
      </w:r>
      <w:proofErr w:type="gramEnd"/>
      <w:r>
        <w:rPr>
          <w:rFonts w:ascii="標楷體" w:eastAsia="標楷體" w:hAnsi="標楷體"/>
          <w:sz w:val="24"/>
          <w:lang w:eastAsia="zh-TW"/>
        </w:rPr>
        <w:t>某人順眼，想讓他活命之類的。</w:t>
      </w:r>
    </w:p>
    <w:p w14:paraId="4E6836AF" w14:textId="77777777" w:rsidR="00650B98" w:rsidRDefault="00000000">
      <w:pPr>
        <w:spacing w:after="120" w:line="360" w:lineRule="auto"/>
        <w:ind w:firstLine="480"/>
        <w:jc w:val="both"/>
        <w:rPr>
          <w:lang w:eastAsia="zh-TW"/>
        </w:rPr>
      </w:pPr>
      <w:r>
        <w:rPr>
          <w:rFonts w:ascii="標楷體" w:eastAsia="標楷體" w:hAnsi="標楷體"/>
          <w:sz w:val="24"/>
          <w:lang w:eastAsia="zh-TW"/>
        </w:rPr>
        <w:t>③卡牌一定要記得去除大小王和花牌，否則遊戲的數字會過大，玩家沒有操作空間。</w:t>
      </w:r>
    </w:p>
    <w:p w14:paraId="0F06C738" w14:textId="77777777" w:rsidR="00650B98" w:rsidRDefault="00000000">
      <w:pPr>
        <w:rPr>
          <w:lang w:eastAsia="zh-TW"/>
        </w:rPr>
      </w:pPr>
      <w:r>
        <w:rPr>
          <w:lang w:eastAsia="zh-TW"/>
        </w:rPr>
        <w:br w:type="page"/>
      </w:r>
    </w:p>
    <w:p w14:paraId="12157B8D" w14:textId="77777777" w:rsidR="00650B98" w:rsidRDefault="00000000">
      <w:pPr>
        <w:spacing w:after="320" w:line="360" w:lineRule="auto"/>
        <w:jc w:val="center"/>
        <w:rPr>
          <w:lang w:eastAsia="zh-TW"/>
        </w:rPr>
      </w:pPr>
      <w:proofErr w:type="gramStart"/>
      <w:r>
        <w:rPr>
          <w:rFonts w:ascii="微軟正黑體" w:eastAsia="微軟正黑體" w:hAnsi="微軟正黑體"/>
          <w:b/>
          <w:sz w:val="40"/>
          <w:lang w:eastAsia="zh-TW"/>
        </w:rPr>
        <w:lastRenderedPageBreak/>
        <w:t>大逃殺</w:t>
      </w:r>
      <w:proofErr w:type="gramEnd"/>
      <w:r>
        <w:rPr>
          <w:rFonts w:ascii="微軟正黑體" w:eastAsia="微軟正黑體" w:hAnsi="微軟正黑體"/>
          <w:b/>
          <w:sz w:val="40"/>
          <w:lang w:eastAsia="zh-TW"/>
        </w:rPr>
        <w:t>環節</w:t>
      </w:r>
    </w:p>
    <w:p w14:paraId="5D317948" w14:textId="77777777" w:rsidR="00650B98" w:rsidRDefault="00000000">
      <w:pPr>
        <w:spacing w:line="360" w:lineRule="auto"/>
        <w:rPr>
          <w:lang w:eastAsia="zh-TW"/>
        </w:rPr>
      </w:pPr>
      <w:r>
        <w:rPr>
          <w:rFonts w:ascii="微軟正黑體" w:eastAsia="微軟正黑體" w:hAnsi="微軟正黑體"/>
          <w:b/>
          <w:sz w:val="30"/>
          <w:lang w:eastAsia="zh-TW"/>
        </w:rPr>
        <w:t>（注意安全）</w:t>
      </w:r>
    </w:p>
    <w:p w14:paraId="4E06ADAD" w14:textId="77777777" w:rsidR="00650B98" w:rsidRDefault="00000000">
      <w:pPr>
        <w:spacing w:after="120" w:line="360" w:lineRule="auto"/>
        <w:ind w:firstLine="480"/>
        <w:jc w:val="both"/>
        <w:rPr>
          <w:lang w:eastAsia="zh-TW"/>
        </w:rPr>
      </w:pPr>
      <w:r>
        <w:rPr>
          <w:rFonts w:ascii="標楷體" w:eastAsia="標楷體" w:hAnsi="標楷體"/>
          <w:sz w:val="24"/>
          <w:lang w:eastAsia="zh-TW"/>
        </w:rPr>
        <w:t>音訊結束後不播放BGM，點亮一盞蠟燭</w:t>
      </w:r>
      <w:proofErr w:type="gramStart"/>
      <w:r>
        <w:rPr>
          <w:rFonts w:ascii="標楷體" w:eastAsia="標楷體" w:hAnsi="標楷體"/>
          <w:sz w:val="24"/>
          <w:lang w:eastAsia="zh-TW"/>
        </w:rPr>
        <w:t>或射燈</w:t>
      </w:r>
      <w:proofErr w:type="gramEnd"/>
      <w:r>
        <w:rPr>
          <w:rFonts w:ascii="標楷體" w:eastAsia="標楷體" w:hAnsi="標楷體"/>
          <w:sz w:val="24"/>
          <w:lang w:eastAsia="zh-TW"/>
        </w:rPr>
        <w:t>對準DM，從此刻開始，DM 將一直扮演廖向冬。</w:t>
      </w:r>
    </w:p>
    <w:p w14:paraId="71419C9D" w14:textId="77777777" w:rsidR="00650B98" w:rsidRDefault="00000000">
      <w:pPr>
        <w:spacing w:after="120" w:line="360" w:lineRule="auto"/>
        <w:ind w:firstLine="480"/>
        <w:jc w:val="both"/>
        <w:rPr>
          <w:lang w:eastAsia="zh-TW"/>
        </w:rPr>
      </w:pPr>
      <w:proofErr w:type="gramStart"/>
      <w:r>
        <w:rPr>
          <w:rFonts w:ascii="標楷體" w:eastAsia="標楷體" w:hAnsi="標楷體"/>
          <w:sz w:val="24"/>
          <w:lang w:eastAsia="zh-TW"/>
        </w:rPr>
        <w:t>大逃殺</w:t>
      </w:r>
      <w:proofErr w:type="gramEnd"/>
      <w:r>
        <w:rPr>
          <w:rFonts w:ascii="標楷體" w:eastAsia="標楷體" w:hAnsi="標楷體"/>
          <w:sz w:val="24"/>
          <w:lang w:eastAsia="zh-TW"/>
        </w:rPr>
        <w:t>環節分為單人版和雙人版，另外如果環境允許，也可以把該環節挪至更大空間進行，甚至增加追逐。手冊僅是基礎下限，</w:t>
      </w:r>
      <w:proofErr w:type="gramStart"/>
      <w:r>
        <w:rPr>
          <w:rFonts w:ascii="標楷體" w:eastAsia="標楷體" w:hAnsi="標楷體"/>
          <w:sz w:val="24"/>
          <w:lang w:eastAsia="zh-TW"/>
        </w:rPr>
        <w:t>請視店內</w:t>
      </w:r>
      <w:proofErr w:type="gramEnd"/>
      <w:r>
        <w:rPr>
          <w:rFonts w:ascii="標楷體" w:eastAsia="標楷體" w:hAnsi="標楷體"/>
          <w:sz w:val="24"/>
          <w:lang w:eastAsia="zh-TW"/>
        </w:rPr>
        <w:t>情況選擇。</w:t>
      </w:r>
    </w:p>
    <w:p w14:paraId="7D2219E9" w14:textId="77777777" w:rsidR="00650B98" w:rsidRDefault="00000000">
      <w:pPr>
        <w:spacing w:line="360" w:lineRule="auto"/>
        <w:rPr>
          <w:lang w:eastAsia="zh-TW"/>
        </w:rPr>
      </w:pPr>
      <w:r>
        <w:rPr>
          <w:rFonts w:ascii="微軟正黑體" w:eastAsia="微軟正黑體" w:hAnsi="微軟正黑體"/>
          <w:b/>
          <w:sz w:val="30"/>
          <w:lang w:eastAsia="zh-TW"/>
        </w:rPr>
        <w:t>Step1：DM 話術</w:t>
      </w:r>
    </w:p>
    <w:p w14:paraId="2048E89F" w14:textId="77777777" w:rsidR="00650B98" w:rsidRDefault="00000000">
      <w:pPr>
        <w:spacing w:after="120" w:line="360" w:lineRule="auto"/>
        <w:ind w:firstLine="480"/>
        <w:jc w:val="both"/>
        <w:rPr>
          <w:lang w:eastAsia="zh-TW"/>
        </w:rPr>
      </w:pPr>
      <w:r>
        <w:rPr>
          <w:rFonts w:ascii="標楷體" w:eastAsia="標楷體" w:hAnsi="標楷體"/>
          <w:sz w:val="24"/>
          <w:lang w:eastAsia="zh-TW"/>
        </w:rPr>
        <w:t>（一臉迷茫地看著玩家，等玩家跟你說話）</w:t>
      </w:r>
    </w:p>
    <w:p w14:paraId="2810E1AC" w14:textId="77777777" w:rsidR="00650B98" w:rsidRDefault="00000000">
      <w:pPr>
        <w:spacing w:after="120" w:line="360" w:lineRule="auto"/>
        <w:ind w:firstLine="480"/>
        <w:jc w:val="both"/>
        <w:rPr>
          <w:lang w:eastAsia="zh-TW"/>
        </w:rPr>
      </w:pPr>
      <w:r>
        <w:rPr>
          <w:rFonts w:ascii="標楷體" w:eastAsia="標楷體" w:hAnsi="標楷體"/>
          <w:sz w:val="24"/>
          <w:lang w:eastAsia="zh-TW"/>
        </w:rPr>
        <w:t>是你綁的我？</w:t>
      </w:r>
    </w:p>
    <w:p w14:paraId="2AAE4905" w14:textId="77777777" w:rsidR="00650B98" w:rsidRDefault="00000000">
      <w:pPr>
        <w:spacing w:after="120" w:line="360" w:lineRule="auto"/>
        <w:ind w:firstLine="480"/>
        <w:jc w:val="both"/>
        <w:rPr>
          <w:lang w:eastAsia="zh-TW"/>
        </w:rPr>
      </w:pPr>
      <w:r>
        <w:rPr>
          <w:rFonts w:ascii="標楷體" w:eastAsia="標楷體" w:hAnsi="標楷體"/>
          <w:sz w:val="24"/>
          <w:lang w:eastAsia="zh-TW"/>
        </w:rPr>
        <w:t>你們不是應該飛昇了嗎？</w:t>
      </w:r>
    </w:p>
    <w:p w14:paraId="7B340DDE" w14:textId="77777777" w:rsidR="00650B98" w:rsidRDefault="00000000">
      <w:pPr>
        <w:spacing w:after="120" w:line="360" w:lineRule="auto"/>
        <w:ind w:firstLine="480"/>
        <w:jc w:val="both"/>
        <w:rPr>
          <w:lang w:eastAsia="zh-TW"/>
        </w:rPr>
      </w:pPr>
      <w:r>
        <w:rPr>
          <w:rFonts w:ascii="標楷體" w:eastAsia="標楷體" w:hAnsi="標楷體"/>
          <w:sz w:val="24"/>
          <w:lang w:eastAsia="zh-TW"/>
        </w:rPr>
        <w:t>你們找到我的文琦了嗎？</w:t>
      </w:r>
    </w:p>
    <w:p w14:paraId="170501AD" w14:textId="77777777" w:rsidR="00650B98" w:rsidRDefault="00000000">
      <w:pPr>
        <w:spacing w:after="120" w:line="360" w:lineRule="auto"/>
        <w:ind w:firstLine="480"/>
        <w:jc w:val="both"/>
        <w:rPr>
          <w:lang w:eastAsia="zh-TW"/>
        </w:rPr>
      </w:pPr>
      <w:r>
        <w:rPr>
          <w:rFonts w:ascii="標楷體" w:eastAsia="標楷體" w:hAnsi="標楷體"/>
          <w:sz w:val="24"/>
          <w:lang w:eastAsia="zh-TW"/>
        </w:rPr>
        <w:t>船長呢？船長說要帶我飛昇！我要找文琦！！</w:t>
      </w:r>
    </w:p>
    <w:p w14:paraId="361DFF6C" w14:textId="77777777" w:rsidR="00650B98" w:rsidRDefault="00000000">
      <w:pPr>
        <w:spacing w:after="120" w:line="360" w:lineRule="auto"/>
        <w:ind w:firstLine="480"/>
        <w:jc w:val="both"/>
        <w:rPr>
          <w:lang w:eastAsia="zh-TW"/>
        </w:rPr>
      </w:pPr>
      <w:r>
        <w:rPr>
          <w:rFonts w:ascii="標楷體" w:eastAsia="標楷體" w:hAnsi="標楷體"/>
          <w:sz w:val="24"/>
          <w:lang w:eastAsia="zh-TW"/>
        </w:rPr>
        <w:t>（等個十秒鐘讓玩家接受面前DM 的身份轉變後，門外響起砸門聲，然後電鋸的聲音）</w:t>
      </w:r>
    </w:p>
    <w:p w14:paraId="37DCA734" w14:textId="77777777" w:rsidR="00650B98" w:rsidRDefault="00000000">
      <w:pPr>
        <w:spacing w:after="120" w:line="360" w:lineRule="auto"/>
        <w:ind w:firstLine="480"/>
        <w:jc w:val="both"/>
        <w:rPr>
          <w:lang w:eastAsia="zh-TW"/>
        </w:rPr>
      </w:pPr>
      <w:r>
        <w:rPr>
          <w:rFonts w:ascii="標楷體" w:eastAsia="標楷體" w:hAnsi="標楷體"/>
          <w:sz w:val="24"/>
          <w:lang w:eastAsia="zh-TW"/>
        </w:rPr>
        <w:t>NPC：開門！快把門開啟！</w:t>
      </w:r>
    </w:p>
    <w:p w14:paraId="27074EFB" w14:textId="77777777" w:rsidR="00650B98" w:rsidRDefault="00000000">
      <w:pPr>
        <w:spacing w:after="120" w:line="360" w:lineRule="auto"/>
        <w:ind w:firstLine="480"/>
        <w:jc w:val="both"/>
      </w:pPr>
      <w:r>
        <w:rPr>
          <w:rFonts w:ascii="標楷體" w:eastAsia="標楷體" w:hAnsi="標楷體"/>
          <w:sz w:val="24"/>
        </w:rPr>
        <w:t>配合播放BGM【Witch Parade Assassin】</w:t>
      </w:r>
    </w:p>
    <w:p w14:paraId="5E6DCBE6" w14:textId="77777777" w:rsidR="00650B98" w:rsidRDefault="00000000">
      <w:pPr>
        <w:spacing w:after="120" w:line="360" w:lineRule="auto"/>
        <w:ind w:firstLine="480"/>
        <w:jc w:val="both"/>
        <w:rPr>
          <w:lang w:eastAsia="zh-TW"/>
        </w:rPr>
      </w:pPr>
      <w:r>
        <w:rPr>
          <w:rFonts w:ascii="標楷體" w:eastAsia="標楷體" w:hAnsi="標楷體"/>
          <w:sz w:val="24"/>
          <w:lang w:eastAsia="zh-TW"/>
        </w:rPr>
        <w:t>廖向冬：不對，不對！聽我說！那些瘋兔子衝進來一定會把我們全部都殺死！我不能死，文琦還在外面等我！</w:t>
      </w:r>
    </w:p>
    <w:p w14:paraId="353412CB" w14:textId="77777777" w:rsidR="00650B98" w:rsidRDefault="00000000">
      <w:pPr>
        <w:spacing w:after="120" w:line="360" w:lineRule="auto"/>
        <w:ind w:firstLine="480"/>
        <w:jc w:val="both"/>
        <w:rPr>
          <w:lang w:eastAsia="zh-TW"/>
        </w:rPr>
      </w:pPr>
      <w:r>
        <w:rPr>
          <w:rFonts w:ascii="標楷體" w:eastAsia="標楷體" w:hAnsi="標楷體"/>
          <w:sz w:val="24"/>
          <w:lang w:eastAsia="zh-TW"/>
        </w:rPr>
        <w:t>（環顧房間四周）</w:t>
      </w:r>
    </w:p>
    <w:p w14:paraId="29C1C03A" w14:textId="77777777" w:rsidR="00650B98" w:rsidRDefault="00000000">
      <w:pPr>
        <w:spacing w:after="120" w:line="360" w:lineRule="auto"/>
        <w:ind w:firstLine="480"/>
        <w:jc w:val="both"/>
        <w:rPr>
          <w:lang w:eastAsia="zh-TW"/>
        </w:rPr>
      </w:pPr>
      <w:r>
        <w:rPr>
          <w:rFonts w:ascii="標楷體" w:eastAsia="標楷體" w:hAnsi="標楷體"/>
          <w:sz w:val="24"/>
          <w:lang w:eastAsia="zh-TW"/>
        </w:rPr>
        <w:t>有辦法了！</w:t>
      </w:r>
    </w:p>
    <w:p w14:paraId="08F839AE" w14:textId="77777777" w:rsidR="00650B98" w:rsidRDefault="00000000">
      <w:pPr>
        <w:spacing w:after="120" w:line="360" w:lineRule="auto"/>
        <w:ind w:firstLine="480"/>
        <w:jc w:val="both"/>
        <w:rPr>
          <w:lang w:eastAsia="zh-TW"/>
        </w:rPr>
      </w:pPr>
      <w:r>
        <w:rPr>
          <w:rFonts w:ascii="標楷體" w:eastAsia="標楷體" w:hAnsi="標楷體"/>
          <w:sz w:val="24"/>
          <w:lang w:eastAsia="zh-TW"/>
        </w:rPr>
        <w:t>（從房間裡翻出垃圾袋）</w:t>
      </w:r>
    </w:p>
    <w:p w14:paraId="35C97C10"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你們聽我說！待會兒你們全部散開，都躲進去！無論發生什麼都不要出聲，就當自己是一具屍體！</w:t>
      </w:r>
    </w:p>
    <w:p w14:paraId="0DA93FF7" w14:textId="77777777" w:rsidR="00650B98" w:rsidRDefault="00000000">
      <w:pPr>
        <w:spacing w:after="120" w:line="360" w:lineRule="auto"/>
        <w:ind w:firstLine="480"/>
        <w:jc w:val="both"/>
        <w:rPr>
          <w:lang w:eastAsia="zh-TW"/>
        </w:rPr>
      </w:pPr>
      <w:r>
        <w:rPr>
          <w:rFonts w:ascii="標楷體" w:eastAsia="標楷體" w:hAnsi="標楷體"/>
          <w:sz w:val="24"/>
          <w:lang w:eastAsia="zh-TW"/>
        </w:rPr>
        <w:t>（如果有玩家質疑）</w:t>
      </w:r>
    </w:p>
    <w:p w14:paraId="3107AB84" w14:textId="77777777" w:rsidR="00650B98" w:rsidRDefault="00000000">
      <w:pPr>
        <w:spacing w:after="120" w:line="360" w:lineRule="auto"/>
        <w:ind w:firstLine="480"/>
        <w:jc w:val="both"/>
        <w:rPr>
          <w:lang w:eastAsia="zh-TW"/>
        </w:rPr>
      </w:pPr>
      <w:r>
        <w:rPr>
          <w:rFonts w:ascii="標楷體" w:eastAsia="標楷體" w:hAnsi="標楷體"/>
          <w:sz w:val="24"/>
          <w:lang w:eastAsia="zh-TW"/>
        </w:rPr>
        <w:t>沒時間解釋了！快點！</w:t>
      </w:r>
    </w:p>
    <w:p w14:paraId="0E4BB70E" w14:textId="77777777" w:rsidR="00650B98" w:rsidRDefault="00000000">
      <w:pPr>
        <w:spacing w:after="120" w:line="360" w:lineRule="auto"/>
        <w:ind w:firstLine="480"/>
        <w:jc w:val="both"/>
        <w:rPr>
          <w:lang w:eastAsia="zh-TW"/>
        </w:rPr>
      </w:pPr>
      <w:r>
        <w:rPr>
          <w:rFonts w:ascii="標楷體" w:eastAsia="標楷體" w:hAnsi="標楷體"/>
          <w:sz w:val="24"/>
          <w:lang w:eastAsia="zh-TW"/>
        </w:rPr>
        <w:t>（廖向冬佈置好一切後，開啟門）</w:t>
      </w:r>
    </w:p>
    <w:p w14:paraId="09BA4E3C" w14:textId="77777777" w:rsidR="00650B98" w:rsidRDefault="00000000">
      <w:pPr>
        <w:spacing w:after="120" w:line="360" w:lineRule="auto"/>
        <w:ind w:firstLine="480"/>
        <w:jc w:val="both"/>
        <w:rPr>
          <w:lang w:eastAsia="zh-TW"/>
        </w:rPr>
      </w:pPr>
      <w:r>
        <w:rPr>
          <w:rFonts w:ascii="標楷體" w:eastAsia="標楷體" w:hAnsi="標楷體"/>
          <w:sz w:val="24"/>
          <w:lang w:eastAsia="zh-TW"/>
        </w:rPr>
        <w:t>（注意，這裡玩家可能會保持在座位上沒有行動。為了調動玩家積極性，一定要強調讓他們找地方躲藏，並裝成一具屍體）</w:t>
      </w:r>
    </w:p>
    <w:p w14:paraId="4B580579" w14:textId="77777777" w:rsidR="00650B98" w:rsidRDefault="00000000">
      <w:pPr>
        <w:spacing w:after="120" w:line="360" w:lineRule="auto"/>
        <w:ind w:firstLine="480"/>
        <w:jc w:val="both"/>
        <w:rPr>
          <w:lang w:eastAsia="zh-TW"/>
        </w:rPr>
      </w:pPr>
      <w:r>
        <w:rPr>
          <w:rFonts w:ascii="標楷體" w:eastAsia="標楷體" w:hAnsi="標楷體"/>
          <w:sz w:val="24"/>
          <w:lang w:eastAsia="zh-TW"/>
        </w:rPr>
        <w:t>Step2：【單人版】（DM 客串NPC 的角色演繹，反正玩家看不見，但雙人更有效果）</w:t>
      </w:r>
    </w:p>
    <w:p w14:paraId="0AD6DD35" w14:textId="77777777" w:rsidR="00650B98" w:rsidRDefault="00000000">
      <w:pPr>
        <w:spacing w:after="120" w:line="360" w:lineRule="auto"/>
        <w:ind w:firstLine="480"/>
        <w:jc w:val="both"/>
        <w:rPr>
          <w:lang w:eastAsia="zh-TW"/>
        </w:rPr>
      </w:pPr>
      <w:r>
        <w:rPr>
          <w:rFonts w:ascii="標楷體" w:eastAsia="標楷體" w:hAnsi="標楷體"/>
          <w:sz w:val="24"/>
          <w:lang w:eastAsia="zh-TW"/>
        </w:rPr>
        <w:t>嘿嘿嘿……瘋兔子乖乖~ 把門兒開啟~ 讓我把你們的腦袋砍下來~ 哈哈哈</w:t>
      </w:r>
    </w:p>
    <w:p w14:paraId="6FF10375" w14:textId="77777777" w:rsidR="00650B98" w:rsidRDefault="00000000">
      <w:pPr>
        <w:spacing w:after="120" w:line="360" w:lineRule="auto"/>
        <w:ind w:firstLine="480"/>
        <w:jc w:val="both"/>
        <w:rPr>
          <w:lang w:eastAsia="zh-TW"/>
        </w:rPr>
      </w:pPr>
      <w:r>
        <w:rPr>
          <w:rFonts w:ascii="標楷體" w:eastAsia="標楷體" w:hAnsi="標楷體"/>
          <w:sz w:val="24"/>
          <w:lang w:eastAsia="zh-TW"/>
        </w:rPr>
        <w:t>（提著電鋸進門，癲狂狀態）</w:t>
      </w:r>
    </w:p>
    <w:p w14:paraId="0C1E8B1B" w14:textId="77777777" w:rsidR="00650B98" w:rsidRDefault="00000000">
      <w:pPr>
        <w:spacing w:after="120" w:line="360" w:lineRule="auto"/>
        <w:ind w:firstLine="480"/>
        <w:jc w:val="both"/>
        <w:rPr>
          <w:lang w:eastAsia="zh-TW"/>
        </w:rPr>
      </w:pPr>
      <w:r>
        <w:rPr>
          <w:rFonts w:ascii="標楷體" w:eastAsia="標楷體" w:hAnsi="標楷體"/>
          <w:sz w:val="24"/>
          <w:lang w:eastAsia="zh-TW"/>
        </w:rPr>
        <w:t>咦？難道我來晚了一步，這些人都被殺了？但還是檢查一下比較好。</w:t>
      </w:r>
    </w:p>
    <w:p w14:paraId="0ACB37FE" w14:textId="77777777" w:rsidR="00650B98" w:rsidRDefault="00000000">
      <w:pPr>
        <w:spacing w:after="120" w:line="360" w:lineRule="auto"/>
        <w:ind w:firstLine="480"/>
        <w:jc w:val="both"/>
        <w:rPr>
          <w:lang w:eastAsia="zh-TW"/>
        </w:rPr>
      </w:pPr>
      <w:r>
        <w:rPr>
          <w:rFonts w:ascii="標楷體" w:eastAsia="標楷體" w:hAnsi="標楷體"/>
          <w:sz w:val="24"/>
          <w:lang w:eastAsia="zh-TW"/>
        </w:rPr>
        <w:t>（近距離跟玩家互動，比如湊近，稍微掀開塑膠袋等等）</w:t>
      </w:r>
    </w:p>
    <w:p w14:paraId="312FD30E" w14:textId="77777777" w:rsidR="00650B98" w:rsidRDefault="00000000">
      <w:pPr>
        <w:spacing w:after="120" w:line="360" w:lineRule="auto"/>
        <w:ind w:firstLine="480"/>
        <w:jc w:val="both"/>
        <w:rPr>
          <w:lang w:eastAsia="zh-TW"/>
        </w:rPr>
      </w:pPr>
      <w:r>
        <w:rPr>
          <w:rFonts w:ascii="標楷體" w:eastAsia="標楷體" w:hAnsi="標楷體"/>
          <w:sz w:val="24"/>
          <w:lang w:eastAsia="zh-TW"/>
        </w:rPr>
        <w:t>看來確實都是一群屍體，我再去看看其他地方。</w:t>
      </w:r>
    </w:p>
    <w:p w14:paraId="12C09A61" w14:textId="77777777" w:rsidR="00650B98" w:rsidRDefault="00000000">
      <w:pPr>
        <w:spacing w:after="120" w:line="360" w:lineRule="auto"/>
        <w:ind w:firstLine="480"/>
        <w:jc w:val="both"/>
        <w:rPr>
          <w:lang w:eastAsia="zh-TW"/>
        </w:rPr>
      </w:pPr>
      <w:r>
        <w:rPr>
          <w:rFonts w:ascii="標楷體" w:eastAsia="標楷體" w:hAnsi="標楷體"/>
          <w:sz w:val="24"/>
          <w:lang w:eastAsia="zh-TW"/>
        </w:rPr>
        <w:t>（假裝關門遠離）</w:t>
      </w:r>
    </w:p>
    <w:p w14:paraId="01EF29FF" w14:textId="77777777" w:rsidR="00650B98" w:rsidRDefault="00000000">
      <w:pPr>
        <w:spacing w:after="120" w:line="360" w:lineRule="auto"/>
        <w:ind w:firstLine="480"/>
        <w:jc w:val="both"/>
        <w:rPr>
          <w:lang w:eastAsia="zh-TW"/>
        </w:rPr>
      </w:pPr>
      <w:r>
        <w:rPr>
          <w:rFonts w:ascii="標楷體" w:eastAsia="標楷體" w:hAnsi="標楷體"/>
          <w:sz w:val="24"/>
          <w:lang w:eastAsia="zh-TW"/>
        </w:rPr>
        <w:t>等等！我好像聽見了什麼聲音？讓我來找找，是誰還留了一口氣！</w:t>
      </w:r>
    </w:p>
    <w:p w14:paraId="4F2ADC4D" w14:textId="77777777" w:rsidR="00650B98" w:rsidRDefault="00000000">
      <w:pPr>
        <w:spacing w:after="120" w:line="360" w:lineRule="auto"/>
        <w:ind w:firstLine="480"/>
        <w:jc w:val="both"/>
        <w:rPr>
          <w:lang w:eastAsia="zh-TW"/>
        </w:rPr>
      </w:pPr>
      <w:r>
        <w:rPr>
          <w:rFonts w:ascii="標楷體" w:eastAsia="標楷體" w:hAnsi="標楷體"/>
          <w:sz w:val="24"/>
          <w:lang w:eastAsia="zh-TW"/>
        </w:rPr>
        <w:t>（開啟電鋸聲，再次去一個個地與玩家互動）</w:t>
      </w:r>
    </w:p>
    <w:p w14:paraId="3A524673" w14:textId="77777777" w:rsidR="00650B98" w:rsidRDefault="00000000">
      <w:pPr>
        <w:spacing w:after="120" w:line="360" w:lineRule="auto"/>
        <w:ind w:firstLine="480"/>
        <w:jc w:val="both"/>
        <w:rPr>
          <w:lang w:eastAsia="zh-TW"/>
        </w:rPr>
      </w:pPr>
      <w:r>
        <w:rPr>
          <w:rFonts w:ascii="標楷體" w:eastAsia="標楷體" w:hAnsi="標楷體"/>
          <w:sz w:val="24"/>
          <w:lang w:eastAsia="zh-TW"/>
        </w:rPr>
        <w:t>你們這些爛人！還想著飛昇，都給我去死！！！</w:t>
      </w:r>
    </w:p>
    <w:p w14:paraId="01657768" w14:textId="77777777" w:rsidR="00650B98" w:rsidRDefault="00000000">
      <w:pPr>
        <w:spacing w:after="120" w:line="360" w:lineRule="auto"/>
        <w:ind w:firstLine="480"/>
        <w:jc w:val="both"/>
        <w:rPr>
          <w:lang w:eastAsia="zh-TW"/>
        </w:rPr>
      </w:pPr>
      <w:r>
        <w:rPr>
          <w:rFonts w:ascii="標楷體" w:eastAsia="標楷體" w:hAnsi="標楷體"/>
          <w:sz w:val="24"/>
          <w:lang w:eastAsia="zh-TW"/>
        </w:rPr>
        <w:t>（黑燈，退場）</w:t>
      </w:r>
    </w:p>
    <w:p w14:paraId="2CA28B27" w14:textId="77777777" w:rsidR="00650B98" w:rsidRDefault="00000000">
      <w:pPr>
        <w:spacing w:line="360" w:lineRule="auto"/>
        <w:rPr>
          <w:lang w:eastAsia="zh-TW"/>
        </w:rPr>
      </w:pPr>
      <w:r>
        <w:rPr>
          <w:rFonts w:ascii="微軟正黑體" w:eastAsia="微軟正黑體" w:hAnsi="微軟正黑體"/>
          <w:b/>
          <w:sz w:val="30"/>
          <w:lang w:eastAsia="zh-TW"/>
        </w:rPr>
        <w:t>Step3：【雙人版】</w:t>
      </w:r>
    </w:p>
    <w:p w14:paraId="72C11DC0" w14:textId="77777777" w:rsidR="00650B98" w:rsidRDefault="00000000">
      <w:pPr>
        <w:spacing w:after="120" w:line="360" w:lineRule="auto"/>
        <w:ind w:firstLine="480"/>
        <w:jc w:val="both"/>
        <w:rPr>
          <w:lang w:eastAsia="zh-TW"/>
        </w:rPr>
      </w:pPr>
      <w:r>
        <w:rPr>
          <w:rFonts w:ascii="標楷體" w:eastAsia="標楷體" w:hAnsi="標楷體"/>
          <w:sz w:val="24"/>
          <w:lang w:eastAsia="zh-TW"/>
        </w:rPr>
        <w:t>NPC：（提著電鋸或者電棒進門，癲狂狀態）</w:t>
      </w:r>
    </w:p>
    <w:p w14:paraId="759F3822" w14:textId="77777777" w:rsidR="00650B98" w:rsidRDefault="00000000">
      <w:pPr>
        <w:spacing w:after="120" w:line="360" w:lineRule="auto"/>
        <w:ind w:firstLine="480"/>
        <w:jc w:val="both"/>
        <w:rPr>
          <w:lang w:eastAsia="zh-TW"/>
        </w:rPr>
      </w:pPr>
      <w:r>
        <w:rPr>
          <w:rFonts w:ascii="標楷體" w:eastAsia="標楷體" w:hAnsi="標楷體"/>
          <w:sz w:val="24"/>
          <w:lang w:eastAsia="zh-TW"/>
        </w:rPr>
        <w:t>嘿嘿嘿……瘋兔子乖乖~ 把門兒開啟~ 讓我把你們的腦袋砍下來~ 哈哈哈！咦？廖向冬？你怎麼在這？</w:t>
      </w:r>
    </w:p>
    <w:p w14:paraId="78396FCD" w14:textId="77777777" w:rsidR="00650B98" w:rsidRDefault="00000000">
      <w:pPr>
        <w:spacing w:after="120" w:line="360" w:lineRule="auto"/>
        <w:ind w:firstLine="480"/>
        <w:jc w:val="both"/>
        <w:rPr>
          <w:lang w:eastAsia="zh-TW"/>
        </w:rPr>
      </w:pPr>
      <w:r>
        <w:rPr>
          <w:rFonts w:ascii="標楷體" w:eastAsia="標楷體" w:hAnsi="標楷體"/>
          <w:sz w:val="24"/>
          <w:lang w:eastAsia="zh-TW"/>
        </w:rPr>
        <w:t>廖：我一直在駕駛室，突然這幾個傢伙闖進來，我就把他們殺了！</w:t>
      </w:r>
    </w:p>
    <w:p w14:paraId="4E830AA0"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NPC：哦~ 原來是這樣，但是我還是自己檢查一下比較好，呵呵呵~（近距離跟玩家互動，比如湊近，稍微掀開塑膠袋等等）</w:t>
      </w:r>
    </w:p>
    <w:p w14:paraId="143B7F68" w14:textId="77777777" w:rsidR="00650B98" w:rsidRDefault="00000000">
      <w:pPr>
        <w:spacing w:after="120" w:line="360" w:lineRule="auto"/>
        <w:ind w:firstLine="480"/>
        <w:jc w:val="both"/>
        <w:rPr>
          <w:lang w:eastAsia="zh-TW"/>
        </w:rPr>
      </w:pPr>
      <w:r>
        <w:rPr>
          <w:rFonts w:ascii="標楷體" w:eastAsia="標楷體" w:hAnsi="標楷體"/>
          <w:sz w:val="24"/>
          <w:lang w:eastAsia="zh-TW"/>
        </w:rPr>
        <w:t>NPC：看來確實是一群屍體，正好廚房那邊缺魚餌了，我去叫幾個人來抬屍體，你就在這等我。</w:t>
      </w:r>
    </w:p>
    <w:p w14:paraId="4993861B" w14:textId="77777777" w:rsidR="00650B98" w:rsidRDefault="00000000">
      <w:pPr>
        <w:spacing w:after="120" w:line="360" w:lineRule="auto"/>
        <w:ind w:firstLine="480"/>
        <w:jc w:val="both"/>
        <w:rPr>
          <w:lang w:eastAsia="zh-TW"/>
        </w:rPr>
      </w:pPr>
      <w:r>
        <w:rPr>
          <w:rFonts w:ascii="標楷體" w:eastAsia="標楷體" w:hAnsi="標楷體"/>
          <w:sz w:val="24"/>
          <w:lang w:eastAsia="zh-TW"/>
        </w:rPr>
        <w:t>（假裝關門遠離）</w:t>
      </w:r>
    </w:p>
    <w:p w14:paraId="3B8CA508" w14:textId="77777777" w:rsidR="00650B98" w:rsidRDefault="00000000">
      <w:pPr>
        <w:spacing w:after="120" w:line="360" w:lineRule="auto"/>
        <w:ind w:firstLine="480"/>
        <w:jc w:val="both"/>
        <w:rPr>
          <w:lang w:eastAsia="zh-TW"/>
        </w:rPr>
      </w:pPr>
      <w:r>
        <w:rPr>
          <w:rFonts w:ascii="標楷體" w:eastAsia="標楷體" w:hAnsi="標楷體"/>
          <w:sz w:val="24"/>
          <w:lang w:eastAsia="zh-TW"/>
        </w:rPr>
        <w:t>廖：好了，快出來吧各位，應該沒事了！</w:t>
      </w:r>
    </w:p>
    <w:p w14:paraId="1DA3FAFA" w14:textId="77777777" w:rsidR="00650B98" w:rsidRDefault="00000000">
      <w:pPr>
        <w:spacing w:after="120" w:line="360" w:lineRule="auto"/>
        <w:ind w:firstLine="480"/>
        <w:jc w:val="both"/>
        <w:rPr>
          <w:lang w:eastAsia="zh-TW"/>
        </w:rPr>
      </w:pPr>
      <w:r>
        <w:rPr>
          <w:rFonts w:ascii="標楷體" w:eastAsia="標楷體" w:hAnsi="標楷體"/>
          <w:sz w:val="24"/>
          <w:lang w:eastAsia="zh-TW"/>
        </w:rPr>
        <w:t>（NPC 立馬突然返場，狂躁衝過來）</w:t>
      </w:r>
    </w:p>
    <w:p w14:paraId="36DFFED8" w14:textId="77777777" w:rsidR="00650B98" w:rsidRDefault="00000000">
      <w:pPr>
        <w:spacing w:after="120" w:line="360" w:lineRule="auto"/>
        <w:ind w:firstLine="480"/>
        <w:jc w:val="both"/>
        <w:rPr>
          <w:lang w:eastAsia="zh-TW"/>
        </w:rPr>
      </w:pPr>
      <w:r>
        <w:rPr>
          <w:rFonts w:ascii="標楷體" w:eastAsia="標楷體" w:hAnsi="標楷體"/>
          <w:sz w:val="24"/>
          <w:lang w:eastAsia="zh-TW"/>
        </w:rPr>
        <w:t>NPC：怎麼回事！我怎麼聽到了動靜！是不是還有人留了一口氣！</w:t>
      </w:r>
    </w:p>
    <w:p w14:paraId="4A407CE2" w14:textId="77777777" w:rsidR="00650B98" w:rsidRDefault="00000000">
      <w:pPr>
        <w:spacing w:after="120" w:line="360" w:lineRule="auto"/>
        <w:ind w:firstLine="480"/>
        <w:jc w:val="both"/>
        <w:rPr>
          <w:lang w:eastAsia="zh-TW"/>
        </w:rPr>
      </w:pPr>
      <w:r>
        <w:rPr>
          <w:rFonts w:ascii="標楷體" w:eastAsia="標楷體" w:hAnsi="標楷體"/>
          <w:sz w:val="24"/>
          <w:lang w:eastAsia="zh-TW"/>
        </w:rPr>
        <w:t>（開啟電鋸聲，再次去一個個地與玩家互動）</w:t>
      </w:r>
    </w:p>
    <w:p w14:paraId="2703D0D5" w14:textId="77777777" w:rsidR="00650B98" w:rsidRDefault="00000000">
      <w:pPr>
        <w:spacing w:after="120" w:line="360" w:lineRule="auto"/>
        <w:ind w:firstLine="480"/>
        <w:jc w:val="both"/>
        <w:rPr>
          <w:lang w:eastAsia="zh-TW"/>
        </w:rPr>
      </w:pPr>
      <w:r>
        <w:rPr>
          <w:rFonts w:ascii="標楷體" w:eastAsia="標楷體" w:hAnsi="標楷體"/>
          <w:sz w:val="24"/>
          <w:lang w:eastAsia="zh-TW"/>
        </w:rPr>
        <w:t>NPC：你們這些爛人！還想著飛昇，都給我去死！！！</w:t>
      </w:r>
    </w:p>
    <w:p w14:paraId="586F2FFA" w14:textId="77777777" w:rsidR="00650B98" w:rsidRDefault="00000000">
      <w:pPr>
        <w:spacing w:after="120" w:line="360" w:lineRule="auto"/>
        <w:ind w:firstLine="480"/>
        <w:jc w:val="both"/>
        <w:rPr>
          <w:lang w:eastAsia="zh-TW"/>
        </w:rPr>
      </w:pPr>
      <w:r>
        <w:rPr>
          <w:rFonts w:ascii="標楷體" w:eastAsia="標楷體" w:hAnsi="標楷體"/>
          <w:sz w:val="24"/>
          <w:lang w:eastAsia="zh-TW"/>
        </w:rPr>
        <w:t>（黑燈，退場）</w:t>
      </w:r>
    </w:p>
    <w:p w14:paraId="3C90774B" w14:textId="77777777" w:rsidR="00650B98" w:rsidRDefault="00000000">
      <w:pPr>
        <w:spacing w:line="360" w:lineRule="auto"/>
        <w:rPr>
          <w:lang w:eastAsia="zh-TW"/>
        </w:rPr>
      </w:pPr>
      <w:r>
        <w:rPr>
          <w:rFonts w:ascii="微軟正黑體" w:eastAsia="微軟正黑體" w:hAnsi="微軟正黑體"/>
          <w:b/>
          <w:sz w:val="30"/>
          <w:lang w:eastAsia="zh-TW"/>
        </w:rPr>
        <w:t>Step4：轉場</w:t>
      </w:r>
    </w:p>
    <w:p w14:paraId="0D3D3A30" w14:textId="77777777" w:rsidR="00650B98" w:rsidRDefault="00000000">
      <w:pPr>
        <w:spacing w:after="120" w:line="360" w:lineRule="auto"/>
        <w:ind w:firstLine="480"/>
        <w:jc w:val="both"/>
        <w:rPr>
          <w:lang w:eastAsia="zh-TW"/>
        </w:rPr>
      </w:pPr>
      <w:r>
        <w:rPr>
          <w:rFonts w:ascii="標楷體" w:eastAsia="標楷體" w:hAnsi="標楷體"/>
          <w:sz w:val="24"/>
          <w:lang w:eastAsia="zh-TW"/>
        </w:rPr>
        <w:t>房間開大燈，後續除了恐搜和結局，都是明亮狀態。</w:t>
      </w:r>
    </w:p>
    <w:p w14:paraId="00EDF0EC" w14:textId="77777777" w:rsidR="00650B98" w:rsidRDefault="00000000">
      <w:pPr>
        <w:spacing w:after="120" w:line="360" w:lineRule="auto"/>
        <w:ind w:firstLine="480"/>
        <w:jc w:val="both"/>
        <w:rPr>
          <w:lang w:eastAsia="zh-TW"/>
        </w:rPr>
      </w:pPr>
      <w:r>
        <w:rPr>
          <w:rFonts w:ascii="標楷體" w:eastAsia="標楷體" w:hAnsi="標楷體"/>
          <w:sz w:val="24"/>
          <w:lang w:eastAsia="zh-TW"/>
        </w:rPr>
        <w:t>DM 過場話術：</w:t>
      </w:r>
    </w:p>
    <w:p w14:paraId="43404B07" w14:textId="77777777" w:rsidR="00650B98" w:rsidRDefault="00000000">
      <w:pPr>
        <w:spacing w:after="120" w:line="360" w:lineRule="auto"/>
        <w:ind w:firstLine="480"/>
        <w:jc w:val="both"/>
        <w:rPr>
          <w:lang w:eastAsia="zh-TW"/>
        </w:rPr>
      </w:pPr>
      <w:r>
        <w:rPr>
          <w:rFonts w:ascii="標楷體" w:eastAsia="標楷體" w:hAnsi="標楷體"/>
          <w:sz w:val="24"/>
          <w:lang w:eastAsia="zh-TW"/>
        </w:rPr>
        <w:t>好了，應該沒事了各位，出來吧，我已經調整了航行方向，我想過不了多久我就能去找我的妻子文琦了，但是現在我們還是先離開駕駛室吧。</w:t>
      </w:r>
    </w:p>
    <w:p w14:paraId="148B155A" w14:textId="77777777" w:rsidR="00650B98" w:rsidRDefault="00000000">
      <w:pPr>
        <w:spacing w:after="120" w:line="360" w:lineRule="auto"/>
        <w:ind w:firstLine="480"/>
        <w:jc w:val="both"/>
        <w:rPr>
          <w:lang w:eastAsia="zh-TW"/>
        </w:rPr>
      </w:pPr>
      <w:r>
        <w:rPr>
          <w:rFonts w:ascii="標楷體" w:eastAsia="標楷體" w:hAnsi="標楷體"/>
          <w:sz w:val="24"/>
          <w:lang w:eastAsia="zh-TW"/>
        </w:rPr>
        <w:t>（示意玩家翻閱下一幕）</w:t>
      </w:r>
    </w:p>
    <w:p w14:paraId="36BED96A" w14:textId="77777777" w:rsidR="00650B98" w:rsidRDefault="00000000">
      <w:pPr>
        <w:spacing w:line="360" w:lineRule="auto"/>
        <w:rPr>
          <w:lang w:eastAsia="zh-TW"/>
        </w:rPr>
      </w:pPr>
      <w:r>
        <w:rPr>
          <w:rFonts w:ascii="微軟正黑體" w:eastAsia="微軟正黑體" w:hAnsi="微軟正黑體"/>
          <w:b/>
          <w:sz w:val="30"/>
          <w:lang w:eastAsia="zh-TW"/>
        </w:rPr>
        <w:t>Step5：DM 須知</w:t>
      </w:r>
    </w:p>
    <w:p w14:paraId="52A7886E" w14:textId="77777777" w:rsidR="00650B98" w:rsidRDefault="00000000">
      <w:pPr>
        <w:spacing w:after="120" w:line="360" w:lineRule="auto"/>
        <w:ind w:firstLine="480"/>
        <w:jc w:val="both"/>
        <w:rPr>
          <w:lang w:eastAsia="zh-TW"/>
        </w:rPr>
      </w:pPr>
      <w:r>
        <w:rPr>
          <w:rFonts w:ascii="標楷體" w:eastAsia="標楷體" w:hAnsi="標楷體"/>
          <w:sz w:val="24"/>
          <w:lang w:eastAsia="zh-TW"/>
        </w:rPr>
        <w:t>①這一階段的大逃殺，這隻拿著電鋸的瘋兔子實際上就是廖向冬，所以DM 單人開也是合理的，實在怕撞臉影響本階段體驗的話，可以戴個面具或者頭套。且眾人都被砍下了腦袋，包括廖向冬自己，但目前玩家並不知道這件事。</w:t>
      </w:r>
    </w:p>
    <w:p w14:paraId="0029C466" w14:textId="77777777" w:rsidR="00650B98" w:rsidRDefault="00000000">
      <w:pPr>
        <w:spacing w:after="120" w:line="360" w:lineRule="auto"/>
        <w:ind w:firstLine="480"/>
        <w:jc w:val="both"/>
        <w:rPr>
          <w:lang w:eastAsia="zh-TW"/>
        </w:rPr>
      </w:pPr>
      <w:r>
        <w:rPr>
          <w:rFonts w:ascii="標楷體" w:eastAsia="標楷體" w:hAnsi="標楷體"/>
          <w:sz w:val="24"/>
          <w:lang w:eastAsia="zh-TW"/>
        </w:rPr>
        <w:t>②電鋸道具是文字內明確有描寫的，且我們測試過很多車下來，電鋸的效果是最好的，但若確實情況不允許，拿個帶聲音的電棒也可以湊湊數，但DM 記得口補一下這是電鋸。</w:t>
      </w:r>
    </w:p>
    <w:p w14:paraId="5D6027C3"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③大垃圾袋會比裹屍袋和麻袋更方便，一個是便宜，NPC 互動時甚至可以撕爛這個袋子加強衝擊力，二個是大垃圾袋裡會稍微有點透，電鋸或電棒上的光亮若隱若現效果更好，不然就只有聽覺衝擊，沒有視覺衝擊。</w:t>
      </w:r>
    </w:p>
    <w:p w14:paraId="4CE25236" w14:textId="77777777" w:rsidR="00650B98" w:rsidRDefault="00000000">
      <w:pPr>
        <w:spacing w:after="120" w:line="360" w:lineRule="auto"/>
        <w:ind w:firstLine="480"/>
        <w:jc w:val="both"/>
        <w:rPr>
          <w:lang w:eastAsia="zh-TW"/>
        </w:rPr>
      </w:pPr>
      <w:r>
        <w:rPr>
          <w:rFonts w:ascii="標楷體" w:eastAsia="標楷體" w:hAnsi="標楷體"/>
          <w:sz w:val="24"/>
          <w:lang w:eastAsia="zh-TW"/>
        </w:rPr>
        <w:t>④如果條件允許，可以讓玩家在房間外進行躲藏，瘋兔子檢查屍體之後假裝離開，然後撕碎塑膠袋追殺他們即可。也可以讓玩家在房間內進行躲藏。</w:t>
      </w:r>
    </w:p>
    <w:p w14:paraId="2178B8D6" w14:textId="77777777" w:rsidR="00650B98" w:rsidRDefault="00000000">
      <w:pPr>
        <w:spacing w:after="120" w:line="360" w:lineRule="auto"/>
        <w:ind w:firstLine="480"/>
        <w:jc w:val="both"/>
        <w:rPr>
          <w:lang w:eastAsia="zh-TW"/>
        </w:rPr>
      </w:pPr>
      <w:r>
        <w:rPr>
          <w:rFonts w:ascii="標楷體" w:eastAsia="標楷體" w:hAnsi="標楷體"/>
          <w:sz w:val="24"/>
          <w:lang w:eastAsia="zh-TW"/>
        </w:rPr>
        <w:t>⑤這個環節一定要讓玩家動起來，至少要從椅子上起來，在房間內或者房間外找地方躲起來，一定要鑽到垃圾袋裡面。當然，垃圾袋要用乾淨的。</w:t>
      </w:r>
    </w:p>
    <w:p w14:paraId="2F57ADB4" w14:textId="77777777" w:rsidR="00650B98" w:rsidRDefault="00000000">
      <w:pPr>
        <w:spacing w:after="120" w:line="360" w:lineRule="auto"/>
        <w:ind w:firstLine="480"/>
        <w:jc w:val="both"/>
        <w:rPr>
          <w:lang w:eastAsia="zh-TW"/>
        </w:rPr>
      </w:pPr>
      <w:r>
        <w:rPr>
          <w:rFonts w:ascii="標楷體" w:eastAsia="標楷體" w:hAnsi="標楷體"/>
          <w:sz w:val="24"/>
          <w:lang w:eastAsia="zh-TW"/>
        </w:rPr>
        <w:t>⑥到第一幕結束，互動環節會比較多，後面主要就是還原部分了。</w:t>
      </w:r>
    </w:p>
    <w:p w14:paraId="51AFA290" w14:textId="77777777" w:rsidR="00650B98" w:rsidRDefault="00000000">
      <w:pPr>
        <w:rPr>
          <w:lang w:eastAsia="zh-TW"/>
        </w:rPr>
      </w:pPr>
      <w:r>
        <w:rPr>
          <w:lang w:eastAsia="zh-TW"/>
        </w:rPr>
        <w:br w:type="page"/>
      </w:r>
    </w:p>
    <w:p w14:paraId="59FC55CA"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第二幕</w:t>
      </w:r>
    </w:p>
    <w:p w14:paraId="4073FA4E" w14:textId="77777777" w:rsidR="00650B98" w:rsidRDefault="00000000">
      <w:pPr>
        <w:spacing w:line="360" w:lineRule="auto"/>
        <w:rPr>
          <w:lang w:eastAsia="zh-TW"/>
        </w:rPr>
      </w:pPr>
      <w:r>
        <w:rPr>
          <w:rFonts w:ascii="微軟正黑體" w:eastAsia="微軟正黑體" w:hAnsi="微軟正黑體"/>
          <w:b/>
          <w:sz w:val="30"/>
          <w:lang w:eastAsia="zh-TW"/>
        </w:rPr>
        <w:t>（本幕需提前準備：觸發線索06-08）</w:t>
      </w:r>
    </w:p>
    <w:p w14:paraId="3C564699" w14:textId="77777777" w:rsidR="00650B98" w:rsidRDefault="00000000">
      <w:pPr>
        <w:spacing w:after="120" w:line="360" w:lineRule="auto"/>
        <w:ind w:firstLine="480"/>
        <w:jc w:val="both"/>
        <w:rPr>
          <w:lang w:eastAsia="zh-TW"/>
        </w:rPr>
      </w:pPr>
      <w:r>
        <w:rPr>
          <w:rFonts w:ascii="標楷體" w:eastAsia="標楷體" w:hAnsi="標楷體"/>
          <w:sz w:val="24"/>
          <w:lang w:eastAsia="zh-TW"/>
        </w:rPr>
        <w:t>播放BGM：</w:t>
      </w:r>
    </w:p>
    <w:p w14:paraId="54DF2144" w14:textId="77777777" w:rsidR="00650B98" w:rsidRDefault="00000000">
      <w:pPr>
        <w:spacing w:after="120" w:line="360" w:lineRule="auto"/>
        <w:ind w:firstLine="480"/>
        <w:jc w:val="both"/>
        <w:rPr>
          <w:lang w:eastAsia="zh-TW"/>
        </w:rPr>
      </w:pPr>
      <w:r>
        <w:rPr>
          <w:rFonts w:ascii="標楷體" w:eastAsia="標楷體" w:hAnsi="標楷體"/>
          <w:sz w:val="24"/>
          <w:lang w:eastAsia="zh-TW"/>
        </w:rPr>
        <w:t>看本時【Finale】</w:t>
      </w:r>
    </w:p>
    <w:p w14:paraId="0F0C04B3" w14:textId="77777777" w:rsidR="00650B98" w:rsidRDefault="00000000">
      <w:pPr>
        <w:spacing w:after="120" w:line="360" w:lineRule="auto"/>
        <w:ind w:firstLine="480"/>
        <w:jc w:val="both"/>
        <w:rPr>
          <w:lang w:eastAsia="zh-TW"/>
        </w:rPr>
      </w:pPr>
      <w:r>
        <w:rPr>
          <w:rFonts w:ascii="標楷體" w:eastAsia="標楷體" w:hAnsi="標楷體"/>
          <w:sz w:val="24"/>
          <w:lang w:eastAsia="zh-TW"/>
        </w:rPr>
        <w:t>看完後【Dallas Alone】</w:t>
      </w:r>
    </w:p>
    <w:p w14:paraId="5B1CF615"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玩家這一幕任務就是破解三起兇案，案件手法很簡單，且有部分資訊會需要用到玩家第一幕的文字內容，兇案線索為觸發式線索，提到類似關鍵詞再發。兇案可以快速帶著玩家過，不要消耗過多精力。</w:t>
      </w:r>
    </w:p>
    <w:p w14:paraId="0119602B" w14:textId="77777777" w:rsidR="00650B98" w:rsidRDefault="00000000">
      <w:pPr>
        <w:spacing w:after="120" w:line="360" w:lineRule="auto"/>
        <w:ind w:firstLine="480"/>
        <w:jc w:val="both"/>
        <w:rPr>
          <w:lang w:eastAsia="zh-TW"/>
        </w:rPr>
      </w:pPr>
      <w:r>
        <w:rPr>
          <w:rFonts w:ascii="標楷體" w:eastAsia="標楷體" w:hAnsi="標楷體"/>
          <w:sz w:val="24"/>
          <w:lang w:eastAsia="zh-TW"/>
        </w:rPr>
        <w:t>我們不是硬核本！我們不是硬核本！我們不是硬核本！</w:t>
      </w:r>
    </w:p>
    <w:p w14:paraId="458B119C" w14:textId="77777777" w:rsidR="00650B98" w:rsidRDefault="00000000">
      <w:pPr>
        <w:spacing w:after="120" w:line="360" w:lineRule="auto"/>
        <w:ind w:firstLine="480"/>
        <w:jc w:val="both"/>
        <w:rPr>
          <w:lang w:eastAsia="zh-TW"/>
        </w:rPr>
      </w:pPr>
      <w:r>
        <w:rPr>
          <w:rFonts w:ascii="標楷體" w:eastAsia="標楷體" w:hAnsi="標楷體"/>
          <w:sz w:val="24"/>
          <w:lang w:eastAsia="zh-TW"/>
        </w:rPr>
        <w:t>案件可以快速過！案件可以快速過！案件可以快速過！</w:t>
      </w:r>
    </w:p>
    <w:p w14:paraId="032F6C29" w14:textId="77777777" w:rsidR="00650B98" w:rsidRDefault="00000000">
      <w:pPr>
        <w:spacing w:line="360" w:lineRule="auto"/>
        <w:rPr>
          <w:lang w:eastAsia="zh-TW"/>
        </w:rPr>
      </w:pPr>
      <w:r>
        <w:rPr>
          <w:rFonts w:ascii="微軟正黑體" w:eastAsia="微軟正黑體" w:hAnsi="微軟正黑體"/>
          <w:b/>
          <w:sz w:val="30"/>
          <w:lang w:eastAsia="zh-TW"/>
        </w:rPr>
        <w:t>Step1：第一案·甲板無頭屍體</w:t>
      </w:r>
    </w:p>
    <w:p w14:paraId="4D5521B5" w14:textId="77777777" w:rsidR="00650B98" w:rsidRDefault="00000000">
      <w:pPr>
        <w:spacing w:after="120" w:line="360" w:lineRule="auto"/>
        <w:ind w:firstLine="480"/>
        <w:jc w:val="both"/>
        <w:rPr>
          <w:lang w:eastAsia="zh-TW"/>
        </w:rPr>
      </w:pPr>
      <w:r>
        <w:rPr>
          <w:rFonts w:ascii="標楷體" w:eastAsia="標楷體" w:hAnsi="標楷體"/>
          <w:sz w:val="24"/>
          <w:lang w:eastAsia="zh-TW"/>
        </w:rPr>
        <w:t>看完後話術：這遊輪越來越不對勁了，這船上其他人都不見了，除此之外我還目睹了三起兇案，但我所剩的理智和記憶已經混亂了，只能請大家幫我找到殺人手法。我們先看看甲板上的那起案件。</w:t>
      </w:r>
    </w:p>
    <w:p w14:paraId="55FAFB2A" w14:textId="77777777" w:rsidR="00650B98" w:rsidRDefault="00000000">
      <w:pPr>
        <w:spacing w:after="120" w:line="360" w:lineRule="auto"/>
        <w:ind w:firstLine="480"/>
        <w:jc w:val="both"/>
        <w:rPr>
          <w:lang w:eastAsia="zh-TW"/>
        </w:rPr>
      </w:pPr>
      <w:r>
        <w:rPr>
          <w:rFonts w:ascii="標楷體" w:eastAsia="標楷體" w:hAnsi="標楷體"/>
          <w:sz w:val="24"/>
          <w:lang w:eastAsia="zh-TW"/>
        </w:rPr>
        <w:t>1、謎面：</w:t>
      </w:r>
    </w:p>
    <w:p w14:paraId="18826602" w14:textId="77777777" w:rsidR="00650B98" w:rsidRDefault="00000000">
      <w:pPr>
        <w:spacing w:after="120" w:line="360" w:lineRule="auto"/>
        <w:ind w:firstLine="480"/>
        <w:jc w:val="both"/>
        <w:rPr>
          <w:lang w:eastAsia="zh-TW"/>
        </w:rPr>
      </w:pPr>
      <w:r>
        <w:rPr>
          <w:rFonts w:ascii="標楷體" w:eastAsia="標楷體" w:hAnsi="標楷體"/>
          <w:sz w:val="24"/>
          <w:lang w:eastAsia="zh-TW"/>
        </w:rPr>
        <w:t>死者死於甲板船尾，死狀無頭，死因為重力絞死，死亡時間在8h 內，但監控拍到8h 內無人出入甲板船尾，兇手如何做到？</w:t>
      </w:r>
    </w:p>
    <w:p w14:paraId="5D9015D8" w14:textId="77777777" w:rsidR="00650B98" w:rsidRDefault="00000000">
      <w:pPr>
        <w:spacing w:after="120" w:line="360" w:lineRule="auto"/>
        <w:ind w:firstLine="480"/>
        <w:jc w:val="both"/>
        <w:rPr>
          <w:lang w:eastAsia="zh-TW"/>
        </w:rPr>
      </w:pPr>
      <w:r>
        <w:rPr>
          <w:rFonts w:ascii="標楷體" w:eastAsia="標楷體" w:hAnsi="標楷體"/>
          <w:sz w:val="24"/>
          <w:lang w:eastAsia="zh-TW"/>
        </w:rPr>
        <w:t>答案：</w:t>
      </w:r>
    </w:p>
    <w:p w14:paraId="7BA2E55E" w14:textId="77777777" w:rsidR="00650B98" w:rsidRDefault="00000000">
      <w:pPr>
        <w:spacing w:after="120" w:line="360" w:lineRule="auto"/>
        <w:ind w:firstLine="480"/>
        <w:jc w:val="both"/>
        <w:rPr>
          <w:lang w:eastAsia="zh-TW"/>
        </w:rPr>
      </w:pPr>
      <w:r>
        <w:rPr>
          <w:rFonts w:ascii="標楷體" w:eastAsia="標楷體" w:hAnsi="標楷體"/>
          <w:sz w:val="24"/>
          <w:lang w:eastAsia="zh-TW"/>
        </w:rPr>
        <w:t>兇手在8h 前將船尾的船錨鐵鏈綁在死者脖子上，將其迷暈或是捆綁固定在此處，隨後兇手前往操控船錨的頂層駕駛室，遠端進行拋錨指令，死者便被絞死。</w:t>
      </w:r>
    </w:p>
    <w:tbl>
      <w:tblPr>
        <w:tblStyle w:val="aff2"/>
        <w:tblW w:w="0" w:type="auto"/>
        <w:tblLook w:val="04A0" w:firstRow="1" w:lastRow="0" w:firstColumn="1" w:lastColumn="0" w:noHBand="0" w:noVBand="1"/>
      </w:tblPr>
      <w:tblGrid>
        <w:gridCol w:w="4592"/>
        <w:gridCol w:w="4592"/>
      </w:tblGrid>
      <w:tr w:rsidR="00650B98" w14:paraId="5D3F82A8" w14:textId="77777777">
        <w:tc>
          <w:tcPr>
            <w:tcW w:w="4592" w:type="dxa"/>
          </w:tcPr>
          <w:p w14:paraId="3346488D" w14:textId="77777777" w:rsidR="00650B98" w:rsidRDefault="00000000">
            <w:r>
              <w:rPr>
                <w:rFonts w:ascii="標楷體" w:eastAsia="標楷體" w:hAnsi="標楷體"/>
                <w:b/>
                <w:sz w:val="21"/>
              </w:rPr>
              <w:t>線索內容</w:t>
            </w:r>
          </w:p>
        </w:tc>
        <w:tc>
          <w:tcPr>
            <w:tcW w:w="4592" w:type="dxa"/>
          </w:tcPr>
          <w:p w14:paraId="2A5A1760" w14:textId="77777777" w:rsidR="00650B98" w:rsidRDefault="00000000">
            <w:r>
              <w:rPr>
                <w:rFonts w:ascii="標楷體" w:eastAsia="標楷體" w:hAnsi="標楷體"/>
                <w:b/>
                <w:sz w:val="21"/>
              </w:rPr>
              <w:t>線索解釋</w:t>
            </w:r>
          </w:p>
        </w:tc>
      </w:tr>
      <w:tr w:rsidR="00650B98" w14:paraId="64B27053" w14:textId="77777777">
        <w:tc>
          <w:tcPr>
            <w:tcW w:w="4592" w:type="dxa"/>
          </w:tcPr>
          <w:p w14:paraId="68845D7E" w14:textId="77777777" w:rsidR="00650B98" w:rsidRDefault="00000000">
            <w:pPr>
              <w:rPr>
                <w:lang w:eastAsia="zh-TW"/>
              </w:rPr>
            </w:pPr>
            <w:r>
              <w:rPr>
                <w:rFonts w:ascii="標楷體" w:eastAsia="標楷體" w:hAnsi="標楷體"/>
                <w:sz w:val="21"/>
                <w:lang w:eastAsia="zh-TW"/>
              </w:rPr>
              <w:t>我記得在船尾甲板看見了屍體，另</w:t>
            </w:r>
          </w:p>
          <w:p w14:paraId="39038B48" w14:textId="77777777" w:rsidR="00650B98" w:rsidRDefault="00000000">
            <w:pPr>
              <w:rPr>
                <w:lang w:eastAsia="zh-TW"/>
              </w:rPr>
            </w:pPr>
            <w:r>
              <w:rPr>
                <w:rFonts w:ascii="標楷體" w:eastAsia="標楷體" w:hAnsi="標楷體"/>
                <w:sz w:val="21"/>
                <w:lang w:eastAsia="zh-TW"/>
              </w:rPr>
              <w:t>外遊輪佈局沒什麼特別的，一樓甲</w:t>
            </w:r>
          </w:p>
          <w:p w14:paraId="58032132" w14:textId="77777777" w:rsidR="00650B98" w:rsidRDefault="00000000">
            <w:pPr>
              <w:rPr>
                <w:lang w:eastAsia="zh-TW"/>
              </w:rPr>
            </w:pPr>
            <w:r>
              <w:rPr>
                <w:rFonts w:ascii="標楷體" w:eastAsia="標楷體" w:hAnsi="標楷體"/>
                <w:sz w:val="21"/>
                <w:lang w:eastAsia="zh-TW"/>
              </w:rPr>
              <w:t>板，二樓客房，三樓駕駛室。</w:t>
            </w:r>
          </w:p>
          <w:p w14:paraId="0B1D656A" w14:textId="77777777" w:rsidR="00650B98" w:rsidRDefault="00000000">
            <w:r>
              <w:rPr>
                <w:rFonts w:ascii="標楷體" w:eastAsia="標楷體" w:hAnsi="標楷體"/>
                <w:sz w:val="21"/>
              </w:rPr>
              <w:t>觸發線索·遊輪佈局</w:t>
            </w:r>
          </w:p>
        </w:tc>
        <w:tc>
          <w:tcPr>
            <w:tcW w:w="4592" w:type="dxa"/>
          </w:tcPr>
          <w:p w14:paraId="01C85CB8" w14:textId="77777777" w:rsidR="00650B98" w:rsidRDefault="00000000">
            <w:pPr>
              <w:rPr>
                <w:lang w:eastAsia="zh-TW"/>
              </w:rPr>
            </w:pPr>
            <w:r>
              <w:rPr>
                <w:rFonts w:ascii="標楷體" w:eastAsia="標楷體" w:hAnsi="標楷體"/>
                <w:sz w:val="21"/>
                <w:lang w:eastAsia="zh-TW"/>
              </w:rPr>
              <w:t>強調了屍體在船尾，透過第一幕記</w:t>
            </w:r>
          </w:p>
          <w:p w14:paraId="7E999DB6" w14:textId="77777777" w:rsidR="00650B98" w:rsidRDefault="00000000">
            <w:pPr>
              <w:rPr>
                <w:lang w:eastAsia="zh-TW"/>
              </w:rPr>
            </w:pPr>
            <w:r>
              <w:rPr>
                <w:rFonts w:ascii="標楷體" w:eastAsia="標楷體" w:hAnsi="標楷體"/>
                <w:sz w:val="21"/>
                <w:lang w:eastAsia="zh-TW"/>
              </w:rPr>
              <w:t>憶，船尾是有船錨的，而操控船錨</w:t>
            </w:r>
          </w:p>
          <w:p w14:paraId="66444907" w14:textId="77777777" w:rsidR="00650B98" w:rsidRDefault="00000000">
            <w:r>
              <w:rPr>
                <w:rFonts w:ascii="標楷體" w:eastAsia="標楷體" w:hAnsi="標楷體"/>
                <w:sz w:val="21"/>
              </w:rPr>
              <w:t>的駕駛室在三樓。</w:t>
            </w:r>
          </w:p>
        </w:tc>
      </w:tr>
    </w:tbl>
    <w:p w14:paraId="2C8C17BD" w14:textId="77777777" w:rsidR="00650B98" w:rsidRDefault="00650B98"/>
    <w:p w14:paraId="1577839B" w14:textId="77777777" w:rsidR="00650B98" w:rsidRDefault="00000000">
      <w:pPr>
        <w:spacing w:after="120" w:line="360" w:lineRule="auto"/>
        <w:ind w:firstLine="480"/>
        <w:jc w:val="both"/>
        <w:rPr>
          <w:lang w:eastAsia="zh-TW"/>
        </w:rPr>
      </w:pPr>
      <w:r>
        <w:rPr>
          <w:rFonts w:ascii="標楷體" w:eastAsia="標楷體" w:hAnsi="標楷體"/>
          <w:sz w:val="24"/>
          <w:lang w:eastAsia="zh-TW"/>
        </w:rPr>
        <w:t>2、本案推理過程：（案件很簡單，都是比較常見的型別，找到突破口就秒了）</w:t>
      </w:r>
    </w:p>
    <w:p w14:paraId="250091E6" w14:textId="77777777" w:rsidR="00650B98" w:rsidRDefault="00000000">
      <w:pPr>
        <w:spacing w:after="120" w:line="360" w:lineRule="auto"/>
        <w:ind w:firstLine="480"/>
        <w:jc w:val="both"/>
        <w:rPr>
          <w:lang w:eastAsia="zh-TW"/>
        </w:rPr>
      </w:pPr>
      <w:r>
        <w:rPr>
          <w:rFonts w:ascii="標楷體" w:eastAsia="標楷體" w:hAnsi="標楷體"/>
          <w:sz w:val="24"/>
          <w:lang w:eastAsia="zh-TW"/>
        </w:rPr>
        <w:t>首先廖向冬明確在船尾甲板發現了無頭屍體，且死亡時間在8h 內，但死亡時間期間無人能夠靠近死者，那麼就是遠端殺人或延時殺人。而在第一幕所有人的回憶中，大家第一次在遊輪看到廖向冬就是在此處，他爬著船尾甲板的船錨鐵鏈想下船，所以就此揭露兇器為船錨。且今日船停了，也就佐證確實拋錨了。</w:t>
      </w:r>
    </w:p>
    <w:p w14:paraId="21E9EE10" w14:textId="77777777" w:rsidR="00650B98" w:rsidRDefault="00000000">
      <w:pPr>
        <w:spacing w:after="120" w:line="360" w:lineRule="auto"/>
        <w:ind w:firstLine="480"/>
        <w:jc w:val="both"/>
        <w:rPr>
          <w:lang w:eastAsia="zh-TW"/>
        </w:rPr>
      </w:pPr>
      <w:r>
        <w:rPr>
          <w:rFonts w:ascii="標楷體" w:eastAsia="標楷體" w:hAnsi="標楷體"/>
          <w:sz w:val="24"/>
          <w:lang w:eastAsia="zh-TW"/>
        </w:rPr>
        <w:t>3、玩家可能出現的疑問：</w:t>
      </w:r>
    </w:p>
    <w:p w14:paraId="265E968F" w14:textId="77777777" w:rsidR="00650B98" w:rsidRDefault="00000000">
      <w:pPr>
        <w:spacing w:after="120" w:line="360" w:lineRule="auto"/>
        <w:ind w:firstLine="480"/>
        <w:jc w:val="both"/>
        <w:rPr>
          <w:lang w:eastAsia="zh-TW"/>
        </w:rPr>
      </w:pPr>
      <w:r>
        <w:rPr>
          <w:rFonts w:ascii="標楷體" w:eastAsia="標楷體" w:hAnsi="標楷體"/>
          <w:sz w:val="24"/>
          <w:lang w:eastAsia="zh-TW"/>
        </w:rPr>
        <w:t>①可以用螺旋槳綁魚線或繩子固定死者脖子嗎？</w:t>
      </w:r>
    </w:p>
    <w:p w14:paraId="15C2AF03" w14:textId="77777777" w:rsidR="00650B98" w:rsidRDefault="00000000">
      <w:pPr>
        <w:spacing w:after="120" w:line="360" w:lineRule="auto"/>
        <w:ind w:firstLine="480"/>
        <w:jc w:val="both"/>
        <w:rPr>
          <w:lang w:eastAsia="zh-TW"/>
        </w:rPr>
      </w:pPr>
      <w:r>
        <w:rPr>
          <w:rFonts w:ascii="標楷體" w:eastAsia="標楷體" w:hAnsi="標楷體"/>
          <w:sz w:val="24"/>
          <w:lang w:eastAsia="zh-TW"/>
        </w:rPr>
        <w:t>聽起來效果好像類似，但實際上有區別。首先魚線絞死是平滑切割狀，和鐵鏈就不太一樣；第二，如果是用螺旋槳，操作難度太高，下海把繩子攪進正在高速旋轉的螺旋槳，且只提到船上有釣魚裝置，可以有魚線，但沒有提到有這麼長的繩子。</w:t>
      </w:r>
    </w:p>
    <w:p w14:paraId="68C0CF5E" w14:textId="77777777" w:rsidR="00650B98" w:rsidRDefault="00000000">
      <w:pPr>
        <w:spacing w:line="360" w:lineRule="auto"/>
        <w:rPr>
          <w:lang w:eastAsia="zh-TW"/>
        </w:rPr>
      </w:pPr>
      <w:r>
        <w:rPr>
          <w:rFonts w:ascii="微軟正黑體" w:eastAsia="微軟正黑體" w:hAnsi="微軟正黑體"/>
          <w:b/>
          <w:sz w:val="30"/>
          <w:lang w:eastAsia="zh-TW"/>
        </w:rPr>
        <w:t>Step2：第二案·駕駛室窒息案</w:t>
      </w:r>
    </w:p>
    <w:p w14:paraId="47E03BB7" w14:textId="77777777" w:rsidR="00650B98" w:rsidRDefault="00000000">
      <w:pPr>
        <w:spacing w:after="120" w:line="360" w:lineRule="auto"/>
        <w:ind w:firstLine="480"/>
        <w:jc w:val="both"/>
        <w:rPr>
          <w:lang w:eastAsia="zh-TW"/>
        </w:rPr>
      </w:pPr>
      <w:r>
        <w:rPr>
          <w:rFonts w:ascii="標楷體" w:eastAsia="標楷體" w:hAnsi="標楷體"/>
          <w:sz w:val="24"/>
          <w:lang w:eastAsia="zh-TW"/>
        </w:rPr>
        <w:t>1、謎面有兩層：</w:t>
      </w:r>
    </w:p>
    <w:p w14:paraId="005FAAE9" w14:textId="77777777" w:rsidR="00650B98" w:rsidRDefault="00000000">
      <w:pPr>
        <w:spacing w:after="120" w:line="360" w:lineRule="auto"/>
        <w:ind w:firstLine="480"/>
        <w:jc w:val="both"/>
        <w:rPr>
          <w:lang w:eastAsia="zh-TW"/>
        </w:rPr>
      </w:pPr>
      <w:r>
        <w:rPr>
          <w:rFonts w:ascii="標楷體" w:eastAsia="標楷體" w:hAnsi="標楷體"/>
          <w:sz w:val="24"/>
          <w:lang w:eastAsia="zh-TW"/>
        </w:rPr>
        <w:t>①廖向冬拿著唯一一把鑰匙但是無法開啟駕駛室艙門，隨後看見死者死亡，呈窒息狀，為什麼會這樣？</w:t>
      </w:r>
    </w:p>
    <w:p w14:paraId="712C4E6F" w14:textId="77777777" w:rsidR="00650B98" w:rsidRDefault="00000000">
      <w:pPr>
        <w:spacing w:after="120" w:line="360" w:lineRule="auto"/>
        <w:ind w:firstLine="480"/>
        <w:jc w:val="both"/>
        <w:rPr>
          <w:lang w:eastAsia="zh-TW"/>
        </w:rPr>
      </w:pPr>
      <w:r>
        <w:rPr>
          <w:rFonts w:ascii="標楷體" w:eastAsia="標楷體" w:hAnsi="標楷體"/>
          <w:sz w:val="24"/>
          <w:lang w:eastAsia="zh-TW"/>
        </w:rPr>
        <w:t>答案：</w:t>
      </w:r>
    </w:p>
    <w:p w14:paraId="4BC9F575" w14:textId="77777777" w:rsidR="00650B98" w:rsidRDefault="00000000">
      <w:pPr>
        <w:spacing w:after="120" w:line="360" w:lineRule="auto"/>
        <w:ind w:firstLine="480"/>
        <w:jc w:val="both"/>
        <w:rPr>
          <w:lang w:eastAsia="zh-TW"/>
        </w:rPr>
      </w:pPr>
      <w:r>
        <w:rPr>
          <w:rFonts w:ascii="標楷體" w:eastAsia="標楷體" w:hAnsi="標楷體"/>
          <w:sz w:val="24"/>
          <w:lang w:eastAsia="zh-TW"/>
        </w:rPr>
        <w:t>因為新風系統的單向排風功能，抽走了裡面的氧氣，無限接近真空，導致了內外的氣壓差，所以廖向冬打不開門。</w:t>
      </w:r>
    </w:p>
    <w:p w14:paraId="1DDA5868" w14:textId="77777777" w:rsidR="00650B98" w:rsidRDefault="00000000">
      <w:pPr>
        <w:spacing w:after="120" w:line="360" w:lineRule="auto"/>
        <w:ind w:firstLine="480"/>
        <w:jc w:val="both"/>
        <w:rPr>
          <w:lang w:eastAsia="zh-TW"/>
        </w:rPr>
      </w:pPr>
      <w:r>
        <w:rPr>
          <w:rFonts w:ascii="標楷體" w:eastAsia="標楷體" w:hAnsi="標楷體"/>
          <w:sz w:val="24"/>
          <w:lang w:eastAsia="zh-TW"/>
        </w:rPr>
        <w:t>②新風系統的開關就在門的旁邊，為何死者不去自救？</w:t>
      </w:r>
    </w:p>
    <w:p w14:paraId="5C7E4B85" w14:textId="77777777" w:rsidR="00650B98" w:rsidRDefault="00000000">
      <w:pPr>
        <w:spacing w:after="120" w:line="360" w:lineRule="auto"/>
        <w:ind w:firstLine="480"/>
        <w:jc w:val="both"/>
        <w:rPr>
          <w:lang w:eastAsia="zh-TW"/>
        </w:rPr>
      </w:pPr>
      <w:r>
        <w:rPr>
          <w:rFonts w:ascii="標楷體" w:eastAsia="標楷體" w:hAnsi="標楷體"/>
          <w:sz w:val="24"/>
          <w:lang w:eastAsia="zh-TW"/>
        </w:rPr>
        <w:t>答案：</w:t>
      </w:r>
    </w:p>
    <w:p w14:paraId="742420EE" w14:textId="77777777" w:rsidR="00650B98" w:rsidRDefault="00000000">
      <w:pPr>
        <w:spacing w:after="120" w:line="360" w:lineRule="auto"/>
        <w:ind w:firstLine="480"/>
        <w:jc w:val="both"/>
        <w:rPr>
          <w:lang w:eastAsia="zh-TW"/>
        </w:rPr>
      </w:pPr>
      <w:r>
        <w:rPr>
          <w:rFonts w:ascii="標楷體" w:eastAsia="標楷體" w:hAnsi="標楷體"/>
          <w:sz w:val="24"/>
          <w:lang w:eastAsia="zh-TW"/>
        </w:rPr>
        <w:t>因為兇手就躲在門下方的視野盲區，拿著潛水裝置供氧，威脅死者不能靠近艙門，所以死者死亡時會指著廖向冬這個方向，實際上是指著門下方的兇手。</w:t>
      </w:r>
    </w:p>
    <w:tbl>
      <w:tblPr>
        <w:tblStyle w:val="aff2"/>
        <w:tblW w:w="0" w:type="auto"/>
        <w:tblLook w:val="04A0" w:firstRow="1" w:lastRow="0" w:firstColumn="1" w:lastColumn="0" w:noHBand="0" w:noVBand="1"/>
      </w:tblPr>
      <w:tblGrid>
        <w:gridCol w:w="4592"/>
        <w:gridCol w:w="4592"/>
      </w:tblGrid>
      <w:tr w:rsidR="00650B98" w14:paraId="750224DF" w14:textId="77777777">
        <w:tc>
          <w:tcPr>
            <w:tcW w:w="4592" w:type="dxa"/>
          </w:tcPr>
          <w:p w14:paraId="29102EB7" w14:textId="77777777" w:rsidR="00650B98" w:rsidRDefault="00000000">
            <w:r>
              <w:rPr>
                <w:rFonts w:ascii="標楷體" w:eastAsia="標楷體" w:hAnsi="標楷體"/>
                <w:b/>
                <w:sz w:val="21"/>
              </w:rPr>
              <w:t>線索內容</w:t>
            </w:r>
          </w:p>
        </w:tc>
        <w:tc>
          <w:tcPr>
            <w:tcW w:w="4592" w:type="dxa"/>
          </w:tcPr>
          <w:p w14:paraId="6CDCFDD1" w14:textId="77777777" w:rsidR="00650B98" w:rsidRDefault="00000000">
            <w:r>
              <w:rPr>
                <w:rFonts w:ascii="標楷體" w:eastAsia="標楷體" w:hAnsi="標楷體"/>
                <w:b/>
                <w:sz w:val="21"/>
              </w:rPr>
              <w:t>線索解釋</w:t>
            </w:r>
          </w:p>
        </w:tc>
      </w:tr>
      <w:tr w:rsidR="00650B98" w14:paraId="7D3B9766" w14:textId="77777777">
        <w:tc>
          <w:tcPr>
            <w:tcW w:w="4592" w:type="dxa"/>
          </w:tcPr>
          <w:p w14:paraId="6E4D7938" w14:textId="77777777" w:rsidR="00650B98" w:rsidRDefault="00000000">
            <w:pPr>
              <w:rPr>
                <w:lang w:eastAsia="zh-TW"/>
              </w:rPr>
            </w:pPr>
            <w:r>
              <w:rPr>
                <w:rFonts w:ascii="標楷體" w:eastAsia="標楷體" w:hAnsi="標楷體"/>
                <w:sz w:val="21"/>
                <w:lang w:eastAsia="zh-TW"/>
              </w:rPr>
              <w:t>事後我又去了一趟駕駛室，我當時</w:t>
            </w:r>
          </w:p>
          <w:p w14:paraId="2D303D13" w14:textId="77777777" w:rsidR="00650B98" w:rsidRDefault="00000000">
            <w:pPr>
              <w:rPr>
                <w:lang w:eastAsia="zh-TW"/>
              </w:rPr>
            </w:pPr>
            <w:r>
              <w:rPr>
                <w:rFonts w:ascii="標楷體" w:eastAsia="標楷體" w:hAnsi="標楷體"/>
                <w:sz w:val="21"/>
                <w:lang w:eastAsia="zh-TW"/>
              </w:rPr>
              <w:t>也懷疑新風系統出了什麼問題，它</w:t>
            </w:r>
          </w:p>
          <w:p w14:paraId="2EA3D2C0" w14:textId="77777777" w:rsidR="00650B98" w:rsidRDefault="00000000">
            <w:pPr>
              <w:rPr>
                <w:lang w:eastAsia="zh-TW"/>
              </w:rPr>
            </w:pPr>
            <w:r>
              <w:rPr>
                <w:rFonts w:ascii="標楷體" w:eastAsia="標楷體" w:hAnsi="標楷體"/>
                <w:sz w:val="21"/>
                <w:lang w:eastAsia="zh-TW"/>
              </w:rPr>
              <w:t>就在每間房靠近房門的牆壁上。但</w:t>
            </w:r>
          </w:p>
          <w:p w14:paraId="5DD8E936" w14:textId="77777777" w:rsidR="00650B98" w:rsidRDefault="00000000">
            <w:pPr>
              <w:rPr>
                <w:lang w:eastAsia="zh-TW"/>
              </w:rPr>
            </w:pPr>
            <w:r>
              <w:rPr>
                <w:rFonts w:ascii="標楷體" w:eastAsia="標楷體" w:hAnsi="標楷體"/>
                <w:sz w:val="21"/>
                <w:lang w:eastAsia="zh-TW"/>
              </w:rPr>
              <w:t>新風系統是好的，單向和雙向執行</w:t>
            </w:r>
          </w:p>
          <w:p w14:paraId="6577B82C" w14:textId="77777777" w:rsidR="00650B98" w:rsidRDefault="00000000">
            <w:pPr>
              <w:rPr>
                <w:lang w:eastAsia="zh-TW"/>
              </w:rPr>
            </w:pPr>
            <w:r>
              <w:rPr>
                <w:rFonts w:ascii="標楷體" w:eastAsia="標楷體" w:hAnsi="標楷體"/>
                <w:sz w:val="21"/>
                <w:lang w:eastAsia="zh-TW"/>
              </w:rPr>
              <w:t>都正常。</w:t>
            </w:r>
          </w:p>
          <w:p w14:paraId="3CE15DFB" w14:textId="77777777" w:rsidR="00650B98" w:rsidRDefault="00000000">
            <w:pPr>
              <w:rPr>
                <w:lang w:eastAsia="zh-TW"/>
              </w:rPr>
            </w:pPr>
            <w:r>
              <w:rPr>
                <w:rFonts w:ascii="標楷體" w:eastAsia="標楷體" w:hAnsi="標楷體"/>
                <w:sz w:val="21"/>
                <w:lang w:eastAsia="zh-TW"/>
              </w:rPr>
              <w:lastRenderedPageBreak/>
              <w:t>觸發線索·新風系統</w:t>
            </w:r>
          </w:p>
        </w:tc>
        <w:tc>
          <w:tcPr>
            <w:tcW w:w="4592" w:type="dxa"/>
          </w:tcPr>
          <w:p w14:paraId="2CDF3289" w14:textId="77777777" w:rsidR="00650B98" w:rsidRDefault="00000000">
            <w:pPr>
              <w:rPr>
                <w:lang w:eastAsia="zh-TW"/>
              </w:rPr>
            </w:pPr>
            <w:r>
              <w:rPr>
                <w:rFonts w:ascii="標楷體" w:eastAsia="標楷體" w:hAnsi="標楷體"/>
                <w:sz w:val="21"/>
                <w:lang w:eastAsia="zh-TW"/>
              </w:rPr>
              <w:lastRenderedPageBreak/>
              <w:t>房內是有新風系統的，可以做到單</w:t>
            </w:r>
          </w:p>
          <w:p w14:paraId="09A28F22" w14:textId="77777777" w:rsidR="00650B98" w:rsidRDefault="00000000">
            <w:pPr>
              <w:rPr>
                <w:lang w:eastAsia="zh-TW"/>
              </w:rPr>
            </w:pPr>
            <w:r>
              <w:rPr>
                <w:rFonts w:ascii="標楷體" w:eastAsia="標楷體" w:hAnsi="標楷體"/>
                <w:sz w:val="21"/>
                <w:lang w:eastAsia="zh-TW"/>
              </w:rPr>
              <w:t>向排風，也是因為這個原因導致了</w:t>
            </w:r>
          </w:p>
          <w:p w14:paraId="3C59CB44" w14:textId="77777777" w:rsidR="00650B98" w:rsidRDefault="00000000">
            <w:pPr>
              <w:rPr>
                <w:lang w:eastAsia="zh-TW"/>
              </w:rPr>
            </w:pPr>
            <w:r>
              <w:rPr>
                <w:rFonts w:ascii="標楷體" w:eastAsia="標楷體" w:hAnsi="標楷體"/>
                <w:sz w:val="21"/>
                <w:lang w:eastAsia="zh-TW"/>
              </w:rPr>
              <w:t>死者的窒息及廖向冬開不開門，但</w:t>
            </w:r>
          </w:p>
          <w:p w14:paraId="5BD7C738" w14:textId="77777777" w:rsidR="00650B98" w:rsidRDefault="00000000">
            <w:pPr>
              <w:rPr>
                <w:lang w:eastAsia="zh-TW"/>
              </w:rPr>
            </w:pPr>
            <w:r>
              <w:rPr>
                <w:rFonts w:ascii="標楷體" w:eastAsia="標楷體" w:hAnsi="標楷體"/>
                <w:sz w:val="21"/>
                <w:lang w:eastAsia="zh-TW"/>
              </w:rPr>
              <w:t>系統是好的，也就意味著死者在室</w:t>
            </w:r>
          </w:p>
          <w:p w14:paraId="00028F2E" w14:textId="77777777" w:rsidR="00650B98" w:rsidRDefault="00000000">
            <w:pPr>
              <w:rPr>
                <w:lang w:eastAsia="zh-TW"/>
              </w:rPr>
            </w:pPr>
            <w:r>
              <w:rPr>
                <w:rFonts w:ascii="標楷體" w:eastAsia="標楷體" w:hAnsi="標楷體"/>
                <w:sz w:val="21"/>
                <w:lang w:eastAsia="zh-TW"/>
              </w:rPr>
              <w:t>內是可以去關閉排風的。</w:t>
            </w:r>
          </w:p>
        </w:tc>
      </w:tr>
    </w:tbl>
    <w:p w14:paraId="722C0D07" w14:textId="77777777" w:rsidR="00650B98" w:rsidRDefault="00650B98">
      <w:pPr>
        <w:rPr>
          <w:lang w:eastAsia="zh-TW"/>
        </w:rPr>
      </w:pPr>
    </w:p>
    <w:p w14:paraId="1EFCBF9A" w14:textId="77777777" w:rsidR="00650B98" w:rsidRDefault="00000000">
      <w:pPr>
        <w:spacing w:after="120" w:line="360" w:lineRule="auto"/>
        <w:ind w:firstLine="480"/>
        <w:jc w:val="both"/>
        <w:rPr>
          <w:lang w:eastAsia="zh-TW"/>
        </w:rPr>
      </w:pPr>
      <w:r>
        <w:rPr>
          <w:rFonts w:ascii="標楷體" w:eastAsia="標楷體" w:hAnsi="標楷體"/>
          <w:sz w:val="24"/>
          <w:lang w:eastAsia="zh-TW"/>
        </w:rPr>
        <w:t>2、本案推理過程：</w:t>
      </w:r>
    </w:p>
    <w:p w14:paraId="614F4CBD" w14:textId="77777777" w:rsidR="00650B98" w:rsidRDefault="00000000">
      <w:pPr>
        <w:spacing w:after="120" w:line="360" w:lineRule="auto"/>
        <w:ind w:firstLine="480"/>
        <w:jc w:val="both"/>
        <w:rPr>
          <w:lang w:eastAsia="zh-TW"/>
        </w:rPr>
      </w:pPr>
      <w:r>
        <w:rPr>
          <w:rFonts w:ascii="標楷體" w:eastAsia="標楷體" w:hAnsi="標楷體"/>
          <w:sz w:val="24"/>
          <w:lang w:eastAsia="zh-TW"/>
        </w:rPr>
        <w:t>首先要解決第一個謎面，也就是廖向冬為什麼打不開門，死者為什麼會窒息身亡。在第一幕中林雲書和姜沁的視角提到自己的房間有新風系統，可以單向排風，符合案發現場的描述。</w:t>
      </w:r>
    </w:p>
    <w:p w14:paraId="3A3FC7AD" w14:textId="77777777" w:rsidR="00650B98" w:rsidRDefault="00000000">
      <w:pPr>
        <w:spacing w:after="120" w:line="360" w:lineRule="auto"/>
        <w:ind w:firstLine="480"/>
        <w:jc w:val="both"/>
        <w:rPr>
          <w:lang w:eastAsia="zh-TW"/>
        </w:rPr>
      </w:pPr>
      <w:r>
        <w:rPr>
          <w:rFonts w:ascii="標楷體" w:eastAsia="標楷體" w:hAnsi="標楷體"/>
          <w:sz w:val="24"/>
          <w:lang w:eastAsia="zh-TW"/>
        </w:rPr>
        <w:t>來到第二個謎面，為什麼死者不自救。透過廖向冬的描述，他有視野盲區，但能看到死者未被限制行動能力，結合第二幕有提到船上有潛水裝置，可以推斷兇手就在門下方的視野盲區，威脅死者不讓靠近。</w:t>
      </w:r>
    </w:p>
    <w:p w14:paraId="3BDC0998" w14:textId="77777777" w:rsidR="00650B98" w:rsidRDefault="00000000">
      <w:pPr>
        <w:spacing w:after="120" w:line="360" w:lineRule="auto"/>
        <w:ind w:firstLine="480"/>
        <w:jc w:val="both"/>
        <w:rPr>
          <w:lang w:eastAsia="zh-TW"/>
        </w:rPr>
      </w:pPr>
      <w:r>
        <w:rPr>
          <w:rFonts w:ascii="標楷體" w:eastAsia="標楷體" w:hAnsi="標楷體"/>
          <w:sz w:val="24"/>
          <w:lang w:eastAsia="zh-TW"/>
        </w:rPr>
        <w:t>3、玩家可能出現的疑問：①死者為什麼不反抗？</w:t>
      </w:r>
    </w:p>
    <w:p w14:paraId="0368EC95" w14:textId="77777777" w:rsidR="00650B98" w:rsidRDefault="00000000">
      <w:pPr>
        <w:spacing w:after="120" w:line="360" w:lineRule="auto"/>
        <w:ind w:firstLine="480"/>
        <w:jc w:val="both"/>
        <w:rPr>
          <w:lang w:eastAsia="zh-TW"/>
        </w:rPr>
      </w:pPr>
      <w:r>
        <w:rPr>
          <w:rFonts w:ascii="標楷體" w:eastAsia="標楷體" w:hAnsi="標楷體"/>
          <w:sz w:val="24"/>
          <w:lang w:eastAsia="zh-TW"/>
        </w:rPr>
        <w:t>或許已經反抗過了，只不過想殺人的人一定會做足準備，比如攜帶凶器之類的，讓死者最開始沒能成功逃離。而廖向冬去的時候，屋內一定是已經幾乎完全缺氧了，所以死者才會短時間內就死亡，而在這種狀態下，死者已經失去反抗能力，甚至已經失去意識。</w:t>
      </w:r>
    </w:p>
    <w:p w14:paraId="6B48B3DE" w14:textId="77777777" w:rsidR="00650B98" w:rsidRDefault="00000000">
      <w:pPr>
        <w:spacing w:line="360" w:lineRule="auto"/>
        <w:rPr>
          <w:lang w:eastAsia="zh-TW"/>
        </w:rPr>
      </w:pPr>
      <w:r>
        <w:rPr>
          <w:rFonts w:ascii="微軟正黑體" w:eastAsia="微軟正黑體" w:hAnsi="微軟正黑體"/>
          <w:b/>
          <w:sz w:val="30"/>
          <w:lang w:eastAsia="zh-TW"/>
        </w:rPr>
        <w:t>Step3：第三案·103 分屍案</w:t>
      </w:r>
    </w:p>
    <w:p w14:paraId="5F293E23" w14:textId="77777777" w:rsidR="00650B98" w:rsidRDefault="00000000">
      <w:pPr>
        <w:spacing w:after="120" w:line="360" w:lineRule="auto"/>
        <w:ind w:firstLine="480"/>
        <w:jc w:val="both"/>
        <w:rPr>
          <w:lang w:eastAsia="zh-TW"/>
        </w:rPr>
      </w:pPr>
      <w:r>
        <w:rPr>
          <w:rFonts w:ascii="標楷體" w:eastAsia="標楷體" w:hAnsi="標楷體"/>
          <w:sz w:val="24"/>
          <w:lang w:eastAsia="zh-TW"/>
        </w:rPr>
        <w:t>1、謎面：</w:t>
      </w:r>
    </w:p>
    <w:p w14:paraId="4C41B389" w14:textId="77777777" w:rsidR="00650B98" w:rsidRDefault="00000000">
      <w:pPr>
        <w:spacing w:after="120" w:line="360" w:lineRule="auto"/>
        <w:ind w:firstLine="480"/>
        <w:jc w:val="both"/>
        <w:rPr>
          <w:lang w:eastAsia="zh-TW"/>
        </w:rPr>
      </w:pPr>
      <w:r>
        <w:rPr>
          <w:rFonts w:ascii="標楷體" w:eastAsia="標楷體" w:hAnsi="標楷體"/>
          <w:sz w:val="24"/>
          <w:lang w:eastAsia="zh-TW"/>
        </w:rPr>
        <w:t>廖向冬第一次去到103 未發現分屍現場，幾分鐘後第二次前往103 卻發現了短時間內一定無法完成的分屍現場，如何做到？</w:t>
      </w:r>
    </w:p>
    <w:p w14:paraId="0F915B0D" w14:textId="77777777" w:rsidR="00650B98" w:rsidRDefault="00000000">
      <w:pPr>
        <w:spacing w:after="120" w:line="360" w:lineRule="auto"/>
        <w:ind w:firstLine="480"/>
        <w:jc w:val="both"/>
        <w:rPr>
          <w:lang w:eastAsia="zh-TW"/>
        </w:rPr>
      </w:pPr>
      <w:r>
        <w:rPr>
          <w:rFonts w:ascii="標楷體" w:eastAsia="標楷體" w:hAnsi="標楷體"/>
          <w:sz w:val="24"/>
          <w:lang w:eastAsia="zh-TW"/>
        </w:rPr>
        <w:t>答案：</w:t>
      </w:r>
    </w:p>
    <w:p w14:paraId="565EB1C0" w14:textId="77777777" w:rsidR="00650B98" w:rsidRDefault="00000000">
      <w:pPr>
        <w:spacing w:after="120" w:line="360" w:lineRule="auto"/>
        <w:ind w:firstLine="480"/>
        <w:jc w:val="both"/>
      </w:pPr>
      <w:r>
        <w:rPr>
          <w:rFonts w:ascii="標楷體" w:eastAsia="標楷體" w:hAnsi="標楷體"/>
          <w:sz w:val="24"/>
          <w:lang w:eastAsia="zh-TW"/>
        </w:rPr>
        <w:t>兇手利用廖向冬已經失去理智和記憶混亂的情況，給他造成了資訊差的詭計，調換了門牌，且也滿足廖向冬自己腦海裡的記憶：我來到依次排序的兩排房間，經過了101、102 來到了一個有陽臺的103 房。</w:t>
      </w:r>
      <w:r>
        <w:rPr>
          <w:rFonts w:ascii="標楷體" w:eastAsia="標楷體" w:hAnsi="標楷體"/>
          <w:sz w:val="24"/>
        </w:rPr>
        <w:t>但實際上不是同一個房間。</w:t>
      </w:r>
    </w:p>
    <w:tbl>
      <w:tblPr>
        <w:tblStyle w:val="aff2"/>
        <w:tblW w:w="0" w:type="auto"/>
        <w:tblLook w:val="04A0" w:firstRow="1" w:lastRow="0" w:firstColumn="1" w:lastColumn="0" w:noHBand="0" w:noVBand="1"/>
      </w:tblPr>
      <w:tblGrid>
        <w:gridCol w:w="4592"/>
        <w:gridCol w:w="4592"/>
      </w:tblGrid>
      <w:tr w:rsidR="00650B98" w14:paraId="28E93445" w14:textId="77777777">
        <w:tc>
          <w:tcPr>
            <w:tcW w:w="4592" w:type="dxa"/>
          </w:tcPr>
          <w:p w14:paraId="09D5FD27" w14:textId="77777777" w:rsidR="00650B98" w:rsidRDefault="00000000">
            <w:r>
              <w:rPr>
                <w:rFonts w:ascii="標楷體" w:eastAsia="標楷體" w:hAnsi="標楷體"/>
                <w:b/>
                <w:sz w:val="21"/>
              </w:rPr>
              <w:t>線索內容</w:t>
            </w:r>
          </w:p>
        </w:tc>
        <w:tc>
          <w:tcPr>
            <w:tcW w:w="4592" w:type="dxa"/>
          </w:tcPr>
          <w:p w14:paraId="715D71F2" w14:textId="77777777" w:rsidR="00650B98" w:rsidRDefault="00000000">
            <w:r>
              <w:rPr>
                <w:rFonts w:ascii="標楷體" w:eastAsia="標楷體" w:hAnsi="標楷體"/>
                <w:b/>
                <w:sz w:val="21"/>
              </w:rPr>
              <w:t>線索解釋</w:t>
            </w:r>
          </w:p>
        </w:tc>
      </w:tr>
      <w:tr w:rsidR="00650B98" w14:paraId="3E4987F1" w14:textId="77777777">
        <w:tc>
          <w:tcPr>
            <w:tcW w:w="4592" w:type="dxa"/>
          </w:tcPr>
          <w:p w14:paraId="15870F83" w14:textId="77777777" w:rsidR="00650B98" w:rsidRDefault="00000000">
            <w:pPr>
              <w:rPr>
                <w:lang w:eastAsia="zh-TW"/>
              </w:rPr>
            </w:pPr>
            <w:r>
              <w:rPr>
                <w:rFonts w:ascii="標楷體" w:eastAsia="標楷體" w:hAnsi="標楷體"/>
                <w:sz w:val="21"/>
                <w:lang w:eastAsia="zh-TW"/>
              </w:rPr>
              <w:t>調換門牌嗎？可能吧，但我不確定。</w:t>
            </w:r>
          </w:p>
          <w:p w14:paraId="796AE343" w14:textId="77777777" w:rsidR="00650B98" w:rsidRDefault="00000000">
            <w:pPr>
              <w:rPr>
                <w:lang w:eastAsia="zh-TW"/>
              </w:rPr>
            </w:pPr>
            <w:r>
              <w:rPr>
                <w:rFonts w:ascii="標楷體" w:eastAsia="標楷體" w:hAnsi="標楷體"/>
                <w:sz w:val="21"/>
                <w:lang w:eastAsia="zh-TW"/>
              </w:rPr>
              <w:t>因為我沒去過客房部，而且又有兩</w:t>
            </w:r>
          </w:p>
          <w:p w14:paraId="149D76E8" w14:textId="77777777" w:rsidR="00650B98" w:rsidRDefault="00000000">
            <w:pPr>
              <w:rPr>
                <w:lang w:eastAsia="zh-TW"/>
              </w:rPr>
            </w:pPr>
            <w:r>
              <w:rPr>
                <w:rFonts w:ascii="標楷體" w:eastAsia="標楷體" w:hAnsi="標楷體"/>
                <w:sz w:val="21"/>
                <w:lang w:eastAsia="zh-TW"/>
              </w:rPr>
              <w:t>個人被殺了，加上我感覺我頭上的</w:t>
            </w:r>
          </w:p>
          <w:p w14:paraId="77E7559B" w14:textId="77777777" w:rsidR="00650B98" w:rsidRDefault="00000000">
            <w:pPr>
              <w:rPr>
                <w:lang w:eastAsia="zh-TW"/>
              </w:rPr>
            </w:pPr>
            <w:r>
              <w:rPr>
                <w:rFonts w:ascii="標楷體" w:eastAsia="標楷體" w:hAnsi="標楷體"/>
                <w:sz w:val="21"/>
                <w:lang w:eastAsia="zh-TW"/>
              </w:rPr>
              <w:t>肉瘤開始吞噬我的理智了，沒注意</w:t>
            </w:r>
          </w:p>
          <w:p w14:paraId="00CC0569" w14:textId="77777777" w:rsidR="00650B98" w:rsidRDefault="00000000">
            <w:pPr>
              <w:rPr>
                <w:lang w:eastAsia="zh-TW"/>
              </w:rPr>
            </w:pPr>
            <w:r>
              <w:rPr>
                <w:rFonts w:ascii="標楷體" w:eastAsia="標楷體" w:hAnsi="標楷體"/>
                <w:sz w:val="21"/>
                <w:lang w:eastAsia="zh-TW"/>
              </w:rPr>
              <w:t>到也是正常。</w:t>
            </w:r>
          </w:p>
          <w:p w14:paraId="2DF8486A" w14:textId="77777777" w:rsidR="00650B98" w:rsidRDefault="00000000">
            <w:pPr>
              <w:rPr>
                <w:lang w:eastAsia="zh-TW"/>
              </w:rPr>
            </w:pPr>
            <w:r>
              <w:rPr>
                <w:rFonts w:ascii="標楷體" w:eastAsia="標楷體" w:hAnsi="標楷體"/>
                <w:sz w:val="21"/>
                <w:lang w:eastAsia="zh-TW"/>
              </w:rPr>
              <w:t>廖向冬回憶·門牌號</w:t>
            </w:r>
          </w:p>
        </w:tc>
        <w:tc>
          <w:tcPr>
            <w:tcW w:w="4592" w:type="dxa"/>
          </w:tcPr>
          <w:p w14:paraId="28FED7FD" w14:textId="77777777" w:rsidR="00650B98" w:rsidRDefault="00000000">
            <w:pPr>
              <w:rPr>
                <w:lang w:eastAsia="zh-TW"/>
              </w:rPr>
            </w:pPr>
            <w:r>
              <w:rPr>
                <w:rFonts w:ascii="標楷體" w:eastAsia="標楷體" w:hAnsi="標楷體"/>
                <w:sz w:val="21"/>
                <w:lang w:eastAsia="zh-TW"/>
              </w:rPr>
              <w:t>強調了一下廖向冬的人設，他已經</w:t>
            </w:r>
          </w:p>
          <w:p w14:paraId="53B0BCD8" w14:textId="77777777" w:rsidR="00650B98" w:rsidRDefault="00000000">
            <w:r>
              <w:rPr>
                <w:rFonts w:ascii="標楷體" w:eastAsia="標楷體" w:hAnsi="標楷體"/>
                <w:sz w:val="21"/>
              </w:rPr>
              <w:t>沒什麼理智了。</w:t>
            </w:r>
          </w:p>
        </w:tc>
      </w:tr>
    </w:tbl>
    <w:p w14:paraId="25F10610" w14:textId="77777777" w:rsidR="00650B98" w:rsidRDefault="00650B98"/>
    <w:p w14:paraId="2A8261AA"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3、本案推理過程：（本案需畫圖，方便理解）</w:t>
      </w:r>
    </w:p>
    <w:p w14:paraId="66E98608" w14:textId="77777777" w:rsidR="00650B98" w:rsidRDefault="00000000">
      <w:pPr>
        <w:spacing w:after="120" w:line="360" w:lineRule="auto"/>
        <w:ind w:firstLine="480"/>
        <w:jc w:val="both"/>
        <w:rPr>
          <w:lang w:eastAsia="zh-TW"/>
        </w:rPr>
      </w:pPr>
      <w:r>
        <w:rPr>
          <w:rFonts w:ascii="標楷體" w:eastAsia="標楷體" w:hAnsi="標楷體"/>
          <w:sz w:val="24"/>
          <w:lang w:eastAsia="zh-TW"/>
        </w:rPr>
        <w:t>畫好右側圖，代表客房區域，首先要透過視角還原最開始的房間號是怎樣排序。</w:t>
      </w:r>
    </w:p>
    <w:p w14:paraId="27C7C17E" w14:textId="77777777" w:rsidR="00650B98" w:rsidRDefault="00000000">
      <w:pPr>
        <w:spacing w:after="120" w:line="360" w:lineRule="auto"/>
        <w:ind w:firstLine="480"/>
        <w:jc w:val="both"/>
        <w:rPr>
          <w:lang w:eastAsia="zh-TW"/>
        </w:rPr>
      </w:pPr>
      <w:r>
        <w:rPr>
          <w:rFonts w:ascii="標楷體" w:eastAsia="標楷體" w:hAnsi="標楷體"/>
          <w:sz w:val="24"/>
          <w:lang w:eastAsia="zh-TW"/>
        </w:rPr>
        <w:t>①透過本幕視角得知房間是依次排序。</w:t>
      </w:r>
    </w:p>
    <w:p w14:paraId="3556B76C" w14:textId="77777777" w:rsidR="00650B98" w:rsidRDefault="00000000">
      <w:pPr>
        <w:spacing w:after="120" w:line="360" w:lineRule="auto"/>
        <w:ind w:firstLine="480"/>
        <w:jc w:val="both"/>
        <w:rPr>
          <w:lang w:eastAsia="zh-TW"/>
        </w:rPr>
      </w:pPr>
      <w:r>
        <w:rPr>
          <w:rFonts w:ascii="標楷體" w:eastAsia="標楷體" w:hAnsi="標楷體"/>
          <w:sz w:val="24"/>
          <w:lang w:eastAsia="zh-TW"/>
        </w:rPr>
        <w:t>②透過第一幕眾人視角得知房間兩側分為了海景房和內景房，海景房是有陽臺的。</w:t>
      </w:r>
    </w:p>
    <w:p w14:paraId="5AC769FF" w14:textId="77777777" w:rsidR="00650B98" w:rsidRDefault="00000000">
      <w:pPr>
        <w:spacing w:after="120" w:line="360" w:lineRule="auto"/>
        <w:ind w:firstLine="480"/>
        <w:jc w:val="both"/>
        <w:rPr>
          <w:lang w:eastAsia="zh-TW"/>
        </w:rPr>
      </w:pPr>
      <w:r>
        <w:rPr>
          <w:rFonts w:ascii="標楷體" w:eastAsia="標楷體" w:hAnsi="標楷體"/>
          <w:sz w:val="24"/>
          <w:lang w:eastAsia="zh-TW"/>
        </w:rPr>
        <w:t>③透過第一幕王之喻視角得知，他住的102房間是有陽臺的。</w:t>
      </w:r>
    </w:p>
    <w:p w14:paraId="2F3A4B95" w14:textId="77777777" w:rsidR="00650B98" w:rsidRDefault="00000000">
      <w:pPr>
        <w:spacing w:after="120" w:line="360" w:lineRule="auto"/>
        <w:ind w:firstLine="480"/>
        <w:jc w:val="both"/>
        <w:rPr>
          <w:lang w:eastAsia="zh-TW"/>
        </w:rPr>
      </w:pPr>
      <w:r>
        <w:rPr>
          <w:rFonts w:ascii="標楷體" w:eastAsia="標楷體" w:hAnsi="標楷體"/>
          <w:sz w:val="24"/>
          <w:lang w:eastAsia="zh-TW"/>
        </w:rPr>
        <w:t>④透過本幕廖向冬視角得知，103 是有陽臺的。</w:t>
      </w:r>
    </w:p>
    <w:p w14:paraId="6A7254D7" w14:textId="77777777" w:rsidR="00650B98" w:rsidRDefault="00000000">
      <w:pPr>
        <w:spacing w:after="120" w:line="360" w:lineRule="auto"/>
        <w:ind w:firstLine="480"/>
        <w:jc w:val="both"/>
        <w:rPr>
          <w:lang w:eastAsia="zh-TW"/>
        </w:rPr>
      </w:pPr>
      <w:r>
        <w:rPr>
          <w:rFonts w:ascii="標楷體" w:eastAsia="標楷體" w:hAnsi="標楷體"/>
          <w:sz w:val="24"/>
          <w:lang w:eastAsia="zh-TW"/>
        </w:rPr>
        <w:t>結合以上資訊得出右側結果。</w:t>
      </w:r>
    </w:p>
    <w:p w14:paraId="3F2DA169" w14:textId="77777777" w:rsidR="00650B98" w:rsidRDefault="00000000">
      <w:pPr>
        <w:spacing w:after="120" w:line="360" w:lineRule="auto"/>
        <w:ind w:firstLine="480"/>
        <w:jc w:val="both"/>
        <w:rPr>
          <w:lang w:eastAsia="zh-TW"/>
        </w:rPr>
      </w:pPr>
      <w:r>
        <w:rPr>
          <w:rFonts w:ascii="標楷體" w:eastAsia="標楷體" w:hAnsi="標楷體"/>
          <w:sz w:val="24"/>
          <w:lang w:eastAsia="zh-TW"/>
        </w:rPr>
        <w:t>（左右房型調換也是一樣）</w:t>
      </w:r>
    </w:p>
    <w:p w14:paraId="549602CC" w14:textId="77777777" w:rsidR="00650B98" w:rsidRDefault="00000000">
      <w:pPr>
        <w:spacing w:after="120" w:line="360" w:lineRule="auto"/>
        <w:ind w:firstLine="480"/>
        <w:jc w:val="both"/>
        <w:rPr>
          <w:lang w:eastAsia="zh-TW"/>
        </w:rPr>
      </w:pPr>
      <w:r>
        <w:rPr>
          <w:rFonts w:ascii="標楷體" w:eastAsia="標楷體" w:hAnsi="標楷體"/>
          <w:sz w:val="24"/>
          <w:lang w:eastAsia="zh-TW"/>
        </w:rPr>
        <w:t>這個結果也能滿足廖向冬的記憶所述：來到依次排序的兩排房間，經過101、102 來到一個有陽臺的103 房。</w:t>
      </w:r>
    </w:p>
    <w:p w14:paraId="19F63B28" w14:textId="77777777" w:rsidR="00650B98" w:rsidRDefault="00000000">
      <w:pPr>
        <w:spacing w:after="120" w:line="360" w:lineRule="auto"/>
        <w:ind w:firstLine="480"/>
        <w:jc w:val="both"/>
        <w:rPr>
          <w:lang w:eastAsia="zh-TW"/>
        </w:rPr>
      </w:pPr>
      <w:r>
        <w:rPr>
          <w:rFonts w:ascii="標楷體" w:eastAsia="標楷體" w:hAnsi="標楷體"/>
          <w:sz w:val="24"/>
          <w:lang w:eastAsia="zh-TW"/>
        </w:rPr>
        <w:t>那麼如果是調換房間，也得滿足廖向冬的這個記憶，方式如右側圖。</w:t>
      </w:r>
    </w:p>
    <w:p w14:paraId="1648285A" w14:textId="77777777" w:rsidR="00650B98" w:rsidRDefault="00000000">
      <w:pPr>
        <w:spacing w:line="360" w:lineRule="auto"/>
        <w:rPr>
          <w:lang w:eastAsia="zh-TW"/>
        </w:rPr>
      </w:pPr>
      <w:r>
        <w:rPr>
          <w:rFonts w:ascii="微軟正黑體" w:eastAsia="微軟正黑體" w:hAnsi="微軟正黑體"/>
          <w:b/>
          <w:sz w:val="30"/>
          <w:lang w:eastAsia="zh-TW"/>
        </w:rPr>
        <w:t>Step4：轉場話術：</w:t>
      </w:r>
    </w:p>
    <w:p w14:paraId="6940CEB9" w14:textId="77777777" w:rsidR="00650B98" w:rsidRDefault="00000000">
      <w:pPr>
        <w:spacing w:after="120" w:line="360" w:lineRule="auto"/>
        <w:ind w:firstLine="480"/>
        <w:jc w:val="both"/>
        <w:rPr>
          <w:lang w:eastAsia="zh-TW"/>
        </w:rPr>
      </w:pPr>
      <w:r>
        <w:rPr>
          <w:rFonts w:ascii="標楷體" w:eastAsia="標楷體" w:hAnsi="標楷體"/>
          <w:sz w:val="24"/>
          <w:lang w:eastAsia="zh-TW"/>
        </w:rPr>
        <w:t>既然大家都找到手法了，那我們找找這個兇手到底是誰？</w:t>
      </w:r>
    </w:p>
    <w:p w14:paraId="76477ABA" w14:textId="77777777" w:rsidR="00650B98" w:rsidRDefault="00000000">
      <w:pPr>
        <w:spacing w:after="120" w:line="360" w:lineRule="auto"/>
        <w:ind w:firstLine="480"/>
        <w:jc w:val="both"/>
        <w:rPr>
          <w:lang w:eastAsia="zh-TW"/>
        </w:rPr>
      </w:pPr>
      <w:r>
        <w:rPr>
          <w:rFonts w:ascii="標楷體" w:eastAsia="標楷體" w:hAnsi="標楷體"/>
          <w:sz w:val="24"/>
          <w:lang w:eastAsia="zh-TW"/>
        </w:rPr>
        <w:t>（示意玩家下一幕）</w:t>
      </w:r>
    </w:p>
    <w:p w14:paraId="2F3C2483" w14:textId="77777777" w:rsidR="00650B98" w:rsidRDefault="00000000">
      <w:pPr>
        <w:spacing w:line="360" w:lineRule="auto"/>
        <w:rPr>
          <w:lang w:eastAsia="zh-TW"/>
        </w:rPr>
      </w:pPr>
      <w:r>
        <w:rPr>
          <w:rFonts w:ascii="微軟正黑體" w:eastAsia="微軟正黑體" w:hAnsi="微軟正黑體"/>
          <w:b/>
          <w:sz w:val="30"/>
          <w:lang w:eastAsia="zh-TW"/>
        </w:rPr>
        <w:t>Step5：DM 注意事項</w:t>
      </w:r>
    </w:p>
    <w:p w14:paraId="315181A5" w14:textId="77777777" w:rsidR="00650B98" w:rsidRDefault="00000000">
      <w:pPr>
        <w:spacing w:after="120" w:line="360" w:lineRule="auto"/>
        <w:ind w:firstLine="480"/>
        <w:jc w:val="both"/>
        <w:rPr>
          <w:lang w:eastAsia="zh-TW"/>
        </w:rPr>
      </w:pPr>
      <w:r>
        <w:rPr>
          <w:rFonts w:ascii="標楷體" w:eastAsia="標楷體" w:hAnsi="標楷體"/>
          <w:sz w:val="24"/>
          <w:lang w:eastAsia="zh-TW"/>
        </w:rPr>
        <w:t>①介於目前的硬核市場，玩家遇到案件就會將其想得比較複雜，但作者個人能力有限，寫不了太難的案件。請一定要控制好節奏，不需要太長的時間來盤案件，否則會適得其反。</w:t>
      </w:r>
    </w:p>
    <w:p w14:paraId="1EE7586E" w14:textId="77777777" w:rsidR="00650B98" w:rsidRDefault="00000000">
      <w:pPr>
        <w:spacing w:after="120" w:line="360" w:lineRule="auto"/>
        <w:ind w:firstLine="480"/>
        <w:jc w:val="both"/>
        <w:rPr>
          <w:lang w:eastAsia="zh-TW"/>
        </w:rPr>
      </w:pPr>
      <w:r>
        <w:rPr>
          <w:rFonts w:ascii="標楷體" w:eastAsia="標楷體" w:hAnsi="標楷體"/>
          <w:sz w:val="24"/>
          <w:lang w:eastAsia="zh-TW"/>
        </w:rPr>
        <w:t>②線索是觸發式的，玩家提到關鍵詞可以發放。如果案件卡住，也可以直接發放。</w:t>
      </w:r>
    </w:p>
    <w:p w14:paraId="2C38445C" w14:textId="77777777" w:rsidR="00650B98" w:rsidRDefault="00000000">
      <w:pPr>
        <w:rPr>
          <w:lang w:eastAsia="zh-TW"/>
        </w:rPr>
      </w:pPr>
      <w:r>
        <w:rPr>
          <w:lang w:eastAsia="zh-TW"/>
        </w:rPr>
        <w:br w:type="page"/>
      </w:r>
    </w:p>
    <w:p w14:paraId="05A35372"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第三幕</w:t>
      </w:r>
    </w:p>
    <w:p w14:paraId="65C4DD9B" w14:textId="77777777" w:rsidR="00650B98" w:rsidRDefault="00000000">
      <w:pPr>
        <w:spacing w:line="360" w:lineRule="auto"/>
        <w:rPr>
          <w:lang w:eastAsia="zh-TW"/>
        </w:rPr>
      </w:pPr>
      <w:r>
        <w:rPr>
          <w:rFonts w:ascii="微軟正黑體" w:eastAsia="微軟正黑體" w:hAnsi="微軟正黑體"/>
          <w:b/>
          <w:sz w:val="30"/>
          <w:lang w:eastAsia="zh-TW"/>
        </w:rPr>
        <w:t>（本幕需提前準備：飛昇儀式09）</w:t>
      </w:r>
    </w:p>
    <w:p w14:paraId="4C766F0E" w14:textId="77777777" w:rsidR="00650B98" w:rsidRDefault="00000000">
      <w:pPr>
        <w:spacing w:after="120" w:line="360" w:lineRule="auto"/>
        <w:ind w:firstLine="480"/>
        <w:jc w:val="both"/>
      </w:pPr>
      <w:r>
        <w:rPr>
          <w:rFonts w:ascii="標楷體" w:eastAsia="標楷體" w:hAnsi="標楷體"/>
          <w:sz w:val="24"/>
        </w:rPr>
        <w:t>整幕播放BGM：【Lullaby】</w:t>
      </w:r>
    </w:p>
    <w:p w14:paraId="768F4D91" w14:textId="77777777" w:rsidR="00650B98" w:rsidRDefault="00000000">
      <w:pPr>
        <w:spacing w:after="120" w:line="360" w:lineRule="auto"/>
        <w:ind w:firstLine="480"/>
        <w:jc w:val="both"/>
        <w:rPr>
          <w:lang w:eastAsia="zh-TW"/>
        </w:rPr>
      </w:pPr>
      <w:r>
        <w:rPr>
          <w:rFonts w:ascii="標楷體" w:eastAsia="標楷體" w:hAnsi="標楷體"/>
          <w:sz w:val="24"/>
          <w:lang w:eastAsia="zh-TW"/>
        </w:rPr>
        <w:t>從現在開始，後面都會是還原，沒有案件推理。這一幕展開了飛昇儀式的設定，玩家可能從本格轉變格會有一些沒反應過來，也可能有那種討厭變格和設定的玩家，DM 這一幕需要多多觀察，該作品的設定非常簡單，只是為了推動劇情和大背景。</w:t>
      </w:r>
    </w:p>
    <w:p w14:paraId="729F9993" w14:textId="77777777" w:rsidR="00650B98" w:rsidRDefault="00000000">
      <w:pPr>
        <w:spacing w:line="360" w:lineRule="auto"/>
        <w:rPr>
          <w:lang w:eastAsia="zh-TW"/>
        </w:rPr>
      </w:pPr>
      <w:r>
        <w:rPr>
          <w:rFonts w:ascii="微軟正黑體" w:eastAsia="微軟正黑體" w:hAnsi="微軟正黑體"/>
          <w:b/>
          <w:sz w:val="30"/>
          <w:lang w:eastAsia="zh-TW"/>
        </w:rPr>
        <w:t>Step1：分享視角</w:t>
      </w:r>
    </w:p>
    <w:p w14:paraId="6FD39DCD" w14:textId="77777777" w:rsidR="00650B98" w:rsidRDefault="00000000">
      <w:pPr>
        <w:spacing w:after="120" w:line="360" w:lineRule="auto"/>
        <w:ind w:firstLine="480"/>
        <w:jc w:val="both"/>
        <w:rPr>
          <w:lang w:eastAsia="zh-TW"/>
        </w:rPr>
      </w:pPr>
      <w:r>
        <w:rPr>
          <w:rFonts w:ascii="標楷體" w:eastAsia="標楷體" w:hAnsi="標楷體"/>
          <w:sz w:val="24"/>
          <w:lang w:eastAsia="zh-TW"/>
        </w:rPr>
        <w:t>DM 話術：</w:t>
      </w:r>
    </w:p>
    <w:p w14:paraId="2459B5FD" w14:textId="77777777" w:rsidR="00650B98" w:rsidRDefault="00000000">
      <w:pPr>
        <w:spacing w:after="120" w:line="360" w:lineRule="auto"/>
        <w:ind w:firstLine="480"/>
        <w:jc w:val="both"/>
        <w:rPr>
          <w:lang w:eastAsia="zh-TW"/>
        </w:rPr>
      </w:pPr>
      <w:r>
        <w:rPr>
          <w:rFonts w:ascii="標楷體" w:eastAsia="標楷體" w:hAnsi="標楷體"/>
          <w:sz w:val="24"/>
          <w:lang w:eastAsia="zh-TW"/>
        </w:rPr>
        <w:t>各位找到兇手和死者了嗎？</w:t>
      </w:r>
    </w:p>
    <w:p w14:paraId="20A76FC6" w14:textId="77777777" w:rsidR="00650B98" w:rsidRDefault="00000000">
      <w:pPr>
        <w:spacing w:after="120" w:line="360" w:lineRule="auto"/>
        <w:ind w:firstLine="480"/>
        <w:jc w:val="both"/>
        <w:rPr>
          <w:lang w:eastAsia="zh-TW"/>
        </w:rPr>
      </w:pPr>
      <w:r>
        <w:rPr>
          <w:rFonts w:ascii="標楷體" w:eastAsia="標楷體" w:hAnsi="標楷體"/>
          <w:sz w:val="24"/>
          <w:lang w:eastAsia="zh-TW"/>
        </w:rPr>
        <w:t>這裡玩家一旦開始分享，會發現視角不一樣。</w:t>
      </w:r>
    </w:p>
    <w:p w14:paraId="5277AFA2"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簡辭、簡菲菲、王之喻看到視角是：簡菲菲殺林雲書、姜沁殺王之喻、王之喻殺簡菲菲。</w:t>
      </w:r>
    </w:p>
    <w:p w14:paraId="5499B63D"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林雲書、夏瞳、姜沁看到的視角是：林雲書殺夏瞳、夏瞳殺簡辭、簡辭殺姜沁。</w:t>
      </w:r>
    </w:p>
    <w:p w14:paraId="27F11A94" w14:textId="77777777" w:rsidR="00650B98" w:rsidRDefault="00000000">
      <w:pPr>
        <w:spacing w:after="120" w:line="360" w:lineRule="auto"/>
        <w:ind w:firstLine="480"/>
        <w:jc w:val="both"/>
        <w:rPr>
          <w:lang w:eastAsia="zh-TW"/>
        </w:rPr>
      </w:pPr>
      <w:r>
        <w:rPr>
          <w:rFonts w:ascii="標楷體" w:eastAsia="標楷體" w:hAnsi="標楷體"/>
          <w:sz w:val="24"/>
          <w:lang w:eastAsia="zh-TW"/>
        </w:rPr>
        <w:t>DM 話術：</w:t>
      </w:r>
    </w:p>
    <w:p w14:paraId="67956020" w14:textId="77777777" w:rsidR="00650B98" w:rsidRDefault="00000000">
      <w:pPr>
        <w:spacing w:after="120" w:line="360" w:lineRule="auto"/>
        <w:ind w:firstLine="480"/>
        <w:jc w:val="both"/>
        <w:rPr>
          <w:lang w:eastAsia="zh-TW"/>
        </w:rPr>
      </w:pPr>
      <w:r>
        <w:rPr>
          <w:rFonts w:ascii="標楷體" w:eastAsia="標楷體" w:hAnsi="標楷體"/>
          <w:sz w:val="24"/>
          <w:lang w:eastAsia="zh-TW"/>
        </w:rPr>
        <w:t>意思是你們看到了兩種不同的結果？就好像你們分成了兩組處在了兩艘不同的遊輪上，為什麼會發生這樣的事呢？那你們這天還發生了什麼事呢？大家可以詳細聊一下。</w:t>
      </w:r>
    </w:p>
    <w:p w14:paraId="6895ACF3" w14:textId="77777777" w:rsidR="00650B98" w:rsidRDefault="00000000">
      <w:pPr>
        <w:spacing w:after="120" w:line="360" w:lineRule="auto"/>
        <w:ind w:firstLine="480"/>
        <w:jc w:val="both"/>
        <w:rPr>
          <w:lang w:eastAsia="zh-TW"/>
        </w:rPr>
      </w:pPr>
      <w:r>
        <w:rPr>
          <w:rFonts w:ascii="標楷體" w:eastAsia="標楷體" w:hAnsi="標楷體"/>
          <w:sz w:val="24"/>
          <w:lang w:eastAsia="zh-TW"/>
        </w:rPr>
        <w:t>這裡玩家聊著聊著會發現很多不一樣的地方，之前所說的分成兩組也不成立了，因為組內的人同樣發生了視角的偏差，這裡列舉一下所有人的視角偏差。</w:t>
      </w:r>
    </w:p>
    <w:p w14:paraId="5118D3BF" w14:textId="77777777" w:rsidR="00650B98" w:rsidRDefault="00000000">
      <w:pPr>
        <w:spacing w:after="120" w:line="360" w:lineRule="auto"/>
        <w:ind w:firstLine="480"/>
        <w:jc w:val="both"/>
        <w:rPr>
          <w:lang w:eastAsia="zh-TW"/>
        </w:rPr>
      </w:pPr>
      <w:r>
        <w:rPr>
          <w:rFonts w:ascii="標楷體" w:eastAsia="標楷體" w:hAnsi="標楷體"/>
          <w:sz w:val="24"/>
          <w:lang w:eastAsia="zh-TW"/>
        </w:rPr>
        <w:t>①除了姜沁，其他人看夏瞳日記本都是空白的。</w:t>
      </w:r>
    </w:p>
    <w:p w14:paraId="40802EB0" w14:textId="77777777" w:rsidR="00650B98" w:rsidRDefault="00000000">
      <w:pPr>
        <w:spacing w:after="120" w:line="360" w:lineRule="auto"/>
        <w:ind w:firstLine="480"/>
        <w:jc w:val="both"/>
        <w:rPr>
          <w:lang w:eastAsia="zh-TW"/>
        </w:rPr>
      </w:pPr>
      <w:r>
        <w:rPr>
          <w:rFonts w:ascii="標楷體" w:eastAsia="標楷體" w:hAnsi="標楷體"/>
          <w:sz w:val="24"/>
          <w:lang w:eastAsia="zh-TW"/>
        </w:rPr>
        <w:t>②除了簡辭，其他人看姜沁都是搬到了王之喻的左邊隔壁房。</w:t>
      </w:r>
    </w:p>
    <w:p w14:paraId="108BE9C9" w14:textId="77777777" w:rsidR="00650B98" w:rsidRDefault="00000000">
      <w:pPr>
        <w:spacing w:after="120" w:line="360" w:lineRule="auto"/>
        <w:ind w:firstLine="480"/>
        <w:jc w:val="both"/>
        <w:rPr>
          <w:lang w:eastAsia="zh-TW"/>
        </w:rPr>
      </w:pPr>
      <w:r>
        <w:rPr>
          <w:rFonts w:ascii="標楷體" w:eastAsia="標楷體" w:hAnsi="標楷體"/>
          <w:sz w:val="24"/>
          <w:lang w:eastAsia="zh-TW"/>
        </w:rPr>
        <w:t>③除了王之喻，其他人看簡菲菲的後腦都是有肉瘤的。</w:t>
      </w:r>
    </w:p>
    <w:p w14:paraId="6294814F" w14:textId="77777777" w:rsidR="00650B98" w:rsidRDefault="00000000">
      <w:pPr>
        <w:spacing w:after="120" w:line="360" w:lineRule="auto"/>
        <w:ind w:firstLine="480"/>
        <w:jc w:val="both"/>
        <w:rPr>
          <w:lang w:eastAsia="zh-TW"/>
        </w:rPr>
      </w:pPr>
      <w:r>
        <w:rPr>
          <w:rFonts w:ascii="標楷體" w:eastAsia="標楷體" w:hAnsi="標楷體"/>
          <w:sz w:val="24"/>
          <w:lang w:eastAsia="zh-TW"/>
        </w:rPr>
        <w:t>④抽到出海籤的林雲書和姜伈，在林雲書和簡辭的視角里，姜沁不願意去。</w:t>
      </w:r>
    </w:p>
    <w:p w14:paraId="7631A3DD"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⑤抽到出海籤的林雲書和姜伈，在簡菲菲和姜沁的視角里，林雲書不願意去。</w:t>
      </w:r>
    </w:p>
    <w:p w14:paraId="69685243" w14:textId="77777777" w:rsidR="00650B98" w:rsidRDefault="00000000">
      <w:pPr>
        <w:spacing w:after="120" w:line="360" w:lineRule="auto"/>
        <w:ind w:firstLine="480"/>
        <w:jc w:val="both"/>
        <w:rPr>
          <w:lang w:eastAsia="zh-TW"/>
        </w:rPr>
      </w:pPr>
      <w:r>
        <w:rPr>
          <w:rFonts w:ascii="標楷體" w:eastAsia="標楷體" w:hAnsi="標楷體"/>
          <w:sz w:val="24"/>
          <w:lang w:eastAsia="zh-TW"/>
        </w:rPr>
        <w:t>⑥抽到出海籤的林雲書和姜伈，在王之喻和夏瞳的視角里，沒有人不願意去。</w:t>
      </w:r>
    </w:p>
    <w:p w14:paraId="6228D3A4" w14:textId="77777777" w:rsidR="00650B98" w:rsidRDefault="00000000">
      <w:pPr>
        <w:spacing w:line="360" w:lineRule="auto"/>
        <w:rPr>
          <w:lang w:eastAsia="zh-TW"/>
        </w:rPr>
      </w:pPr>
      <w:r>
        <w:rPr>
          <w:rFonts w:ascii="微軟正黑體" w:eastAsia="微軟正黑體" w:hAnsi="微軟正黑體"/>
          <w:b/>
          <w:sz w:val="30"/>
          <w:lang w:eastAsia="zh-TW"/>
        </w:rPr>
        <w:t>Step2：設定發放</w:t>
      </w:r>
    </w:p>
    <w:p w14:paraId="534C2BB8"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玩家分享得差不多，DM 話術：</w:t>
      </w:r>
    </w:p>
    <w:p w14:paraId="2C361653" w14:textId="77777777" w:rsidR="00650B98" w:rsidRDefault="00000000">
      <w:pPr>
        <w:spacing w:after="120" w:line="360" w:lineRule="auto"/>
        <w:ind w:firstLine="480"/>
        <w:jc w:val="both"/>
        <w:rPr>
          <w:lang w:eastAsia="zh-TW"/>
        </w:rPr>
      </w:pPr>
      <w:r>
        <w:rPr>
          <w:rFonts w:ascii="標楷體" w:eastAsia="標楷體" w:hAnsi="標楷體"/>
          <w:sz w:val="24"/>
          <w:lang w:eastAsia="zh-TW"/>
        </w:rPr>
        <w:t>看來事情遠沒有想象中那麼簡單，最開始以為我們是在兩艘船上，但現在看來又有更多不同的事情了，也就是說我們可能不只是在兩艘船，而是六艘船。而且你們都說你們殺了人，也都死了，但現在都好端端地坐在我面前。我仔細回憶了一下，只有一個原因會導致現在的局面，那就是——飛昇儀式！</w:t>
      </w:r>
    </w:p>
    <w:p w14:paraId="320337E2" w14:textId="77777777" w:rsidR="00650B98" w:rsidRDefault="00000000">
      <w:pPr>
        <w:spacing w:after="120" w:line="360" w:lineRule="auto"/>
        <w:ind w:firstLine="480"/>
        <w:jc w:val="both"/>
        <w:rPr>
          <w:lang w:eastAsia="zh-TW"/>
        </w:rPr>
      </w:pPr>
      <w:r>
        <w:rPr>
          <w:rFonts w:ascii="標楷體" w:eastAsia="標楷體" w:hAnsi="標楷體"/>
          <w:sz w:val="24"/>
          <w:lang w:eastAsia="zh-TW"/>
        </w:rPr>
        <w:t>①發放線索【飛昇儀式】09</w:t>
      </w:r>
    </w:p>
    <w:p w14:paraId="4083A8C0" w14:textId="77777777" w:rsidR="00650B98" w:rsidRDefault="00000000">
      <w:pPr>
        <w:spacing w:line="360" w:lineRule="auto"/>
        <w:rPr>
          <w:lang w:eastAsia="zh-TW"/>
        </w:rPr>
      </w:pPr>
      <w:r>
        <w:rPr>
          <w:rFonts w:ascii="微軟正黑體" w:eastAsia="微軟正黑體" w:hAnsi="微軟正黑體"/>
          <w:b/>
          <w:sz w:val="30"/>
          <w:lang w:eastAsia="zh-TW"/>
        </w:rPr>
        <w:t>飛昇儀式</w:t>
      </w:r>
    </w:p>
    <w:p w14:paraId="15EDAAD0" w14:textId="77777777" w:rsidR="00650B98" w:rsidRDefault="00000000">
      <w:pPr>
        <w:spacing w:after="120" w:line="360" w:lineRule="auto"/>
        <w:ind w:firstLine="480"/>
        <w:jc w:val="both"/>
        <w:rPr>
          <w:lang w:eastAsia="zh-TW"/>
        </w:rPr>
      </w:pPr>
      <w:r>
        <w:rPr>
          <w:rFonts w:ascii="標楷體" w:eastAsia="標楷體" w:hAnsi="標楷體"/>
          <w:sz w:val="24"/>
          <w:lang w:eastAsia="zh-TW"/>
        </w:rPr>
        <w:t>（1）</w:t>
      </w:r>
    </w:p>
    <w:p w14:paraId="59BEB7F7" w14:textId="77777777" w:rsidR="00650B98" w:rsidRDefault="00000000">
      <w:pPr>
        <w:spacing w:after="120" w:line="360" w:lineRule="auto"/>
        <w:ind w:firstLine="480"/>
        <w:jc w:val="both"/>
        <w:rPr>
          <w:lang w:eastAsia="zh-TW"/>
        </w:rPr>
      </w:pPr>
      <w:r>
        <w:rPr>
          <w:rFonts w:ascii="標楷體" w:eastAsia="標楷體" w:hAnsi="標楷體"/>
          <w:sz w:val="24"/>
          <w:lang w:eastAsia="zh-TW"/>
        </w:rPr>
        <w:t>根據互助會記載，每年農曆12 月24 日都會觸發“飛昇儀式”，儀式會將瘋兔子們拉入意識空間，藉此完成白日飛昇。</w:t>
      </w:r>
    </w:p>
    <w:p w14:paraId="04A466BC" w14:textId="77777777" w:rsidR="00650B98" w:rsidRDefault="00000000">
      <w:pPr>
        <w:spacing w:after="120" w:line="360" w:lineRule="auto"/>
        <w:ind w:firstLine="480"/>
        <w:jc w:val="both"/>
        <w:rPr>
          <w:lang w:eastAsia="zh-TW"/>
        </w:rPr>
      </w:pPr>
      <w:r>
        <w:rPr>
          <w:rFonts w:ascii="標楷體" w:eastAsia="標楷體" w:hAnsi="標楷體"/>
          <w:sz w:val="24"/>
          <w:lang w:eastAsia="zh-TW"/>
        </w:rPr>
        <w:t>儀式具體步驟如下：</w:t>
      </w:r>
    </w:p>
    <w:p w14:paraId="3205F245" w14:textId="77777777" w:rsidR="00650B98" w:rsidRDefault="00000000">
      <w:pPr>
        <w:spacing w:after="120" w:line="360" w:lineRule="auto"/>
        <w:ind w:firstLine="480"/>
        <w:jc w:val="both"/>
        <w:rPr>
          <w:lang w:eastAsia="zh-TW"/>
        </w:rPr>
      </w:pPr>
      <w:r>
        <w:rPr>
          <w:rFonts w:ascii="標楷體" w:eastAsia="標楷體" w:hAnsi="標楷體"/>
          <w:sz w:val="24"/>
          <w:lang w:eastAsia="zh-TW"/>
        </w:rPr>
        <w:t>①瘋兔子以鮮血繪製六角法陣，並寫下自身姓名。（死者名字）</w:t>
      </w:r>
    </w:p>
    <w:p w14:paraId="292C0ED8" w14:textId="77777777" w:rsidR="00650B98" w:rsidRDefault="00000000">
      <w:pPr>
        <w:spacing w:after="120" w:line="360" w:lineRule="auto"/>
        <w:ind w:firstLine="480"/>
        <w:jc w:val="both"/>
        <w:rPr>
          <w:lang w:eastAsia="zh-TW"/>
        </w:rPr>
      </w:pPr>
      <w:r>
        <w:rPr>
          <w:rFonts w:ascii="標楷體" w:eastAsia="標楷體" w:hAnsi="標楷體"/>
          <w:sz w:val="24"/>
          <w:lang w:eastAsia="zh-TW"/>
        </w:rPr>
        <w:t>②每隻瘋兔子必須將自身性命獻祭給彼此，並在法陣內寫下對方的姓名。（兇手名字）</w:t>
      </w:r>
    </w:p>
    <w:p w14:paraId="1A423CC7" w14:textId="77777777" w:rsidR="00650B98" w:rsidRDefault="00000000">
      <w:pPr>
        <w:spacing w:after="120" w:line="360" w:lineRule="auto"/>
        <w:ind w:firstLine="480"/>
        <w:jc w:val="both"/>
        <w:rPr>
          <w:lang w:eastAsia="zh-TW"/>
        </w:rPr>
      </w:pPr>
      <w:r>
        <w:rPr>
          <w:rFonts w:ascii="標楷體" w:eastAsia="標楷體" w:hAnsi="標楷體"/>
          <w:sz w:val="24"/>
          <w:lang w:eastAsia="zh-TW"/>
        </w:rPr>
        <w:t>③每次飛昇儀式都會將瘋兔子們的因果揭露，所以因果較深的瘋兔子將會參加同一場飛昇儀式，並且必須揭露彼此間的所有因果，才可以開啟法陣，白日飛昇。</w:t>
      </w:r>
    </w:p>
    <w:p w14:paraId="7A225CA1" w14:textId="77777777" w:rsidR="00650B98" w:rsidRDefault="00000000">
      <w:pPr>
        <w:spacing w:after="120" w:line="360" w:lineRule="auto"/>
        <w:ind w:firstLine="480"/>
        <w:jc w:val="both"/>
        <w:rPr>
          <w:lang w:eastAsia="zh-TW"/>
        </w:rPr>
      </w:pPr>
      <w:r>
        <w:rPr>
          <w:rFonts w:ascii="標楷體" w:eastAsia="標楷體" w:hAnsi="標楷體"/>
          <w:sz w:val="24"/>
          <w:lang w:eastAsia="zh-TW"/>
        </w:rPr>
        <w:t>（2）</w:t>
      </w:r>
    </w:p>
    <w:p w14:paraId="1348917D" w14:textId="77777777" w:rsidR="00650B98" w:rsidRDefault="00000000">
      <w:pPr>
        <w:spacing w:after="120" w:line="360" w:lineRule="auto"/>
        <w:ind w:firstLine="480"/>
        <w:jc w:val="both"/>
        <w:rPr>
          <w:lang w:eastAsia="zh-TW"/>
        </w:rPr>
      </w:pPr>
      <w:r>
        <w:rPr>
          <w:rFonts w:ascii="標楷體" w:eastAsia="標楷體" w:hAnsi="標楷體"/>
          <w:sz w:val="24"/>
          <w:lang w:eastAsia="zh-TW"/>
        </w:rPr>
        <w:t>飛昇儀式本質上是一場跨越時間與空間的昇華。</w:t>
      </w:r>
    </w:p>
    <w:p w14:paraId="62022BC5" w14:textId="77777777" w:rsidR="00650B98" w:rsidRDefault="00000000">
      <w:pPr>
        <w:spacing w:after="120" w:line="360" w:lineRule="auto"/>
        <w:ind w:firstLine="480"/>
        <w:jc w:val="both"/>
        <w:rPr>
          <w:lang w:eastAsia="zh-TW"/>
        </w:rPr>
      </w:pPr>
      <w:r>
        <w:rPr>
          <w:rFonts w:ascii="標楷體" w:eastAsia="標楷體" w:hAnsi="標楷體"/>
          <w:sz w:val="24"/>
          <w:lang w:eastAsia="zh-TW"/>
        </w:rPr>
        <w:t>儀式中每隻瘋兔子的認知和記憶都會對這個世界造成影響，就像是一場巨大的、彼此交錯的夢境。</w:t>
      </w:r>
    </w:p>
    <w:p w14:paraId="085609B9"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如果將它比喻為夢境，那每個夢境只會有一個夢主，其餘分身雖然保留了絕大部分現實記憶，卻也會因為本體的認知而產生細微區別。</w:t>
      </w:r>
    </w:p>
    <w:p w14:paraId="67BFB9EC" w14:textId="77777777" w:rsidR="00650B98" w:rsidRDefault="00000000">
      <w:pPr>
        <w:spacing w:after="120" w:line="360" w:lineRule="auto"/>
        <w:ind w:firstLine="480"/>
        <w:jc w:val="both"/>
        <w:rPr>
          <w:lang w:eastAsia="zh-TW"/>
        </w:rPr>
      </w:pPr>
      <w:r>
        <w:rPr>
          <w:rFonts w:ascii="標楷體" w:eastAsia="標楷體" w:hAnsi="標楷體"/>
          <w:sz w:val="24"/>
          <w:lang w:eastAsia="zh-TW"/>
        </w:rPr>
        <w:t>（簡單舉例來說，如果A 不吃香菜，但B 不知道這件事，那在B 構建的夢境中就沒有“A 不吃香菜”這件事。但與此同時，A 會保留絕大部分現實記憶和行為邏輯。）</w:t>
      </w:r>
    </w:p>
    <w:p w14:paraId="414C8A05" w14:textId="77777777" w:rsidR="00650B98" w:rsidRDefault="00000000">
      <w:pPr>
        <w:spacing w:after="120" w:line="360" w:lineRule="auto"/>
        <w:ind w:firstLine="480"/>
        <w:jc w:val="both"/>
        <w:rPr>
          <w:lang w:eastAsia="zh-TW"/>
        </w:rPr>
      </w:pPr>
      <w:r>
        <w:rPr>
          <w:rFonts w:ascii="標楷體" w:eastAsia="標楷體" w:hAnsi="標楷體"/>
          <w:sz w:val="24"/>
          <w:lang w:eastAsia="zh-TW"/>
        </w:rPr>
        <w:t>②理解設定</w:t>
      </w:r>
    </w:p>
    <w:p w14:paraId="3057C240" w14:textId="77777777" w:rsidR="00650B98" w:rsidRDefault="00000000">
      <w:pPr>
        <w:spacing w:after="120" w:line="360" w:lineRule="auto"/>
        <w:ind w:firstLine="480"/>
        <w:jc w:val="both"/>
        <w:rPr>
          <w:lang w:eastAsia="zh-TW"/>
        </w:rPr>
      </w:pPr>
      <w:r>
        <w:rPr>
          <w:rFonts w:ascii="標楷體" w:eastAsia="標楷體" w:hAnsi="標楷體"/>
          <w:sz w:val="24"/>
          <w:lang w:eastAsia="zh-TW"/>
        </w:rPr>
        <w:t>看完之後DM 話術：</w:t>
      </w:r>
    </w:p>
    <w:p w14:paraId="31C3E253" w14:textId="77777777" w:rsidR="00650B98" w:rsidRDefault="00000000">
      <w:pPr>
        <w:spacing w:after="120" w:line="360" w:lineRule="auto"/>
        <w:ind w:firstLine="480"/>
        <w:jc w:val="both"/>
        <w:rPr>
          <w:lang w:eastAsia="zh-TW"/>
        </w:rPr>
      </w:pPr>
      <w:r>
        <w:rPr>
          <w:rFonts w:ascii="標楷體" w:eastAsia="標楷體" w:hAnsi="標楷體"/>
          <w:sz w:val="24"/>
          <w:lang w:eastAsia="zh-TW"/>
        </w:rPr>
        <w:t>也就是說我們在今天確實開啟了飛昇儀式，而開啟儀式後所有人會處在不同的意識空間，我們稱之為夢境，而這個夢境的夢主會根據自己的認知幻想出其他人在這個夢境裡，所以在這片海上，實際上有6 艘船，每艘船都有你們6 個人，一共是36 個人，那現在請各位找找，現在的這個你所處的夢主是誰？</w:t>
      </w:r>
    </w:p>
    <w:p w14:paraId="42CE5229" w14:textId="77777777" w:rsidR="00650B98" w:rsidRDefault="00000000">
      <w:pPr>
        <w:spacing w:line="360" w:lineRule="auto"/>
        <w:rPr>
          <w:lang w:eastAsia="zh-TW"/>
        </w:rPr>
      </w:pPr>
      <w:r>
        <w:rPr>
          <w:rFonts w:ascii="微軟正黑體" w:eastAsia="微軟正黑體" w:hAnsi="微軟正黑體"/>
          <w:b/>
          <w:sz w:val="30"/>
          <w:lang w:eastAsia="zh-TW"/>
        </w:rPr>
        <w:t>Step3：覆盤</w:t>
      </w:r>
    </w:p>
    <w:p w14:paraId="0032B7BB"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【林雲書——夢主姜沁】【姜沁——夢主夏瞳】</w:t>
      </w:r>
    </w:p>
    <w:p w14:paraId="34BF2354"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【簡辭——夢主王之喻】【簡菲菲——夢主林雲書】【王之喻——夢主簡菲菲】【夏瞳——夢主簡辭】</w:t>
      </w:r>
    </w:p>
    <w:p w14:paraId="23BB0F4E" w14:textId="77777777" w:rsidR="00650B98" w:rsidRDefault="00000000">
      <w:pPr>
        <w:spacing w:after="120" w:line="360" w:lineRule="auto"/>
        <w:ind w:firstLine="480"/>
        <w:jc w:val="both"/>
        <w:rPr>
          <w:lang w:eastAsia="zh-TW"/>
        </w:rPr>
      </w:pPr>
      <w:r>
        <w:rPr>
          <w:rFonts w:ascii="標楷體" w:eastAsia="標楷體" w:hAnsi="標楷體"/>
          <w:sz w:val="24"/>
          <w:lang w:eastAsia="zh-TW"/>
        </w:rPr>
        <w:t>（盤完後板書如下）</w:t>
      </w:r>
    </w:p>
    <w:p w14:paraId="5A46F7A1" w14:textId="77777777" w:rsidR="00650B98" w:rsidRDefault="00000000">
      <w:pPr>
        <w:spacing w:line="360" w:lineRule="auto"/>
        <w:rPr>
          <w:lang w:eastAsia="zh-TW"/>
        </w:rPr>
      </w:pPr>
      <w:r>
        <w:rPr>
          <w:rFonts w:ascii="微軟正黑體" w:eastAsia="微軟正黑體" w:hAnsi="微軟正黑體"/>
          <w:b/>
          <w:sz w:val="30"/>
          <w:lang w:eastAsia="zh-TW"/>
        </w:rPr>
        <w:t>Step4：還原過程</w:t>
      </w:r>
    </w:p>
    <w:p w14:paraId="6F96C296" w14:textId="77777777" w:rsidR="00650B98" w:rsidRDefault="00000000">
      <w:pPr>
        <w:spacing w:after="120" w:line="360" w:lineRule="auto"/>
        <w:ind w:firstLine="480"/>
        <w:jc w:val="both"/>
        <w:rPr>
          <w:lang w:eastAsia="zh-TW"/>
        </w:rPr>
      </w:pPr>
      <w:r>
        <w:rPr>
          <w:rFonts w:ascii="標楷體" w:eastAsia="標楷體" w:hAnsi="標楷體"/>
          <w:sz w:val="24"/>
          <w:lang w:eastAsia="zh-TW"/>
        </w:rPr>
        <w:t>首先要明確找到夢主的方式，線索有提到，夢境可能會隨著夢主的自我認知導致與現實產生一定的區別。比如A 不知道B 不吃香菜，那麼在A的夢境裡，B 可能會吃香菜。</w:t>
      </w:r>
    </w:p>
    <w:p w14:paraId="05B3F24D"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所以眾人需要找到視角差，哪些事情是夢主認知導致的，總結如下。</w:t>
      </w:r>
    </w:p>
    <w:p w14:paraId="6363268C" w14:textId="77777777" w:rsidR="00650B98" w:rsidRDefault="00000000">
      <w:pPr>
        <w:spacing w:after="120" w:line="360" w:lineRule="auto"/>
        <w:ind w:firstLine="480"/>
        <w:jc w:val="both"/>
        <w:rPr>
          <w:lang w:eastAsia="zh-TW"/>
        </w:rPr>
      </w:pPr>
      <w:r>
        <w:rPr>
          <w:rFonts w:ascii="標楷體" w:eastAsia="標楷體" w:hAnsi="標楷體"/>
          <w:sz w:val="24"/>
          <w:lang w:eastAsia="zh-TW"/>
        </w:rPr>
        <w:t>①除了姜沁，其他人看夏瞳日記本都是空白的。</w:t>
      </w:r>
    </w:p>
    <w:p w14:paraId="6DCABA00" w14:textId="77777777" w:rsidR="00650B98" w:rsidRDefault="00000000">
      <w:pPr>
        <w:spacing w:after="120" w:line="360" w:lineRule="auto"/>
        <w:ind w:firstLine="480"/>
        <w:jc w:val="both"/>
        <w:rPr>
          <w:lang w:eastAsia="zh-TW"/>
        </w:rPr>
      </w:pPr>
      <w:r>
        <w:rPr>
          <w:rFonts w:ascii="標楷體" w:eastAsia="標楷體" w:hAnsi="標楷體"/>
          <w:sz w:val="24"/>
          <w:lang w:eastAsia="zh-TW"/>
        </w:rPr>
        <w:t>②除了簡辭，其他人看姜沁都是搬到了王之喻的左邊隔壁房。</w:t>
      </w:r>
    </w:p>
    <w:p w14:paraId="154E767B" w14:textId="77777777" w:rsidR="00650B98" w:rsidRDefault="00000000">
      <w:pPr>
        <w:spacing w:after="120" w:line="360" w:lineRule="auto"/>
        <w:ind w:firstLine="480"/>
        <w:jc w:val="both"/>
        <w:rPr>
          <w:lang w:eastAsia="zh-TW"/>
        </w:rPr>
      </w:pPr>
      <w:r>
        <w:rPr>
          <w:rFonts w:ascii="標楷體" w:eastAsia="標楷體" w:hAnsi="標楷體"/>
          <w:sz w:val="24"/>
          <w:lang w:eastAsia="zh-TW"/>
        </w:rPr>
        <w:t>③除了王之喻，其他人看簡菲菲的後腦都是有肉瘤的。</w:t>
      </w:r>
    </w:p>
    <w:p w14:paraId="7E24167C" w14:textId="77777777" w:rsidR="00650B98" w:rsidRDefault="00000000">
      <w:pPr>
        <w:spacing w:after="120" w:line="360" w:lineRule="auto"/>
        <w:ind w:firstLine="480"/>
        <w:jc w:val="both"/>
        <w:rPr>
          <w:lang w:eastAsia="zh-TW"/>
        </w:rPr>
      </w:pPr>
      <w:r>
        <w:rPr>
          <w:rFonts w:ascii="標楷體" w:eastAsia="標楷體" w:hAnsi="標楷體"/>
          <w:sz w:val="24"/>
          <w:lang w:eastAsia="zh-TW"/>
        </w:rPr>
        <w:t>④最終抽籤出海，林雲書和簡辭的視角里，姜沁不願意去。</w:t>
      </w:r>
    </w:p>
    <w:p w14:paraId="497F9007"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⑤最終抽籤出海，簡菲菲和姜沁的視角里，林雲書手起了紅疹，不願意去。</w:t>
      </w:r>
    </w:p>
    <w:p w14:paraId="3DC5357C" w14:textId="77777777" w:rsidR="00650B98" w:rsidRDefault="00000000">
      <w:pPr>
        <w:spacing w:after="120" w:line="360" w:lineRule="auto"/>
        <w:ind w:firstLine="480"/>
        <w:jc w:val="both"/>
        <w:rPr>
          <w:lang w:eastAsia="zh-TW"/>
        </w:rPr>
      </w:pPr>
      <w:r>
        <w:rPr>
          <w:rFonts w:ascii="標楷體" w:eastAsia="標楷體" w:hAnsi="標楷體"/>
          <w:sz w:val="24"/>
          <w:lang w:eastAsia="zh-TW"/>
        </w:rPr>
        <w:t>⑥最終抽籤出海，王之喻和夏瞳的視角里，沒有人不願意去。</w:t>
      </w:r>
    </w:p>
    <w:p w14:paraId="51A1A0D3" w14:textId="77777777" w:rsidR="00650B98" w:rsidRDefault="00000000">
      <w:pPr>
        <w:spacing w:after="120" w:line="360" w:lineRule="auto"/>
        <w:ind w:firstLine="480"/>
        <w:jc w:val="both"/>
        <w:rPr>
          <w:lang w:eastAsia="zh-TW"/>
        </w:rPr>
      </w:pPr>
      <w:r>
        <w:rPr>
          <w:rFonts w:ascii="標楷體" w:eastAsia="標楷體" w:hAnsi="標楷體"/>
          <w:sz w:val="24"/>
          <w:lang w:eastAsia="zh-TW"/>
        </w:rPr>
        <w:t>從最簡單的①開始，姜沁看到了夏瞳女兒的日記本上的內容，而在飛昇開始前，夏瞳說過這本日記只有自己知道內容，所以姜沁的夢主就一定是夏瞳。</w:t>
      </w:r>
    </w:p>
    <w:p w14:paraId="40A3A322" w14:textId="77777777" w:rsidR="00650B98" w:rsidRDefault="00000000">
      <w:pPr>
        <w:spacing w:after="120" w:line="360" w:lineRule="auto"/>
        <w:ind w:firstLine="480"/>
        <w:jc w:val="both"/>
        <w:rPr>
          <w:lang w:eastAsia="zh-TW"/>
        </w:rPr>
      </w:pPr>
      <w:r>
        <w:rPr>
          <w:rFonts w:ascii="標楷體" w:eastAsia="標楷體" w:hAnsi="標楷體"/>
          <w:sz w:val="24"/>
          <w:lang w:eastAsia="zh-TW"/>
        </w:rPr>
        <w:t>關於②的視角，王之喻第一幕明確提到，自己左邊隔壁房已經沒辦法住人了，所以這一幕飛昇之後，但凡提到說姜沁搬到了王之喻左邊隔壁的，那夢主就一定不是王之喻，只有簡辭這一幕說姜沁搬到了王之喻的對面，很顯然是王之喻的認知導致的偏差，所以簡辭的夢主一定是王之喻。</w:t>
      </w:r>
    </w:p>
    <w:p w14:paraId="60B61914" w14:textId="77777777" w:rsidR="00650B98" w:rsidRDefault="00000000">
      <w:pPr>
        <w:spacing w:after="120" w:line="360" w:lineRule="auto"/>
        <w:ind w:firstLine="480"/>
        <w:jc w:val="both"/>
        <w:rPr>
          <w:lang w:eastAsia="zh-TW"/>
        </w:rPr>
      </w:pPr>
      <w:r>
        <w:rPr>
          <w:rFonts w:ascii="標楷體" w:eastAsia="標楷體" w:hAnsi="標楷體"/>
          <w:sz w:val="24"/>
          <w:lang w:eastAsia="zh-TW"/>
        </w:rPr>
        <w:t>關於③的視角，同樣需要結合第一幕，簡菲菲被瘋兔子說是內鬼，說明簡菲菲頭頂不該有肉瘤，雖然簡辭有問過簡菲菲病好了沒有，但簡菲菲並沒有明確回應，所以按照這個邏輯，只有簡菲菲知道自己頭頂不該有肉瘤，而其他人並不清楚，因為都戴著兔子頭套，且預設了這艘船上的人都是瘋兔子。但王之喻在這一幕看見的簡菲菲是光禿禿的頭皮，所以王之喻的夢主一定是簡菲菲。</w:t>
      </w:r>
    </w:p>
    <w:p w14:paraId="44ED0A47" w14:textId="77777777" w:rsidR="00650B98" w:rsidRDefault="00000000">
      <w:pPr>
        <w:spacing w:after="120" w:line="360" w:lineRule="auto"/>
        <w:ind w:firstLine="480"/>
        <w:jc w:val="both"/>
        <w:rPr>
          <w:lang w:eastAsia="zh-TW"/>
        </w:rPr>
      </w:pPr>
      <w:r>
        <w:rPr>
          <w:rFonts w:ascii="標楷體" w:eastAsia="標楷體" w:hAnsi="標楷體"/>
          <w:sz w:val="24"/>
          <w:lang w:eastAsia="zh-TW"/>
        </w:rPr>
        <w:t>關於④的視角，需要結合第一幕王之喻和姜沁的對話，得知姜沁是個旱鴨子，而這次出海是一人一艘救生艇，且沒有救生衣，姜沁一定不會去。</w:t>
      </w:r>
    </w:p>
    <w:p w14:paraId="54B022DA" w14:textId="77777777" w:rsidR="00650B98" w:rsidRDefault="00000000">
      <w:pPr>
        <w:spacing w:after="120" w:line="360" w:lineRule="auto"/>
        <w:ind w:firstLine="480"/>
        <w:jc w:val="both"/>
        <w:rPr>
          <w:lang w:eastAsia="zh-TW"/>
        </w:rPr>
      </w:pPr>
      <w:r>
        <w:rPr>
          <w:rFonts w:ascii="標楷體" w:eastAsia="標楷體" w:hAnsi="標楷體"/>
          <w:sz w:val="24"/>
          <w:lang w:eastAsia="zh-TW"/>
        </w:rPr>
        <w:t>那麼知道這件事的只有王之喻和姜沁本人，而這一幕林雲書和簡辭看見了姜沁不願意出海，簡辭的夢主已經是王之喻了，那林雲書的夢主就一定是姜沁。</w:t>
      </w:r>
    </w:p>
    <w:p w14:paraId="0435F5F7" w14:textId="77777777" w:rsidR="00650B98" w:rsidRDefault="00000000">
      <w:pPr>
        <w:spacing w:after="120" w:line="360" w:lineRule="auto"/>
        <w:ind w:firstLine="480"/>
        <w:jc w:val="both"/>
        <w:rPr>
          <w:lang w:eastAsia="zh-TW"/>
        </w:rPr>
      </w:pPr>
      <w:r>
        <w:rPr>
          <w:rFonts w:ascii="標楷體" w:eastAsia="標楷體" w:hAnsi="標楷體"/>
          <w:sz w:val="24"/>
          <w:lang w:eastAsia="zh-TW"/>
        </w:rPr>
        <w:t>關於⑤的視角，需要結合第一幕林雲書和夏瞳的對話，加上林雲書不</w:t>
      </w:r>
    </w:p>
    <w:p w14:paraId="2529C65F" w14:textId="77777777" w:rsidR="00650B98" w:rsidRDefault="00000000">
      <w:pPr>
        <w:spacing w:after="120" w:line="360" w:lineRule="auto"/>
        <w:ind w:firstLine="480"/>
        <w:jc w:val="both"/>
        <w:rPr>
          <w:lang w:eastAsia="zh-TW"/>
        </w:rPr>
      </w:pPr>
      <w:r>
        <w:rPr>
          <w:rFonts w:ascii="標楷體" w:eastAsia="標楷體" w:hAnsi="標楷體"/>
          <w:sz w:val="24"/>
          <w:lang w:eastAsia="zh-TW"/>
        </w:rPr>
        <w:t>吃海鮮，從而猜測他對海鮮過敏，而最近沒有食物只能垂釣吃海鮮，所以他海鮮過敏起了紅疹。那麼知道這件事的只有夏瞳和林雲書本人，這一幕姜沁和簡菲菲看見了這件事，姜沁的夢主已經是夏瞳了，所以簡菲菲的夢主就一定是林雲書。</w:t>
      </w:r>
    </w:p>
    <w:p w14:paraId="4EABE27C" w14:textId="77777777" w:rsidR="00650B98" w:rsidRDefault="00000000">
      <w:pPr>
        <w:spacing w:after="120" w:line="360" w:lineRule="auto"/>
        <w:ind w:firstLine="480"/>
        <w:jc w:val="both"/>
        <w:rPr>
          <w:lang w:eastAsia="zh-TW"/>
        </w:rPr>
      </w:pPr>
      <w:r>
        <w:rPr>
          <w:rFonts w:ascii="標楷體" w:eastAsia="標楷體" w:hAnsi="標楷體"/>
          <w:sz w:val="24"/>
          <w:lang w:eastAsia="zh-TW"/>
        </w:rPr>
        <w:t>剩下最後的夏瞳，他的在這一幕並沒有獨特的視角，他的夢主似乎什麼都不知道，所以到最後才能夠透過排除法得知，夏瞳的夢主只能是簡辭。</w:t>
      </w:r>
    </w:p>
    <w:p w14:paraId="331C7CD3" w14:textId="77777777" w:rsidR="00650B98" w:rsidRDefault="00000000">
      <w:pPr>
        <w:spacing w:line="360" w:lineRule="auto"/>
        <w:rPr>
          <w:lang w:eastAsia="zh-TW"/>
        </w:rPr>
      </w:pPr>
      <w:r>
        <w:rPr>
          <w:rFonts w:ascii="微軟正黑體" w:eastAsia="微軟正黑體" w:hAnsi="微軟正黑體"/>
          <w:b/>
          <w:sz w:val="30"/>
          <w:lang w:eastAsia="zh-TW"/>
        </w:rPr>
        <w:t>Step5：開始飛昇</w:t>
      </w:r>
    </w:p>
    <w:p w14:paraId="66ED72F5" w14:textId="77777777" w:rsidR="00650B98" w:rsidRDefault="00000000">
      <w:pPr>
        <w:spacing w:after="120" w:line="360" w:lineRule="auto"/>
        <w:ind w:firstLine="480"/>
        <w:jc w:val="both"/>
        <w:rPr>
          <w:lang w:eastAsia="zh-TW"/>
        </w:rPr>
      </w:pPr>
      <w:r>
        <w:rPr>
          <w:rFonts w:ascii="標楷體" w:eastAsia="標楷體" w:hAnsi="標楷體"/>
          <w:sz w:val="24"/>
          <w:lang w:eastAsia="zh-TW"/>
        </w:rPr>
        <w:t>DM 話術：接下來便是飛昇最重要的步驟，填寫兇手和死者。注意！</w:t>
      </w:r>
    </w:p>
    <w:p w14:paraId="3E6005B5"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你們雖然都說自己殺了人，但這個填寫進法陣的死者一定得是本體，也就是夢主，殺死一個分身是沒有意義的。</w:t>
      </w:r>
    </w:p>
    <w:p w14:paraId="04C7CF64" w14:textId="77777777" w:rsidR="00650B98" w:rsidRDefault="00000000">
      <w:pPr>
        <w:spacing w:after="120" w:line="360" w:lineRule="auto"/>
        <w:ind w:firstLine="480"/>
        <w:jc w:val="both"/>
        <w:rPr>
          <w:lang w:eastAsia="zh-TW"/>
        </w:rPr>
      </w:pPr>
      <w:r>
        <w:rPr>
          <w:rFonts w:ascii="標楷體" w:eastAsia="標楷體" w:hAnsi="標楷體"/>
          <w:sz w:val="24"/>
          <w:lang w:eastAsia="zh-TW"/>
        </w:rPr>
        <w:t>（消化一下，確定玩家理解了這個設定，後續的殺廖環節很重要）</w:t>
      </w:r>
    </w:p>
    <w:p w14:paraId="006BF29E" w14:textId="77777777" w:rsidR="00650B98" w:rsidRDefault="00000000">
      <w:pPr>
        <w:spacing w:after="120" w:line="360" w:lineRule="auto"/>
        <w:ind w:firstLine="480"/>
        <w:jc w:val="both"/>
        <w:rPr>
          <w:lang w:eastAsia="zh-TW"/>
        </w:rPr>
      </w:pPr>
      <w:r>
        <w:rPr>
          <w:rFonts w:ascii="標楷體" w:eastAsia="標楷體" w:hAnsi="標楷體"/>
          <w:sz w:val="24"/>
          <w:lang w:eastAsia="zh-TW"/>
        </w:rPr>
        <w:t>DM 繼續話術：透過你們剛剛的分享，我已經幫大家總結了一下兇手和死者，那麼各位就看一看，你的夢主在你的夢裡有沒有被殺死，如果死了，就意味著確實本體被殺死。</w:t>
      </w:r>
    </w:p>
    <w:p w14:paraId="48474F38" w14:textId="77777777" w:rsidR="00650B98" w:rsidRDefault="00000000">
      <w:pPr>
        <w:spacing w:after="120" w:line="360" w:lineRule="auto"/>
        <w:ind w:firstLine="480"/>
        <w:jc w:val="both"/>
        <w:rPr>
          <w:lang w:eastAsia="zh-TW"/>
        </w:rPr>
      </w:pPr>
      <w:r>
        <w:rPr>
          <w:rFonts w:ascii="標楷體" w:eastAsia="標楷體" w:hAnsi="標楷體"/>
          <w:sz w:val="24"/>
          <w:lang w:eastAsia="zh-TW"/>
        </w:rPr>
        <w:t>【王之喻、簡菲菲、簡辭】兇案視角：</w:t>
      </w:r>
    </w:p>
    <w:p w14:paraId="72B6FD8B"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 斬首 林雲書</w:t>
      </w:r>
    </w:p>
    <w:p w14:paraId="7129BFDE" w14:textId="77777777" w:rsidR="00650B98" w:rsidRDefault="00000000">
      <w:pPr>
        <w:spacing w:after="120" w:line="360" w:lineRule="auto"/>
        <w:ind w:firstLine="480"/>
        <w:jc w:val="both"/>
        <w:rPr>
          <w:lang w:eastAsia="zh-TW"/>
        </w:rPr>
      </w:pPr>
      <w:r>
        <w:rPr>
          <w:rFonts w:ascii="標楷體" w:eastAsia="標楷體" w:hAnsi="標楷體"/>
          <w:sz w:val="24"/>
          <w:lang w:eastAsia="zh-TW"/>
        </w:rPr>
        <w:t>王之喻 窒息 簡菲菲</w:t>
      </w:r>
    </w:p>
    <w:p w14:paraId="69B2A9F2"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   分屍 王之喻</w:t>
      </w:r>
    </w:p>
    <w:p w14:paraId="062EA453"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【林雲書、夏瞳、姜沁】視角死者：</w:t>
      </w:r>
    </w:p>
    <w:p w14:paraId="4662BDD9"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   斬首  姜沁</w:t>
      </w:r>
    </w:p>
    <w:p w14:paraId="551A026D"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   窒息  簡辭</w:t>
      </w:r>
    </w:p>
    <w:p w14:paraId="61DBEC35"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 分屍  夏瞳</w:t>
      </w:r>
    </w:p>
    <w:p w14:paraId="4D019A93" w14:textId="77777777" w:rsidR="00650B98" w:rsidRDefault="00000000">
      <w:pPr>
        <w:spacing w:after="120" w:line="360" w:lineRule="auto"/>
        <w:ind w:firstLine="480"/>
        <w:jc w:val="both"/>
        <w:rPr>
          <w:lang w:eastAsia="zh-TW"/>
        </w:rPr>
      </w:pPr>
      <w:r>
        <w:rPr>
          <w:rFonts w:ascii="標楷體" w:eastAsia="標楷體" w:hAnsi="標楷體"/>
          <w:sz w:val="24"/>
          <w:lang w:eastAsia="zh-TW"/>
        </w:rPr>
        <w:t>確認本體都死了後，過場話術：沒問題，看來我們確實完成了獻祭法陣，想來完成飛昇儀式，我就能找到我的妻子文琦了，我們開始吧！血肉苦楚，白日飛昇！</w:t>
      </w:r>
    </w:p>
    <w:p w14:paraId="5193D3C4" w14:textId="77777777" w:rsidR="00650B98" w:rsidRDefault="00000000">
      <w:pPr>
        <w:spacing w:after="120" w:line="360" w:lineRule="auto"/>
        <w:ind w:firstLine="480"/>
        <w:jc w:val="both"/>
        <w:rPr>
          <w:lang w:eastAsia="zh-TW"/>
        </w:rPr>
      </w:pPr>
      <w:r>
        <w:rPr>
          <w:rFonts w:ascii="標楷體" w:eastAsia="標楷體" w:hAnsi="標楷體"/>
          <w:sz w:val="24"/>
          <w:lang w:eastAsia="zh-TW"/>
        </w:rPr>
        <w:t>（示意玩家翻開下一幕）</w:t>
      </w:r>
    </w:p>
    <w:p w14:paraId="2F2FE24B" w14:textId="77777777" w:rsidR="00650B98" w:rsidRDefault="00000000">
      <w:pPr>
        <w:spacing w:line="360" w:lineRule="auto"/>
        <w:rPr>
          <w:lang w:eastAsia="zh-TW"/>
        </w:rPr>
      </w:pPr>
      <w:r>
        <w:rPr>
          <w:rFonts w:ascii="微軟正黑體" w:eastAsia="微軟正黑體" w:hAnsi="微軟正黑體"/>
          <w:b/>
          <w:sz w:val="30"/>
          <w:lang w:eastAsia="zh-TW"/>
        </w:rPr>
        <w:t>Step6：DM 注意事項</w:t>
      </w:r>
    </w:p>
    <w:p w14:paraId="5B0913C9" w14:textId="77777777" w:rsidR="00650B98" w:rsidRDefault="00000000">
      <w:pPr>
        <w:spacing w:after="120" w:line="360" w:lineRule="auto"/>
        <w:ind w:firstLine="480"/>
        <w:jc w:val="both"/>
        <w:rPr>
          <w:lang w:eastAsia="zh-TW"/>
        </w:rPr>
      </w:pPr>
      <w:r>
        <w:rPr>
          <w:rFonts w:ascii="標楷體" w:eastAsia="標楷體" w:hAnsi="標楷體"/>
          <w:sz w:val="24"/>
          <w:lang w:eastAsia="zh-TW"/>
        </w:rPr>
        <w:t>①本幕還原並不難，本質上是一個邏輯思路，只需要理清了夢主和分身的概念，按照同一個思路尋找劇本細節即可。</w:t>
      </w:r>
    </w:p>
    <w:p w14:paraId="0648FD3C" w14:textId="77777777" w:rsidR="00650B98" w:rsidRDefault="00000000">
      <w:pPr>
        <w:spacing w:after="120" w:line="360" w:lineRule="auto"/>
        <w:ind w:firstLine="480"/>
        <w:jc w:val="both"/>
        <w:rPr>
          <w:lang w:eastAsia="zh-TW"/>
        </w:rPr>
      </w:pPr>
      <w:r>
        <w:rPr>
          <w:rFonts w:ascii="標楷體" w:eastAsia="標楷體" w:hAnsi="標楷體"/>
          <w:sz w:val="24"/>
          <w:lang w:eastAsia="zh-TW"/>
        </w:rPr>
        <w:t>②夏瞳是唯一一個排除法得出來的，後面會需要重盤，所以如果玩家很糾結夏瞳的夢主，可以暫時帶過去。</w:t>
      </w:r>
    </w:p>
    <w:p w14:paraId="392799E6" w14:textId="77777777" w:rsidR="00650B98" w:rsidRDefault="00000000">
      <w:pPr>
        <w:spacing w:after="120" w:line="360" w:lineRule="auto"/>
        <w:ind w:firstLine="480"/>
        <w:jc w:val="both"/>
        <w:rPr>
          <w:lang w:eastAsia="zh-TW"/>
        </w:rPr>
      </w:pPr>
      <w:r>
        <w:rPr>
          <w:rFonts w:ascii="標楷體" w:eastAsia="標楷體" w:hAnsi="標楷體"/>
          <w:sz w:val="24"/>
          <w:lang w:eastAsia="zh-TW"/>
        </w:rPr>
        <w:t>③這裡有兩個視角是特殊的，姜沁是被簡辭殺死的視角，簡辭則是看到姜沁殺死了王之喻。後面會提到簡辭和王之喻是同一個人，所以簡辭看到的就是姜沁殺死了他自己。</w:t>
      </w:r>
    </w:p>
    <w:p w14:paraId="3F47E1C0" w14:textId="77777777" w:rsidR="00650B98" w:rsidRDefault="00000000">
      <w:pPr>
        <w:rPr>
          <w:lang w:eastAsia="zh-TW"/>
        </w:rPr>
      </w:pPr>
      <w:r>
        <w:rPr>
          <w:lang w:eastAsia="zh-TW"/>
        </w:rPr>
        <w:br w:type="page"/>
      </w:r>
    </w:p>
    <w:p w14:paraId="43AC4A62"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第四幕</w:t>
      </w:r>
    </w:p>
    <w:p w14:paraId="43AE5DF4" w14:textId="77777777" w:rsidR="00650B98" w:rsidRDefault="00000000">
      <w:pPr>
        <w:spacing w:after="120" w:line="360" w:lineRule="auto"/>
        <w:ind w:firstLine="480"/>
        <w:jc w:val="both"/>
        <w:rPr>
          <w:lang w:eastAsia="zh-TW"/>
        </w:rPr>
      </w:pPr>
      <w:r>
        <w:rPr>
          <w:rFonts w:ascii="標楷體" w:eastAsia="標楷體" w:hAnsi="標楷體"/>
          <w:sz w:val="24"/>
          <w:lang w:eastAsia="zh-TW"/>
        </w:rPr>
        <w:t>（本幕需提前準備：蒐證任務卡10-15、恐搜道具：蠟燭、皮帶、盤子、</w:t>
      </w:r>
    </w:p>
    <w:p w14:paraId="13573701" w14:textId="77777777" w:rsidR="00650B98" w:rsidRDefault="00000000">
      <w:pPr>
        <w:spacing w:after="120" w:line="360" w:lineRule="auto"/>
        <w:ind w:firstLine="480"/>
        <w:jc w:val="both"/>
        <w:rPr>
          <w:lang w:eastAsia="zh-TW"/>
        </w:rPr>
      </w:pPr>
      <w:r>
        <w:rPr>
          <w:rFonts w:ascii="標楷體" w:eastAsia="標楷體" w:hAnsi="標楷體"/>
          <w:sz w:val="24"/>
          <w:lang w:eastAsia="zh-TW"/>
        </w:rPr>
        <w:t>肉餅、匕首）</w:t>
      </w:r>
    </w:p>
    <w:p w14:paraId="13E5E148" w14:textId="77777777" w:rsidR="00650B98" w:rsidRDefault="00000000">
      <w:pPr>
        <w:spacing w:after="120" w:line="360" w:lineRule="auto"/>
        <w:ind w:firstLine="480"/>
        <w:jc w:val="both"/>
        <w:rPr>
          <w:lang w:eastAsia="zh-TW"/>
        </w:rPr>
      </w:pPr>
      <w:r>
        <w:rPr>
          <w:rFonts w:ascii="標楷體" w:eastAsia="標楷體" w:hAnsi="標楷體"/>
          <w:sz w:val="24"/>
          <w:lang w:eastAsia="zh-TW"/>
        </w:rPr>
        <w:t>播放BGM：</w:t>
      </w:r>
    </w:p>
    <w:p w14:paraId="7500384E" w14:textId="77777777" w:rsidR="00650B98" w:rsidRDefault="00000000">
      <w:pPr>
        <w:spacing w:after="120" w:line="360" w:lineRule="auto"/>
        <w:ind w:firstLine="480"/>
        <w:jc w:val="both"/>
      </w:pPr>
      <w:r>
        <w:rPr>
          <w:rFonts w:ascii="標楷體" w:eastAsia="標楷體" w:hAnsi="標楷體"/>
          <w:sz w:val="24"/>
        </w:rPr>
        <w:t>看本：【未歸人】</w:t>
      </w:r>
    </w:p>
    <w:p w14:paraId="247D0E89" w14:textId="77777777" w:rsidR="00650B98" w:rsidRDefault="00000000">
      <w:pPr>
        <w:spacing w:after="120" w:line="360" w:lineRule="auto"/>
        <w:ind w:firstLine="480"/>
        <w:jc w:val="both"/>
      </w:pPr>
      <w:r>
        <w:rPr>
          <w:rFonts w:ascii="標楷體" w:eastAsia="標楷體" w:hAnsi="標楷體"/>
          <w:sz w:val="24"/>
        </w:rPr>
        <w:t>分享：【when the world started over again】</w:t>
      </w:r>
    </w:p>
    <w:p w14:paraId="6CA35D88" w14:textId="77777777" w:rsidR="00650B98" w:rsidRDefault="00000000">
      <w:pPr>
        <w:spacing w:after="120" w:line="360" w:lineRule="auto"/>
        <w:ind w:firstLine="480"/>
        <w:jc w:val="both"/>
      </w:pPr>
      <w:r>
        <w:rPr>
          <w:rFonts w:ascii="標楷體" w:eastAsia="標楷體" w:hAnsi="標楷體"/>
          <w:sz w:val="24"/>
        </w:rPr>
        <w:t>本幕玩家需要還原廖向冬的故事，以及自己與廖向冬的故事關聯，隨後進行雙搜，玩家兩兩一組去到恐搜房找廖向冬，用之前賭場的那一瓶“觸之必死”毒來殺死廖向冬。</w:t>
      </w:r>
    </w:p>
    <w:p w14:paraId="52481A59" w14:textId="77777777" w:rsidR="00650B98" w:rsidRDefault="00000000">
      <w:pPr>
        <w:spacing w:after="120" w:line="360" w:lineRule="auto"/>
        <w:ind w:firstLine="480"/>
        <w:jc w:val="both"/>
        <w:rPr>
          <w:lang w:eastAsia="zh-TW"/>
        </w:rPr>
      </w:pPr>
      <w:r>
        <w:rPr>
          <w:rFonts w:ascii="標楷體" w:eastAsia="標楷體" w:hAnsi="標楷體"/>
          <w:sz w:val="24"/>
          <w:lang w:eastAsia="zh-TW"/>
        </w:rPr>
        <w:t>道具可以自行增減，主要是為了配合臺詞的演繹，你要演的就是一個變態家暴男，可以在原演繹的基礎上自行修改。</w:t>
      </w:r>
    </w:p>
    <w:p w14:paraId="3327B08F" w14:textId="77777777" w:rsidR="00650B98" w:rsidRDefault="00000000">
      <w:pPr>
        <w:spacing w:line="360" w:lineRule="auto"/>
        <w:rPr>
          <w:lang w:eastAsia="zh-TW"/>
        </w:rPr>
      </w:pPr>
      <w:r>
        <w:rPr>
          <w:rFonts w:ascii="微軟正黑體" w:eastAsia="微軟正黑體" w:hAnsi="微軟正黑體"/>
          <w:b/>
          <w:sz w:val="30"/>
          <w:lang w:eastAsia="zh-TW"/>
        </w:rPr>
        <w:t>Step1：閱讀劇本</w:t>
      </w:r>
    </w:p>
    <w:p w14:paraId="14AD2AD4" w14:textId="77777777" w:rsidR="00650B98" w:rsidRDefault="00000000">
      <w:pPr>
        <w:spacing w:after="120" w:line="360" w:lineRule="auto"/>
        <w:ind w:firstLine="480"/>
        <w:jc w:val="both"/>
        <w:rPr>
          <w:lang w:eastAsia="zh-TW"/>
        </w:rPr>
      </w:pPr>
      <w:r>
        <w:rPr>
          <w:rFonts w:ascii="標楷體" w:eastAsia="標楷體" w:hAnsi="標楷體"/>
          <w:sz w:val="24"/>
          <w:lang w:eastAsia="zh-TW"/>
        </w:rPr>
        <w:t>閱讀完後，DM 話術：</w:t>
      </w:r>
    </w:p>
    <w:p w14:paraId="5250C86D" w14:textId="77777777" w:rsidR="00650B98" w:rsidRDefault="00000000">
      <w:pPr>
        <w:spacing w:after="120" w:line="360" w:lineRule="auto"/>
        <w:ind w:firstLine="480"/>
        <w:jc w:val="both"/>
        <w:rPr>
          <w:lang w:eastAsia="zh-TW"/>
        </w:rPr>
      </w:pPr>
      <w:r>
        <w:rPr>
          <w:rFonts w:ascii="標楷體" w:eastAsia="標楷體" w:hAnsi="標楷體"/>
          <w:sz w:val="24"/>
          <w:lang w:eastAsia="zh-TW"/>
        </w:rPr>
        <w:t>儀式失敗了... 但為什麼會失敗呢？</w:t>
      </w:r>
    </w:p>
    <w:p w14:paraId="0025ED65" w14:textId="77777777" w:rsidR="00650B98" w:rsidRDefault="00000000">
      <w:pPr>
        <w:spacing w:after="120" w:line="360" w:lineRule="auto"/>
        <w:ind w:firstLine="480"/>
        <w:jc w:val="both"/>
        <w:rPr>
          <w:lang w:eastAsia="zh-TW"/>
        </w:rPr>
      </w:pPr>
      <w:r>
        <w:rPr>
          <w:rFonts w:ascii="標楷體" w:eastAsia="標楷體" w:hAnsi="標楷體"/>
          <w:sz w:val="24"/>
          <w:lang w:eastAsia="zh-TW"/>
        </w:rPr>
        <w:t>答案：</w:t>
      </w:r>
    </w:p>
    <w:p w14:paraId="4A10EF77" w14:textId="77777777" w:rsidR="00650B98" w:rsidRDefault="00000000">
      <w:pPr>
        <w:spacing w:after="120" w:line="360" w:lineRule="auto"/>
        <w:ind w:firstLine="480"/>
        <w:jc w:val="both"/>
        <w:rPr>
          <w:lang w:eastAsia="zh-TW"/>
        </w:rPr>
      </w:pPr>
      <w:r>
        <w:rPr>
          <w:rFonts w:ascii="標楷體" w:eastAsia="標楷體" w:hAnsi="標楷體"/>
          <w:sz w:val="24"/>
          <w:lang w:eastAsia="zh-TW"/>
        </w:rPr>
        <w:t>因為在飛昇後的夢境裡，廖向冬也在，而飛昇儀式線索明確說明，所有人都得獻祭自身，所以廖向冬也得死。</w:t>
      </w:r>
    </w:p>
    <w:p w14:paraId="06BF95C8" w14:textId="77777777" w:rsidR="00650B98" w:rsidRDefault="00000000">
      <w:pPr>
        <w:spacing w:after="120" w:line="360" w:lineRule="auto"/>
        <w:ind w:firstLine="480"/>
        <w:jc w:val="both"/>
        <w:rPr>
          <w:lang w:eastAsia="zh-TW"/>
        </w:rPr>
      </w:pPr>
      <w:r>
        <w:rPr>
          <w:rFonts w:ascii="標楷體" w:eastAsia="標楷體" w:hAnsi="標楷體"/>
          <w:sz w:val="24"/>
          <w:lang w:eastAsia="zh-TW"/>
        </w:rPr>
        <w:t>（本幕文字開頭明確提到了這個原因，但如果玩家沒反應過來，可以繼續往下）</w:t>
      </w:r>
    </w:p>
    <w:p w14:paraId="7EE1CA95" w14:textId="77777777" w:rsidR="00650B98" w:rsidRDefault="00000000">
      <w:pPr>
        <w:spacing w:after="120" w:line="360" w:lineRule="auto"/>
        <w:ind w:firstLine="480"/>
        <w:jc w:val="both"/>
        <w:rPr>
          <w:lang w:eastAsia="zh-TW"/>
        </w:rPr>
      </w:pPr>
      <w:r>
        <w:rPr>
          <w:rFonts w:ascii="標楷體" w:eastAsia="標楷體" w:hAnsi="標楷體"/>
          <w:sz w:val="24"/>
          <w:lang w:eastAsia="zh-TW"/>
        </w:rPr>
        <w:t>DM 繼續話術：</w:t>
      </w:r>
    </w:p>
    <w:p w14:paraId="3725A76C" w14:textId="77777777" w:rsidR="00650B98" w:rsidRDefault="00000000">
      <w:pPr>
        <w:spacing w:after="120" w:line="360" w:lineRule="auto"/>
        <w:ind w:firstLine="480"/>
        <w:jc w:val="both"/>
        <w:rPr>
          <w:lang w:eastAsia="zh-TW"/>
        </w:rPr>
      </w:pPr>
      <w:r>
        <w:rPr>
          <w:rFonts w:ascii="標楷體" w:eastAsia="標楷體" w:hAnsi="標楷體"/>
          <w:sz w:val="24"/>
          <w:lang w:eastAsia="zh-TW"/>
        </w:rPr>
        <w:t>我記得同一場飛昇儀式裡所有人都得獻祭自身，除了你們之外，我也在這場儀式當中，所以其實我們現在應該是7 艘船，7 個夢境，</w:t>
      </w:r>
    </w:p>
    <w:p w14:paraId="3A94A64A" w14:textId="77777777" w:rsidR="00650B98" w:rsidRDefault="00000000">
      <w:pPr>
        <w:spacing w:after="120" w:line="360" w:lineRule="auto"/>
        <w:ind w:firstLine="480"/>
        <w:jc w:val="both"/>
        <w:rPr>
          <w:lang w:eastAsia="zh-TW"/>
        </w:rPr>
      </w:pPr>
      <w:r>
        <w:rPr>
          <w:rFonts w:ascii="標楷體" w:eastAsia="標楷體" w:hAnsi="標楷體"/>
          <w:sz w:val="24"/>
          <w:lang w:eastAsia="zh-TW"/>
        </w:rPr>
        <w:t>七七四十九個人。</w:t>
      </w:r>
    </w:p>
    <w:p w14:paraId="73BC265E" w14:textId="77777777" w:rsidR="00650B98" w:rsidRDefault="00000000">
      <w:pPr>
        <w:spacing w:after="120" w:line="360" w:lineRule="auto"/>
        <w:ind w:firstLine="480"/>
        <w:jc w:val="both"/>
        <w:rPr>
          <w:lang w:eastAsia="zh-TW"/>
        </w:rPr>
      </w:pPr>
      <w:r>
        <w:rPr>
          <w:rFonts w:ascii="標楷體" w:eastAsia="標楷體" w:hAnsi="標楷體"/>
          <w:sz w:val="24"/>
          <w:lang w:eastAsia="zh-TW"/>
        </w:rPr>
        <w:t>也就意味著我的本體也得死一次，但不應該有因果牽扯的人才會出現在同一場儀式裡嗎？</w:t>
      </w:r>
    </w:p>
    <w:p w14:paraId="1418DAEA"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我好像不記得我跟你們有什麼因果，你們還記得嗎？</w:t>
      </w:r>
    </w:p>
    <w:p w14:paraId="1892F2BD" w14:textId="77777777" w:rsidR="00650B98" w:rsidRDefault="00000000">
      <w:pPr>
        <w:spacing w:line="360" w:lineRule="auto"/>
        <w:rPr>
          <w:lang w:eastAsia="zh-TW"/>
        </w:rPr>
      </w:pPr>
      <w:r>
        <w:rPr>
          <w:rFonts w:ascii="微軟正黑體" w:eastAsia="微軟正黑體" w:hAnsi="微軟正黑體"/>
          <w:b/>
          <w:sz w:val="30"/>
          <w:lang w:eastAsia="zh-TW"/>
        </w:rPr>
        <w:t>Step2：分享故事</w:t>
      </w:r>
    </w:p>
    <w:p w14:paraId="58770B2F" w14:textId="77777777" w:rsidR="00650B98" w:rsidRDefault="00000000">
      <w:pPr>
        <w:spacing w:after="120" w:line="360" w:lineRule="auto"/>
        <w:ind w:firstLine="480"/>
        <w:jc w:val="both"/>
        <w:rPr>
          <w:lang w:eastAsia="zh-TW"/>
        </w:rPr>
      </w:pPr>
      <w:r>
        <w:rPr>
          <w:rFonts w:ascii="標楷體" w:eastAsia="標楷體" w:hAnsi="標楷體"/>
          <w:sz w:val="24"/>
          <w:lang w:eastAsia="zh-TW"/>
        </w:rPr>
        <w:t>本階段在玩家分享時，DM 可以認真聽的樣子，因為在設定上廖向冬已經忘記這些事情了，所以在玩家說的時候也是在回憶自己的過往，同時給予一些互動，本階段儘量營造出歡樂吃瓜環節。</w:t>
      </w:r>
    </w:p>
    <w:p w14:paraId="69F4F1B3" w14:textId="77777777" w:rsidR="00650B98" w:rsidRDefault="00000000">
      <w:pPr>
        <w:spacing w:after="120" w:line="360" w:lineRule="auto"/>
        <w:ind w:firstLine="480"/>
        <w:jc w:val="both"/>
        <w:rPr>
          <w:lang w:eastAsia="zh-TW"/>
        </w:rPr>
      </w:pPr>
      <w:r>
        <w:rPr>
          <w:rFonts w:ascii="標楷體" w:eastAsia="標楷體" w:hAnsi="標楷體"/>
          <w:sz w:val="24"/>
          <w:lang w:eastAsia="zh-TW"/>
        </w:rPr>
        <w:t>以下是本幕玩家的文字大致內容：</w:t>
      </w:r>
    </w:p>
    <w:p w14:paraId="74E941E1"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【姜沁】是文琦的孩子，文琦為了跟廖在一起而從小拋棄將姜沁拋棄，於是有了反社會人格，想殺死一切有背叛情結的人，最後找到了文琦但是她被分屍了，於是帶走了她的頭顱和她生下的嬰孩——小廖。</w:t>
      </w:r>
    </w:p>
    <w:p w14:paraId="33915D7C" w14:textId="77777777" w:rsidR="00650B98" w:rsidRDefault="00000000">
      <w:pPr>
        <w:spacing w:after="120" w:line="360" w:lineRule="auto"/>
        <w:ind w:firstLine="480"/>
        <w:jc w:val="both"/>
        <w:rPr>
          <w:lang w:eastAsia="zh-TW"/>
        </w:rPr>
      </w:pPr>
      <w:r>
        <w:rPr>
          <w:rFonts w:ascii="標楷體" w:eastAsia="標楷體" w:hAnsi="標楷體"/>
          <w:sz w:val="24"/>
          <w:lang w:eastAsia="zh-TW"/>
        </w:rPr>
        <w:t>【王之喻】被船長陸江遠帶去互助會，成為了互助會的會長，知道廖是針對瘋兔子的法官。而自己則是長期假扮瘋兔子成為這些人的信仰，並想碾碎、折磨這群瘋兔子。</w:t>
      </w:r>
    </w:p>
    <w:p w14:paraId="6ABC248D"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自己的女兒林音是瘋兔子，被陸江遠的女兒陸渺渺殺害，廖作為法官宣判陸渺渺無罪。事後林雲書繼續研究實驗治療瘋兔子，他打通渠道找了個瘋兔子死刑犯，結果此人是廖，並知道了肉瘤也是有自我意識的。</w:t>
      </w:r>
    </w:p>
    <w:p w14:paraId="4ED33281" w14:textId="77777777" w:rsidR="00650B98" w:rsidRDefault="00000000">
      <w:pPr>
        <w:spacing w:after="120" w:line="360" w:lineRule="auto"/>
        <w:ind w:firstLine="480"/>
        <w:jc w:val="both"/>
        <w:rPr>
          <w:lang w:eastAsia="zh-TW"/>
        </w:rPr>
      </w:pPr>
      <w:r>
        <w:rPr>
          <w:rFonts w:ascii="標楷體" w:eastAsia="標楷體" w:hAnsi="標楷體"/>
          <w:sz w:val="24"/>
          <w:lang w:eastAsia="zh-TW"/>
        </w:rPr>
        <w:t>【夏彤】和林雲書的視角差不多，在女兒林音死後想報復整個世界，並離開了林雲書，隨後在路邊看見了廖，發現了他變成瘋兔子，於是透過研究得知了正常人變瘋兔子的方法，便開始了報復計劃。</w:t>
      </w:r>
    </w:p>
    <w:p w14:paraId="17454D51"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【簡辭】姐姐簡菲菲是瘋兔子，所以自己也被歧視，只能幹違法勾當賺錢，結果入獄。在獄中發現了變成瘋兔子的廖，便開始欺凌他，還因此減刑。</w:t>
      </w:r>
    </w:p>
    <w:p w14:paraId="58B3D6B8"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【簡菲菲】自己是瘋兔子，於是有一段悲慘童年，後來發現隔壁的廖和文琦，且生下了一隻瘋兔子嬰孩。</w:t>
      </w:r>
    </w:p>
    <w:p w14:paraId="064136D3" w14:textId="77777777" w:rsidR="00650B98" w:rsidRDefault="00000000">
      <w:pPr>
        <w:spacing w:after="120" w:line="360" w:lineRule="auto"/>
        <w:ind w:firstLine="480"/>
        <w:jc w:val="both"/>
        <w:rPr>
          <w:lang w:eastAsia="zh-TW"/>
        </w:rPr>
      </w:pPr>
      <w:r>
        <w:rPr>
          <w:rFonts w:ascii="標楷體" w:eastAsia="標楷體" w:hAnsi="標楷體"/>
          <w:sz w:val="24"/>
          <w:lang w:eastAsia="zh-TW"/>
        </w:rPr>
        <w:t>待玩家分享完，DM 稍作總結，建議話術，用聊天的語氣：</w:t>
      </w:r>
    </w:p>
    <w:p w14:paraId="0EE0F84C" w14:textId="77777777" w:rsidR="00650B98" w:rsidRDefault="00000000">
      <w:pPr>
        <w:spacing w:after="120" w:line="360" w:lineRule="auto"/>
        <w:ind w:firstLine="480"/>
        <w:jc w:val="both"/>
        <w:rPr>
          <w:lang w:eastAsia="zh-TW"/>
        </w:rPr>
      </w:pPr>
      <w:r>
        <w:rPr>
          <w:rFonts w:ascii="標楷體" w:eastAsia="標楷體" w:hAnsi="標楷體"/>
          <w:sz w:val="24"/>
          <w:lang w:eastAsia="zh-TW"/>
        </w:rPr>
        <w:t>大家分享完我也差不多記起來了一些，一開始我不是瘋兔子，是一個正義的法官對吧，經常會參與一些與瘋兔子有關的案件，但是這個社會的普通人會生理性厭惡、恐懼瘋兔子，所以我出於對人們的保護，設立了一些針對瘋兔子的法案，反響也是非常不錯的。</w:t>
      </w:r>
    </w:p>
    <w:p w14:paraId="67A24590"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其中我就參與到了一起林雲書和夏瞳你們女兒林音的案件，說是被陸渺渺霸凌至死，怎麼死的其實不重要，重要的是你們女兒林音是一隻瘋兔子，普通人殺死一隻瘋兔子就該無罪！你說對吧，王之喻。你和我一樣憎恨瘋兔子到了極點，甚至你已經開始實施了對瘋兔子的摧殘行動，這個社會上就應該多一點你這樣的人！</w:t>
      </w:r>
    </w:p>
    <w:p w14:paraId="575389DD" w14:textId="77777777" w:rsidR="00650B98" w:rsidRDefault="00000000">
      <w:pPr>
        <w:spacing w:after="120" w:line="360" w:lineRule="auto"/>
        <w:ind w:firstLine="480"/>
        <w:jc w:val="both"/>
        <w:rPr>
          <w:lang w:eastAsia="zh-TW"/>
        </w:rPr>
      </w:pPr>
      <w:r>
        <w:rPr>
          <w:rFonts w:ascii="標楷體" w:eastAsia="標楷體" w:hAnsi="標楷體"/>
          <w:sz w:val="24"/>
          <w:lang w:eastAsia="zh-TW"/>
        </w:rPr>
        <w:t>再到後來，我最愛的文琦放棄了原本的家庭找到了我，我們幸福地生活在一起，還誕下了一個孩子小廖，但沒想到他是一隻瘋兔子，我恨這個孩子，我一次次地割下他的肉瘤妄想他變成一個正常人，沒想到這一切都被簡菲菲看見了，我不能讓別人知道我這樣一個正義的法官居然有一個瘋兔子孩子，所以我帶著文琦和小廖搬走了。</w:t>
      </w:r>
    </w:p>
    <w:p w14:paraId="3ADCDA59"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姜沁去過我的新住處，但是當時只剩下文琦的屍體和那個孩子，我入獄了，變成了一隻瘋兔子，還遇到了簡辭，天天霸凌我，但我為什麼入獄呢？</w:t>
      </w:r>
    </w:p>
    <w:p w14:paraId="45B153DC" w14:textId="77777777" w:rsidR="00650B98" w:rsidRDefault="00000000">
      <w:pPr>
        <w:spacing w:after="120" w:line="360" w:lineRule="auto"/>
        <w:ind w:firstLine="480"/>
        <w:jc w:val="both"/>
        <w:rPr>
          <w:lang w:eastAsia="zh-TW"/>
        </w:rPr>
      </w:pPr>
      <w:r>
        <w:rPr>
          <w:rFonts w:ascii="標楷體" w:eastAsia="標楷體" w:hAnsi="標楷體"/>
          <w:sz w:val="24"/>
          <w:lang w:eastAsia="zh-TW"/>
        </w:rPr>
        <w:t>沒錯，我殺死了文琦！但我為什麼要殺死我最愛的文琦，又為什麼會變成瘋兔子，我已經記不起來了。</w:t>
      </w:r>
    </w:p>
    <w:p w14:paraId="3EEAFC5C" w14:textId="77777777" w:rsidR="00650B98" w:rsidRDefault="00000000">
      <w:pPr>
        <w:spacing w:after="120" w:line="360" w:lineRule="auto"/>
        <w:ind w:firstLine="480"/>
        <w:jc w:val="both"/>
        <w:rPr>
          <w:lang w:eastAsia="zh-TW"/>
        </w:rPr>
      </w:pPr>
      <w:r>
        <w:rPr>
          <w:rFonts w:ascii="標楷體" w:eastAsia="標楷體" w:hAnsi="標楷體"/>
          <w:sz w:val="24"/>
          <w:lang w:eastAsia="zh-TW"/>
        </w:rPr>
        <w:t>再到後來，簡辭出獄了，我被林雲書和夏瞳關起來折磨，挖下我的肉瘤做實驗... 現在說這些也沒有意義了，只要完成飛昇儀式，我的痛苦都會被稀釋，我就能找到我愛的文琦！你們也能逃出去，我們開始吧！</w:t>
      </w:r>
    </w:p>
    <w:p w14:paraId="57E01C4E" w14:textId="77777777" w:rsidR="00650B98" w:rsidRDefault="00000000">
      <w:pPr>
        <w:spacing w:after="120" w:line="360" w:lineRule="auto"/>
        <w:ind w:firstLine="480"/>
        <w:jc w:val="both"/>
        <w:rPr>
          <w:lang w:eastAsia="zh-TW"/>
        </w:rPr>
      </w:pPr>
      <w:r>
        <w:rPr>
          <w:rFonts w:ascii="標楷體" w:eastAsia="標楷體" w:hAnsi="標楷體"/>
          <w:sz w:val="24"/>
          <w:lang w:eastAsia="zh-TW"/>
        </w:rPr>
        <w:t>（熄燈，點蠟燭）</w:t>
      </w:r>
    </w:p>
    <w:p w14:paraId="4BAAAFBB" w14:textId="77777777" w:rsidR="00650B98" w:rsidRDefault="00000000">
      <w:pPr>
        <w:spacing w:line="360" w:lineRule="auto"/>
        <w:rPr>
          <w:lang w:eastAsia="zh-TW"/>
        </w:rPr>
      </w:pPr>
      <w:r>
        <w:rPr>
          <w:rFonts w:ascii="微軟正黑體" w:eastAsia="微軟正黑體" w:hAnsi="微軟正黑體"/>
          <w:b/>
          <w:sz w:val="30"/>
          <w:lang w:eastAsia="zh-TW"/>
        </w:rPr>
        <w:t>Step3：恐搜互動</w:t>
      </w:r>
    </w:p>
    <w:p w14:paraId="6E247924" w14:textId="77777777" w:rsidR="00650B98" w:rsidRDefault="00000000">
      <w:pPr>
        <w:spacing w:after="120" w:line="360" w:lineRule="auto"/>
        <w:ind w:firstLine="480"/>
        <w:jc w:val="both"/>
        <w:rPr>
          <w:lang w:eastAsia="zh-TW"/>
        </w:rPr>
      </w:pPr>
      <w:r>
        <w:rPr>
          <w:rFonts w:ascii="標楷體" w:eastAsia="標楷體" w:hAnsi="標楷體"/>
          <w:sz w:val="24"/>
          <w:lang w:eastAsia="zh-TW"/>
        </w:rPr>
        <w:t>本環節為兩兩一組行動與DM 廖向冬進行互動，雖然是兩人一同前往，但事實上是各自去到自己的夢境找廖向冬，所以是找的6 個不同的廖向冬。</w:t>
      </w:r>
    </w:p>
    <w:p w14:paraId="08483C9D" w14:textId="77777777" w:rsidR="00650B98" w:rsidRDefault="00000000">
      <w:pPr>
        <w:spacing w:after="120" w:line="360" w:lineRule="auto"/>
        <w:ind w:firstLine="480"/>
        <w:jc w:val="both"/>
        <w:rPr>
          <w:lang w:eastAsia="zh-TW"/>
        </w:rPr>
      </w:pPr>
      <w:r>
        <w:rPr>
          <w:rFonts w:ascii="標楷體" w:eastAsia="標楷體" w:hAnsi="標楷體"/>
          <w:sz w:val="24"/>
          <w:lang w:eastAsia="zh-TW"/>
        </w:rPr>
        <w:t>兩兩行動可以解釋為自己拉著自己夢境的另一位與自己共同前往，看到的場景是一樣的。如此設計主要也是為了給DM 省力，且照顧到膽小的玩家，怕進場後就害怕到忘記任務，不聽DM 的互動內容。</w:t>
      </w:r>
    </w:p>
    <w:p w14:paraId="564A011D" w14:textId="77777777" w:rsidR="00650B98" w:rsidRDefault="00000000">
      <w:pPr>
        <w:spacing w:after="120" w:line="360" w:lineRule="auto"/>
        <w:ind w:firstLine="480"/>
        <w:jc w:val="both"/>
        <w:rPr>
          <w:lang w:eastAsia="zh-TW"/>
        </w:rPr>
      </w:pPr>
      <w:r>
        <w:rPr>
          <w:rFonts w:ascii="標楷體" w:eastAsia="標楷體" w:hAnsi="標楷體"/>
          <w:sz w:val="24"/>
          <w:lang w:eastAsia="zh-TW"/>
        </w:rPr>
        <w:t>當然，根據店家客戶群體的情況，可以自行修改成單搜，稍微把互動臺詞拆分一下就好。</w:t>
      </w:r>
    </w:p>
    <w:p w14:paraId="7019AA92" w14:textId="77777777" w:rsidR="00650B98" w:rsidRDefault="00000000">
      <w:pPr>
        <w:spacing w:after="120" w:line="360" w:lineRule="auto"/>
        <w:ind w:firstLine="480"/>
        <w:jc w:val="both"/>
        <w:rPr>
          <w:lang w:eastAsia="zh-TW"/>
        </w:rPr>
      </w:pPr>
      <w:r>
        <w:rPr>
          <w:rFonts w:ascii="標楷體" w:eastAsia="標楷體" w:hAnsi="標楷體"/>
          <w:sz w:val="24"/>
          <w:lang w:eastAsia="zh-TW"/>
        </w:rPr>
        <w:t>另外，任務卡當中的臺詞也不是一定需要玩家念出來背出來，大概瞭解什麼意思就好，更多是臨場的互動，也很考驗DM 的臨場能力。</w:t>
      </w:r>
    </w:p>
    <w:p w14:paraId="23B1989B"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DM 話術：因為我不清楚我的本體在誰的夢境裡，所以為了確保我的本體一定會死，接下來請各位兩兩一組，都去到你們自己夢境裡面找到我，並想辦法殺死我！</w:t>
      </w:r>
    </w:p>
    <w:p w14:paraId="6F3825A2" w14:textId="77777777" w:rsidR="00650B98" w:rsidRDefault="00000000">
      <w:pPr>
        <w:spacing w:after="120" w:line="360" w:lineRule="auto"/>
        <w:ind w:firstLine="480"/>
        <w:jc w:val="both"/>
        <w:rPr>
          <w:lang w:eastAsia="zh-TW"/>
        </w:rPr>
      </w:pPr>
      <w:r>
        <w:rPr>
          <w:rFonts w:ascii="標楷體" w:eastAsia="標楷體" w:hAnsi="標楷體"/>
          <w:sz w:val="24"/>
          <w:lang w:eastAsia="zh-TW"/>
        </w:rPr>
        <w:t>發放線索【蒐證任務卡】10-15，對應人物發放</w:t>
      </w:r>
    </w:p>
    <w:p w14:paraId="5808A1F3" w14:textId="77777777" w:rsidR="00650B98" w:rsidRDefault="00000000">
      <w:pPr>
        <w:spacing w:after="120" w:line="360" w:lineRule="auto"/>
        <w:ind w:firstLine="480"/>
        <w:jc w:val="both"/>
        <w:rPr>
          <w:lang w:eastAsia="zh-TW"/>
        </w:rPr>
      </w:pPr>
      <w:r>
        <w:rPr>
          <w:rFonts w:ascii="標楷體" w:eastAsia="標楷體" w:hAnsi="標楷體"/>
          <w:sz w:val="24"/>
          <w:lang w:eastAsia="zh-TW"/>
        </w:rPr>
        <w:t>切換BGM：【月光】</w:t>
      </w:r>
    </w:p>
    <w:p w14:paraId="5E39C8E8" w14:textId="77777777" w:rsidR="00650B98" w:rsidRDefault="00000000">
      <w:pPr>
        <w:spacing w:line="360" w:lineRule="auto"/>
        <w:rPr>
          <w:lang w:eastAsia="zh-TW"/>
        </w:rPr>
      </w:pPr>
      <w:r>
        <w:rPr>
          <w:rFonts w:ascii="微軟正黑體" w:eastAsia="微軟正黑體" w:hAnsi="微軟正黑體"/>
          <w:b/>
          <w:sz w:val="30"/>
          <w:lang w:eastAsia="zh-TW"/>
        </w:rPr>
        <w:t>Step4：該環節DM 須知：</w:t>
      </w:r>
    </w:p>
    <w:p w14:paraId="69DD601E" w14:textId="77777777" w:rsidR="00650B98" w:rsidRDefault="00000000">
      <w:pPr>
        <w:spacing w:after="120" w:line="360" w:lineRule="auto"/>
        <w:ind w:firstLine="480"/>
        <w:jc w:val="both"/>
        <w:rPr>
          <w:lang w:eastAsia="zh-TW"/>
        </w:rPr>
      </w:pPr>
      <w:r>
        <w:rPr>
          <w:rFonts w:ascii="標楷體" w:eastAsia="標楷體" w:hAnsi="標楷體"/>
          <w:sz w:val="24"/>
          <w:lang w:eastAsia="zh-TW"/>
        </w:rPr>
        <w:t>接下來是我們整場唯一的恐搜環節，不論如何加麻加辣，一定記得以下幾點！</w:t>
      </w:r>
    </w:p>
    <w:p w14:paraId="6CBD580E" w14:textId="77777777" w:rsidR="00650B98" w:rsidRDefault="00000000">
      <w:pPr>
        <w:spacing w:after="120" w:line="360" w:lineRule="auto"/>
        <w:ind w:firstLine="480"/>
        <w:jc w:val="both"/>
        <w:rPr>
          <w:lang w:eastAsia="zh-TW"/>
        </w:rPr>
      </w:pPr>
      <w:r>
        <w:rPr>
          <w:rFonts w:ascii="標楷體" w:eastAsia="標楷體" w:hAnsi="標楷體"/>
          <w:sz w:val="24"/>
          <w:lang w:eastAsia="zh-TW"/>
        </w:rPr>
        <w:t>①玩家兩兩一組進入房間找DM，DM 此時已經是一個失去理智的狀態，會透過玩家臺詞卡里的話觸發到當時場景那段記憶，於是開始重現那段場景。</w:t>
      </w:r>
    </w:p>
    <w:p w14:paraId="36E80646" w14:textId="77777777" w:rsidR="00650B98" w:rsidRDefault="00000000">
      <w:pPr>
        <w:spacing w:after="120" w:line="360" w:lineRule="auto"/>
        <w:ind w:firstLine="480"/>
        <w:jc w:val="both"/>
        <w:rPr>
          <w:lang w:eastAsia="zh-TW"/>
        </w:rPr>
      </w:pPr>
      <w:r>
        <w:rPr>
          <w:rFonts w:ascii="標楷體" w:eastAsia="標楷體" w:hAnsi="標楷體"/>
          <w:sz w:val="24"/>
          <w:lang w:eastAsia="zh-TW"/>
        </w:rPr>
        <w:t>②不強制玩家一定記住臺詞，更多的是驚悚互動，玩家給出臨場反應。</w:t>
      </w:r>
    </w:p>
    <w:p w14:paraId="7E458890" w14:textId="77777777" w:rsidR="00650B98" w:rsidRDefault="00000000">
      <w:pPr>
        <w:spacing w:after="120" w:line="360" w:lineRule="auto"/>
        <w:ind w:firstLine="480"/>
        <w:jc w:val="both"/>
        <w:rPr>
          <w:lang w:eastAsia="zh-TW"/>
        </w:rPr>
      </w:pPr>
      <w:r>
        <w:rPr>
          <w:rFonts w:ascii="標楷體" w:eastAsia="標楷體" w:hAnsi="標楷體"/>
          <w:sz w:val="24"/>
          <w:lang w:eastAsia="zh-TW"/>
        </w:rPr>
        <w:t>③玩家需要帶著“觸之必死”毒來找廖向冬，在現場找到DM 提前準備好的物件下毒，並讓廖向冬觸碰，所以請清理一下其他不相干物品，避免玩家目標不清晰。</w:t>
      </w:r>
    </w:p>
    <w:p w14:paraId="4C94F40C" w14:textId="77777777" w:rsidR="00650B98" w:rsidRDefault="00000000">
      <w:pPr>
        <w:spacing w:after="120" w:line="360" w:lineRule="auto"/>
        <w:ind w:firstLine="480"/>
        <w:jc w:val="both"/>
        <w:rPr>
          <w:lang w:eastAsia="zh-TW"/>
        </w:rPr>
      </w:pPr>
      <w:r>
        <w:rPr>
          <w:rFonts w:ascii="標楷體" w:eastAsia="標楷體" w:hAnsi="標楷體"/>
          <w:sz w:val="24"/>
          <w:lang w:eastAsia="zh-TW"/>
        </w:rPr>
        <w:t>④不要太快就中招，不要是一個給毒就吃的笨蛋NPC 人設，多一點拉扯，給玩家多一些發揮的互動空間，畢竟廖向冬還有很多資訊要交代給玩家。</w:t>
      </w:r>
    </w:p>
    <w:p w14:paraId="09635464" w14:textId="77777777" w:rsidR="00650B98" w:rsidRDefault="00000000">
      <w:pPr>
        <w:spacing w:after="120" w:line="360" w:lineRule="auto"/>
        <w:ind w:firstLine="480"/>
        <w:jc w:val="both"/>
        <w:rPr>
          <w:lang w:eastAsia="zh-TW"/>
        </w:rPr>
      </w:pPr>
      <w:r>
        <w:rPr>
          <w:rFonts w:ascii="標楷體" w:eastAsia="標楷體" w:hAnsi="標楷體"/>
          <w:sz w:val="24"/>
          <w:lang w:eastAsia="zh-TW"/>
        </w:rPr>
        <w:t>⑤廖向冬臺詞也不需要死記硬背，大概清楚裡面的意思，可融合DM自己的恐搜風格去進行這一環節的互動。</w:t>
      </w:r>
    </w:p>
    <w:p w14:paraId="42A9469C" w14:textId="77777777" w:rsidR="00650B98" w:rsidRDefault="00000000">
      <w:pPr>
        <w:spacing w:after="120" w:line="360" w:lineRule="auto"/>
        <w:ind w:firstLine="480"/>
        <w:jc w:val="both"/>
        <w:rPr>
          <w:lang w:eastAsia="zh-TW"/>
        </w:rPr>
      </w:pPr>
      <w:r>
        <w:rPr>
          <w:rFonts w:ascii="標楷體" w:eastAsia="標楷體" w:hAnsi="標楷體"/>
          <w:sz w:val="24"/>
          <w:lang w:eastAsia="zh-TW"/>
        </w:rPr>
        <w:t>⑥玩家下毒並不需要一定成功，比如他們下在水杯裡，你可以不喝那杯水，不中毒，不會影響劇情。但建議多一些拉扯，比如想要端起水杯，又放下，又再次端起。</w:t>
      </w:r>
    </w:p>
    <w:p w14:paraId="7306B70B" w14:textId="77777777" w:rsidR="00650B98" w:rsidRDefault="00000000">
      <w:pPr>
        <w:spacing w:after="120" w:line="360" w:lineRule="auto"/>
        <w:ind w:firstLine="480"/>
        <w:jc w:val="both"/>
        <w:rPr>
          <w:lang w:eastAsia="zh-TW"/>
        </w:rPr>
      </w:pPr>
      <w:r>
        <w:rPr>
          <w:rFonts w:ascii="標楷體" w:eastAsia="標楷體" w:hAnsi="標楷體"/>
          <w:sz w:val="24"/>
          <w:lang w:eastAsia="zh-TW"/>
        </w:rPr>
        <w:t>⑦首先DM 要清楚本環節更多的是即興互動，所以可能玩家有很多種情況，我們一一舉例解決方案。但總歸自由度是很高的，在這裡沒有辦法預測到所有結果，更多的是靠優秀的廖向冬做出臨場反應。</w:t>
      </w:r>
    </w:p>
    <w:p w14:paraId="63A9222C" w14:textId="77777777" w:rsidR="00650B98" w:rsidRDefault="00000000">
      <w:pPr>
        <w:spacing w:after="120" w:line="360" w:lineRule="auto"/>
        <w:ind w:firstLine="480"/>
        <w:jc w:val="both"/>
        <w:rPr>
          <w:lang w:eastAsia="zh-TW"/>
        </w:rPr>
      </w:pPr>
      <w:r>
        <w:rPr>
          <w:rFonts w:ascii="標楷體" w:eastAsia="標楷體" w:hAnsi="標楷體"/>
          <w:sz w:val="24"/>
          <w:lang w:eastAsia="zh-TW"/>
        </w:rPr>
        <w:t>A. 玩家沒有念臺詞卡上的臺詞：那DM 按照既定話術走完即可。</w:t>
      </w:r>
    </w:p>
    <w:p w14:paraId="6A90D184" w14:textId="77777777" w:rsidR="00650B98" w:rsidRDefault="00000000">
      <w:pPr>
        <w:spacing w:after="120" w:line="360" w:lineRule="auto"/>
        <w:ind w:firstLine="480"/>
        <w:jc w:val="both"/>
        <w:rPr>
          <w:lang w:eastAsia="zh-TW"/>
        </w:rPr>
      </w:pPr>
      <w:r>
        <w:rPr>
          <w:rFonts w:ascii="標楷體" w:eastAsia="標楷體" w:hAnsi="標楷體"/>
          <w:sz w:val="24"/>
          <w:lang w:eastAsia="zh-TW"/>
        </w:rPr>
        <w:t>B. 玩家進來就唸臺詞內容：因為按照正常邏輯，廖向冬還不清楚面前的人是誰，只是因為沒有了理智，所以玩家自己說是文琦，廖向冬就相信了，所以碰到此類情況，按照既定話術問他們是誰即可，接下來還是原流程。</w:t>
      </w:r>
    </w:p>
    <w:p w14:paraId="50C2A57F" w14:textId="77777777" w:rsidR="00650B98" w:rsidRDefault="00000000">
      <w:pPr>
        <w:spacing w:after="120" w:line="360" w:lineRule="auto"/>
        <w:ind w:firstLine="480"/>
        <w:jc w:val="both"/>
        <w:rPr>
          <w:lang w:eastAsia="zh-TW"/>
        </w:rPr>
      </w:pPr>
      <w:r>
        <w:rPr>
          <w:rFonts w:ascii="標楷體" w:eastAsia="標楷體" w:hAnsi="標楷體"/>
          <w:sz w:val="24"/>
          <w:lang w:eastAsia="zh-TW"/>
        </w:rPr>
        <w:t>C. 玩家在中途念臺詞：稍作調整，說完回應方式後接著原定話術演完。</w:t>
      </w:r>
    </w:p>
    <w:p w14:paraId="5653CC3B" w14:textId="77777777" w:rsidR="00650B98" w:rsidRDefault="00000000">
      <w:pPr>
        <w:spacing w:line="360" w:lineRule="auto"/>
        <w:rPr>
          <w:lang w:eastAsia="zh-TW"/>
        </w:rPr>
      </w:pPr>
      <w:r>
        <w:rPr>
          <w:rFonts w:ascii="微軟正黑體" w:eastAsia="微軟正黑體" w:hAnsi="微軟正黑體"/>
          <w:b/>
          <w:sz w:val="30"/>
          <w:lang w:eastAsia="zh-TW"/>
        </w:rPr>
        <w:lastRenderedPageBreak/>
        <w:t>Step5：第一組蒐證</w:t>
      </w:r>
    </w:p>
    <w:p w14:paraId="67CEDE21" w14:textId="77777777" w:rsidR="00650B98" w:rsidRDefault="00000000">
      <w:pPr>
        <w:spacing w:line="360" w:lineRule="auto"/>
        <w:rPr>
          <w:lang w:eastAsia="zh-TW"/>
        </w:rPr>
      </w:pPr>
      <w:r>
        <w:rPr>
          <w:rFonts w:ascii="微軟正黑體" w:eastAsia="微軟正黑體" w:hAnsi="微軟正黑體"/>
          <w:b/>
          <w:sz w:val="30"/>
          <w:lang w:eastAsia="zh-TW"/>
        </w:rPr>
        <w:t>任務卡一</w:t>
      </w:r>
    </w:p>
    <w:p w14:paraId="062C8B02" w14:textId="77777777" w:rsidR="00650B98" w:rsidRDefault="00000000">
      <w:pPr>
        <w:spacing w:line="360" w:lineRule="auto"/>
        <w:rPr>
          <w:lang w:eastAsia="zh-TW"/>
        </w:rPr>
      </w:pPr>
      <w:r>
        <w:rPr>
          <w:rFonts w:ascii="微軟正黑體" w:eastAsia="微軟正黑體" w:hAnsi="微軟正黑體"/>
          <w:b/>
          <w:sz w:val="30"/>
          <w:lang w:eastAsia="zh-TW"/>
        </w:rPr>
        <w:t>（夏瞳&amp; 林雲書）</w:t>
      </w:r>
    </w:p>
    <w:p w14:paraId="75DD783B" w14:textId="77777777" w:rsidR="00650B98" w:rsidRDefault="00000000">
      <w:pPr>
        <w:spacing w:line="360" w:lineRule="auto"/>
        <w:rPr>
          <w:lang w:eastAsia="zh-TW"/>
        </w:rPr>
      </w:pPr>
      <w:r>
        <w:rPr>
          <w:rFonts w:ascii="微軟正黑體" w:eastAsia="微軟正黑體" w:hAnsi="微軟正黑體"/>
          <w:b/>
          <w:sz w:val="30"/>
          <w:lang w:eastAsia="zh-TW"/>
        </w:rPr>
        <w:t>（第一輪蒐證）</w:t>
      </w:r>
    </w:p>
    <w:p w14:paraId="4C5A6B97" w14:textId="77777777" w:rsidR="00650B98" w:rsidRDefault="00000000">
      <w:pPr>
        <w:spacing w:after="120" w:line="360" w:lineRule="auto"/>
        <w:ind w:firstLine="480"/>
        <w:jc w:val="both"/>
        <w:rPr>
          <w:lang w:eastAsia="zh-TW"/>
        </w:rPr>
      </w:pPr>
      <w:r>
        <w:rPr>
          <w:rFonts w:ascii="標楷體" w:eastAsia="標楷體" w:hAnsi="標楷體"/>
          <w:sz w:val="24"/>
          <w:lang w:eastAsia="zh-TW"/>
        </w:rPr>
        <w:t>在聽完你們分享的故事之後，得知了一些關於廖向冬的故事。可關於他究竟是如何變成瘋兔子的，暫時還不知曉。</w:t>
      </w:r>
    </w:p>
    <w:p w14:paraId="43DE58F2" w14:textId="77777777" w:rsidR="00650B98" w:rsidRDefault="00000000">
      <w:pPr>
        <w:spacing w:after="120" w:line="360" w:lineRule="auto"/>
        <w:ind w:firstLine="480"/>
        <w:jc w:val="both"/>
        <w:rPr>
          <w:lang w:eastAsia="zh-TW"/>
        </w:rPr>
      </w:pPr>
      <w:r>
        <w:rPr>
          <w:rFonts w:ascii="標楷體" w:eastAsia="標楷體" w:hAnsi="標楷體"/>
          <w:sz w:val="24"/>
          <w:lang w:eastAsia="zh-TW"/>
        </w:rPr>
        <w:t>如今廖向冬僅剩的理智也崩潰了。</w:t>
      </w:r>
    </w:p>
    <w:p w14:paraId="440714A1" w14:textId="77777777" w:rsidR="00650B98" w:rsidRDefault="00000000">
      <w:pPr>
        <w:spacing w:after="120" w:line="360" w:lineRule="auto"/>
        <w:ind w:firstLine="480"/>
        <w:jc w:val="both"/>
        <w:rPr>
          <w:lang w:eastAsia="zh-TW"/>
        </w:rPr>
      </w:pPr>
      <w:r>
        <w:rPr>
          <w:rFonts w:ascii="標楷體" w:eastAsia="標楷體" w:hAnsi="標楷體"/>
          <w:sz w:val="24"/>
          <w:lang w:eastAsia="zh-TW"/>
        </w:rPr>
        <w:t>為了完成飛昇儀式的陣法，你們現在需要將他殺死。你們找到了之前在賭場用來殺死陸江遠的“觸之必死毒藥”。</w:t>
      </w:r>
    </w:p>
    <w:p w14:paraId="5EAF40B9" w14:textId="77777777" w:rsidR="00650B98" w:rsidRDefault="00000000">
      <w:pPr>
        <w:spacing w:after="120" w:line="360" w:lineRule="auto"/>
        <w:ind w:firstLine="480"/>
        <w:jc w:val="both"/>
        <w:rPr>
          <w:lang w:eastAsia="zh-TW"/>
        </w:rPr>
      </w:pPr>
      <w:r>
        <w:rPr>
          <w:rFonts w:ascii="標楷體" w:eastAsia="標楷體" w:hAnsi="標楷體"/>
          <w:sz w:val="24"/>
          <w:lang w:eastAsia="zh-TW"/>
        </w:rPr>
        <w:t>請注意！！！</w:t>
      </w:r>
    </w:p>
    <w:p w14:paraId="0452EA0E" w14:textId="77777777" w:rsidR="00650B98" w:rsidRDefault="00000000">
      <w:pPr>
        <w:spacing w:after="120" w:line="360" w:lineRule="auto"/>
        <w:ind w:firstLine="480"/>
        <w:jc w:val="both"/>
        <w:rPr>
          <w:lang w:eastAsia="zh-TW"/>
        </w:rPr>
      </w:pPr>
      <w:r>
        <w:rPr>
          <w:rFonts w:ascii="標楷體" w:eastAsia="標楷體" w:hAnsi="標楷體"/>
          <w:sz w:val="24"/>
          <w:lang w:eastAsia="zh-TW"/>
        </w:rPr>
        <w:t>為了避免廖向冬反抗，進入房間後男生扮演他的孩子小廖，女生扮演妻子文琦，不要試圖激怒他。</w:t>
      </w:r>
    </w:p>
    <w:p w14:paraId="7BE9BD53" w14:textId="77777777" w:rsidR="00650B98" w:rsidRDefault="00000000">
      <w:pPr>
        <w:spacing w:after="120" w:line="360" w:lineRule="auto"/>
        <w:ind w:firstLine="480"/>
        <w:jc w:val="both"/>
        <w:rPr>
          <w:lang w:eastAsia="zh-TW"/>
        </w:rPr>
      </w:pPr>
      <w:r>
        <w:rPr>
          <w:rFonts w:ascii="標楷體" w:eastAsia="標楷體" w:hAnsi="標楷體"/>
          <w:sz w:val="24"/>
          <w:lang w:eastAsia="zh-TW"/>
        </w:rPr>
        <w:t>你們只能將毒藥撒在房間裡的一件物品上，並且確保廖向冬中毒後才可以離開。</w:t>
      </w:r>
    </w:p>
    <w:p w14:paraId="511119BB" w14:textId="77777777" w:rsidR="00650B98" w:rsidRDefault="00000000">
      <w:pPr>
        <w:spacing w:after="120" w:line="360" w:lineRule="auto"/>
        <w:ind w:firstLine="480"/>
        <w:jc w:val="both"/>
        <w:rPr>
          <w:lang w:eastAsia="zh-TW"/>
        </w:rPr>
      </w:pPr>
      <w:r>
        <w:rPr>
          <w:rFonts w:ascii="標楷體" w:eastAsia="標楷體" w:hAnsi="標楷體"/>
          <w:sz w:val="24"/>
          <w:lang w:eastAsia="zh-TW"/>
        </w:rPr>
        <w:t>以下臺詞可能會對你們有所幫助，幫助你們從瘋癲的廖向冬手裡活下來：</w:t>
      </w:r>
    </w:p>
    <w:p w14:paraId="1814E916" w14:textId="77777777" w:rsidR="00650B98" w:rsidRDefault="00000000">
      <w:pPr>
        <w:spacing w:after="120" w:line="360" w:lineRule="auto"/>
        <w:ind w:firstLine="480"/>
        <w:jc w:val="both"/>
        <w:rPr>
          <w:lang w:eastAsia="zh-TW"/>
        </w:rPr>
      </w:pPr>
      <w:r>
        <w:rPr>
          <w:rFonts w:ascii="標楷體" w:eastAsia="標楷體" w:hAnsi="標楷體"/>
          <w:sz w:val="24"/>
          <w:lang w:eastAsia="zh-TW"/>
        </w:rPr>
        <w:t>小廖臺詞：“既然你這麼討厭我，怎麼不在我生下來的時候就掐死我？”</w:t>
      </w:r>
    </w:p>
    <w:p w14:paraId="753EB5C6" w14:textId="77777777" w:rsidR="00650B98" w:rsidRDefault="00000000">
      <w:pPr>
        <w:spacing w:after="120" w:line="360" w:lineRule="auto"/>
        <w:ind w:firstLine="480"/>
        <w:jc w:val="both"/>
        <w:rPr>
          <w:lang w:eastAsia="zh-TW"/>
        </w:rPr>
      </w:pPr>
      <w:r>
        <w:rPr>
          <w:rFonts w:ascii="標楷體" w:eastAsia="標楷體" w:hAnsi="標楷體"/>
          <w:sz w:val="24"/>
          <w:lang w:eastAsia="zh-TW"/>
        </w:rPr>
        <w:t>文琦臺詞：“廖向冬，我不願你繼續被這個家折磨下去，如果有一天我也變成了瘋兔子，你一定！一定要殺了我！”</w:t>
      </w:r>
    </w:p>
    <w:p w14:paraId="01D06365" w14:textId="77777777" w:rsidR="00650B98" w:rsidRDefault="00000000">
      <w:pPr>
        <w:spacing w:after="120" w:line="360" w:lineRule="auto"/>
        <w:ind w:firstLine="480"/>
        <w:jc w:val="both"/>
        <w:rPr>
          <w:lang w:eastAsia="zh-TW"/>
        </w:rPr>
      </w:pPr>
      <w:r>
        <w:rPr>
          <w:rFonts w:ascii="標楷體" w:eastAsia="標楷體" w:hAnsi="標楷體"/>
          <w:sz w:val="24"/>
          <w:lang w:eastAsia="zh-TW"/>
        </w:rPr>
        <w:t>1、道具準備：一張桌子，桌上擺放一個光源，一根皮帶</w:t>
      </w:r>
    </w:p>
    <w:p w14:paraId="3281D3E9" w14:textId="77777777" w:rsidR="00650B98" w:rsidRDefault="00000000">
      <w:pPr>
        <w:spacing w:after="120" w:line="360" w:lineRule="auto"/>
        <w:ind w:firstLine="480"/>
        <w:jc w:val="both"/>
        <w:rPr>
          <w:lang w:eastAsia="zh-TW"/>
        </w:rPr>
      </w:pPr>
      <w:r>
        <w:rPr>
          <w:rFonts w:ascii="標楷體" w:eastAsia="標楷體" w:hAnsi="標楷體"/>
          <w:sz w:val="24"/>
          <w:lang w:eastAsia="zh-TW"/>
        </w:rPr>
        <w:t>2、環節內容：DM 扮演廖向冬，林雲書和夏瞳分別扮演小廖和文琦。</w:t>
      </w:r>
    </w:p>
    <w:p w14:paraId="39AB70A8" w14:textId="77777777" w:rsidR="00650B98" w:rsidRDefault="00000000">
      <w:pPr>
        <w:spacing w:after="120" w:line="360" w:lineRule="auto"/>
        <w:ind w:firstLine="480"/>
        <w:jc w:val="both"/>
        <w:rPr>
          <w:lang w:eastAsia="zh-TW"/>
        </w:rPr>
      </w:pPr>
      <w:r>
        <w:rPr>
          <w:rFonts w:ascii="標楷體" w:eastAsia="標楷體" w:hAnsi="標楷體"/>
          <w:sz w:val="24"/>
          <w:lang w:eastAsia="zh-TW"/>
        </w:rPr>
        <w:t>3、背景故事：該組互動內容還原了文琦和廖向冬還沒有變成瘋兔子之前，他們家的日常生活狀態，廖向冬對文琦是熱烈病態的愛，無論文琦說什麼，都會滿足；但每當看到小廖是一隻瘋兔子，就認為是他這個怪胎毀了自己的家庭，是無法剋制的恨。DM 可以對小廖兇狠一些，對文琦病嬌一些。</w:t>
      </w:r>
    </w:p>
    <w:p w14:paraId="010DB3CD"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4、演繹臺詞：</w:t>
      </w:r>
    </w:p>
    <w:p w14:paraId="05B77FFD" w14:textId="77777777" w:rsidR="00650B98" w:rsidRDefault="00000000">
      <w:pPr>
        <w:spacing w:after="120" w:line="360" w:lineRule="auto"/>
        <w:ind w:firstLine="480"/>
        <w:jc w:val="both"/>
        <w:rPr>
          <w:lang w:eastAsia="zh-TW"/>
        </w:rPr>
      </w:pPr>
      <w:r>
        <w:rPr>
          <w:rFonts w:ascii="標楷體" w:eastAsia="標楷體" w:hAnsi="標楷體"/>
          <w:sz w:val="24"/>
          <w:lang w:eastAsia="zh-TW"/>
        </w:rPr>
        <w:t>（廖向冬提前準備好場景，在房內等著，隨後玩家進場，廖向冬狐疑地看著兩位）</w:t>
      </w:r>
    </w:p>
    <w:p w14:paraId="6BB5CF72" w14:textId="77777777" w:rsidR="00650B98" w:rsidRDefault="00000000">
      <w:pPr>
        <w:spacing w:after="120" w:line="360" w:lineRule="auto"/>
        <w:ind w:firstLine="480"/>
        <w:jc w:val="both"/>
        <w:rPr>
          <w:lang w:eastAsia="zh-TW"/>
        </w:rPr>
      </w:pPr>
      <w:r>
        <w:rPr>
          <w:rFonts w:ascii="標楷體" w:eastAsia="標楷體" w:hAnsi="標楷體"/>
          <w:sz w:val="24"/>
          <w:lang w:eastAsia="zh-TW"/>
        </w:rPr>
        <w:t>你們是誰？</w:t>
      </w:r>
    </w:p>
    <w:p w14:paraId="38E43924"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（玩家回答文琦、小廖）</w:t>
      </w:r>
    </w:p>
    <w:p w14:paraId="2670E3E2" w14:textId="77777777" w:rsidR="00650B98" w:rsidRDefault="00000000">
      <w:pPr>
        <w:spacing w:after="120" w:line="360" w:lineRule="auto"/>
        <w:ind w:firstLine="480"/>
        <w:jc w:val="both"/>
      </w:pPr>
      <w:r>
        <w:rPr>
          <w:rFonts w:ascii="標楷體" w:eastAsia="標楷體" w:hAnsi="標楷體"/>
          <w:sz w:val="24"/>
        </w:rPr>
        <w:t>文琦？你是文琦？我找你好久了，你去哪了？！</w:t>
      </w:r>
    </w:p>
    <w:p w14:paraId="53E32BB8" w14:textId="77777777" w:rsidR="00650B98" w:rsidRDefault="00000000">
      <w:pPr>
        <w:spacing w:after="120" w:line="360" w:lineRule="auto"/>
        <w:ind w:firstLine="480"/>
        <w:jc w:val="both"/>
        <w:rPr>
          <w:lang w:eastAsia="zh-TW"/>
        </w:rPr>
      </w:pPr>
      <w:r>
        <w:rPr>
          <w:rFonts w:ascii="標楷體" w:eastAsia="標楷體" w:hAnsi="標楷體"/>
          <w:sz w:val="24"/>
          <w:lang w:eastAsia="zh-TW"/>
        </w:rPr>
        <w:t>（神情激動，快步向前）</w:t>
      </w:r>
    </w:p>
    <w:p w14:paraId="4D110AC8" w14:textId="77777777" w:rsidR="00650B98" w:rsidRDefault="00000000">
      <w:pPr>
        <w:spacing w:after="120" w:line="360" w:lineRule="auto"/>
        <w:ind w:firstLine="480"/>
        <w:jc w:val="both"/>
        <w:rPr>
          <w:lang w:eastAsia="zh-TW"/>
        </w:rPr>
      </w:pPr>
      <w:r>
        <w:rPr>
          <w:rFonts w:ascii="標楷體" w:eastAsia="標楷體" w:hAnsi="標楷體"/>
          <w:sz w:val="24"/>
          <w:lang w:eastAsia="zh-TW"/>
        </w:rPr>
        <w:t>但是，你怎麼把他也帶出來了？</w:t>
      </w:r>
    </w:p>
    <w:p w14:paraId="21D78BCD" w14:textId="77777777" w:rsidR="00650B98" w:rsidRDefault="00000000">
      <w:pPr>
        <w:spacing w:after="120" w:line="360" w:lineRule="auto"/>
        <w:ind w:firstLine="480"/>
        <w:jc w:val="both"/>
        <w:rPr>
          <w:lang w:eastAsia="zh-TW"/>
        </w:rPr>
      </w:pPr>
      <w:r>
        <w:rPr>
          <w:rFonts w:ascii="標楷體" w:eastAsia="標楷體" w:hAnsi="標楷體"/>
          <w:sz w:val="24"/>
          <w:lang w:eastAsia="zh-TW"/>
        </w:rPr>
        <w:t>（指著扮演小廖的林雲書）</w:t>
      </w:r>
    </w:p>
    <w:p w14:paraId="651AF596" w14:textId="77777777" w:rsidR="00650B98" w:rsidRDefault="00000000">
      <w:pPr>
        <w:spacing w:after="120" w:line="360" w:lineRule="auto"/>
        <w:ind w:firstLine="480"/>
        <w:jc w:val="both"/>
        <w:rPr>
          <w:lang w:eastAsia="zh-TW"/>
        </w:rPr>
      </w:pPr>
      <w:r>
        <w:rPr>
          <w:rFonts w:ascii="標楷體" w:eastAsia="標楷體" w:hAnsi="標楷體"/>
          <w:sz w:val="24"/>
          <w:lang w:eastAsia="zh-TW"/>
        </w:rPr>
        <w:t>我跟你說過的！瘋兔子只會給身邊的人帶來災禍，為什麼要把他給放出來！</w:t>
      </w:r>
    </w:p>
    <w:p w14:paraId="564C6B95" w14:textId="77777777" w:rsidR="00650B98" w:rsidRDefault="00000000">
      <w:pPr>
        <w:spacing w:after="120" w:line="360" w:lineRule="auto"/>
        <w:ind w:firstLine="480"/>
        <w:jc w:val="both"/>
        <w:rPr>
          <w:lang w:eastAsia="zh-TW"/>
        </w:rPr>
      </w:pPr>
      <w:r>
        <w:rPr>
          <w:rFonts w:ascii="標楷體" w:eastAsia="標楷體" w:hAnsi="標楷體"/>
          <w:sz w:val="24"/>
          <w:lang w:eastAsia="zh-TW"/>
        </w:rPr>
        <w:t>（對文琦苦口婆心，不要兇）</w:t>
      </w:r>
    </w:p>
    <w:p w14:paraId="4CC82924" w14:textId="77777777" w:rsidR="00650B98" w:rsidRDefault="00000000">
      <w:pPr>
        <w:spacing w:after="120" w:line="360" w:lineRule="auto"/>
        <w:ind w:firstLine="480"/>
        <w:jc w:val="both"/>
        <w:rPr>
          <w:lang w:eastAsia="zh-TW"/>
        </w:rPr>
      </w:pPr>
      <w:r>
        <w:rPr>
          <w:rFonts w:ascii="標楷體" w:eastAsia="標楷體" w:hAnsi="標楷體"/>
          <w:sz w:val="24"/>
          <w:lang w:eastAsia="zh-TW"/>
        </w:rPr>
        <w:t>看什麼看？！你媽每天悶悶不樂，都是因為你這個壞種！</w:t>
      </w:r>
    </w:p>
    <w:p w14:paraId="35DF2724" w14:textId="77777777" w:rsidR="00650B98" w:rsidRDefault="00000000">
      <w:pPr>
        <w:spacing w:after="120" w:line="360" w:lineRule="auto"/>
        <w:ind w:firstLine="480"/>
        <w:jc w:val="both"/>
        <w:rPr>
          <w:lang w:eastAsia="zh-TW"/>
        </w:rPr>
      </w:pPr>
      <w:r>
        <w:rPr>
          <w:rFonts w:ascii="標楷體" w:eastAsia="標楷體" w:hAnsi="標楷體"/>
          <w:sz w:val="24"/>
          <w:lang w:eastAsia="zh-TW"/>
        </w:rPr>
        <w:t>（兇狠衝向小廖，拿起皮帶，狠狠地抽在桌子上）</w:t>
      </w:r>
    </w:p>
    <w:p w14:paraId="4CED5A7B" w14:textId="77777777" w:rsidR="00650B98" w:rsidRDefault="00000000">
      <w:pPr>
        <w:spacing w:after="120" w:line="360" w:lineRule="auto"/>
        <w:ind w:firstLine="480"/>
        <w:jc w:val="both"/>
        <w:rPr>
          <w:lang w:eastAsia="zh-TW"/>
        </w:rPr>
      </w:pPr>
      <w:r>
        <w:rPr>
          <w:rFonts w:ascii="標楷體" w:eastAsia="標楷體" w:hAnsi="標楷體"/>
          <w:sz w:val="24"/>
          <w:lang w:eastAsia="zh-TW"/>
        </w:rPr>
        <w:t>當初所有人都在勸她放棄這個孩子，如果不是你媽太善良了，你以為你能活下來嗎？</w:t>
      </w:r>
    </w:p>
    <w:p w14:paraId="48B508AF" w14:textId="77777777" w:rsidR="00650B98" w:rsidRDefault="00000000">
      <w:pPr>
        <w:spacing w:after="120" w:line="360" w:lineRule="auto"/>
        <w:ind w:firstLine="480"/>
        <w:jc w:val="both"/>
        <w:rPr>
          <w:lang w:eastAsia="zh-TW"/>
        </w:rPr>
      </w:pPr>
      <w:r>
        <w:rPr>
          <w:rFonts w:ascii="標楷體" w:eastAsia="標楷體" w:hAnsi="標楷體"/>
          <w:sz w:val="24"/>
          <w:lang w:eastAsia="zh-TW"/>
        </w:rPr>
        <w:t>（繼續兇狠，但注意尺度，玩家沒那麼願意代入的話就別太刺激他）</w:t>
      </w:r>
    </w:p>
    <w:p w14:paraId="641AFFE8" w14:textId="77777777" w:rsidR="00650B98" w:rsidRDefault="00000000">
      <w:pPr>
        <w:spacing w:after="120" w:line="360" w:lineRule="auto"/>
        <w:ind w:firstLine="480"/>
        <w:jc w:val="both"/>
        <w:rPr>
          <w:lang w:eastAsia="zh-TW"/>
        </w:rPr>
      </w:pPr>
      <w:r>
        <w:rPr>
          <w:rFonts w:ascii="標楷體" w:eastAsia="標楷體" w:hAnsi="標楷體"/>
          <w:sz w:val="24"/>
          <w:lang w:eastAsia="zh-TW"/>
        </w:rPr>
        <w:t>小孩子犯錯，就得受到懲罰，你說對吧？</w:t>
      </w:r>
    </w:p>
    <w:p w14:paraId="7AD85B6B" w14:textId="77777777" w:rsidR="00650B98" w:rsidRDefault="00000000">
      <w:pPr>
        <w:spacing w:after="120" w:line="360" w:lineRule="auto"/>
        <w:ind w:firstLine="480"/>
        <w:jc w:val="both"/>
        <w:rPr>
          <w:lang w:eastAsia="zh-TW"/>
        </w:rPr>
      </w:pPr>
      <w:r>
        <w:rPr>
          <w:rFonts w:ascii="標楷體" w:eastAsia="標楷體" w:hAnsi="標楷體"/>
          <w:sz w:val="24"/>
          <w:lang w:eastAsia="zh-TW"/>
        </w:rPr>
        <w:t>（陰森看著小廖）</w:t>
      </w:r>
    </w:p>
    <w:p w14:paraId="5938068A" w14:textId="77777777" w:rsidR="00650B98" w:rsidRDefault="00000000">
      <w:pPr>
        <w:spacing w:after="120" w:line="360" w:lineRule="auto"/>
        <w:ind w:firstLine="480"/>
        <w:jc w:val="both"/>
        <w:rPr>
          <w:lang w:eastAsia="zh-TW"/>
        </w:rPr>
      </w:pPr>
      <w:r>
        <w:rPr>
          <w:rFonts w:ascii="標楷體" w:eastAsia="標楷體" w:hAnsi="標楷體"/>
          <w:sz w:val="24"/>
          <w:lang w:eastAsia="zh-TW"/>
        </w:rPr>
        <w:t>文琦，你來吧。</w:t>
      </w:r>
    </w:p>
    <w:p w14:paraId="555FC0E9" w14:textId="77777777" w:rsidR="00650B98" w:rsidRDefault="00000000">
      <w:pPr>
        <w:spacing w:after="120" w:line="360" w:lineRule="auto"/>
        <w:ind w:firstLine="480"/>
        <w:jc w:val="both"/>
        <w:rPr>
          <w:lang w:eastAsia="zh-TW"/>
        </w:rPr>
      </w:pPr>
      <w:r>
        <w:rPr>
          <w:rFonts w:ascii="標楷體" w:eastAsia="標楷體" w:hAnsi="標楷體"/>
          <w:sz w:val="24"/>
          <w:lang w:eastAsia="zh-TW"/>
        </w:rPr>
        <w:t>（把皮帶遞給文琦，讓文琦打小廖，一般情況下玩家此時會在皮帶上下毒，給玩家自由發揮一下）</w:t>
      </w:r>
    </w:p>
    <w:p w14:paraId="5578903F" w14:textId="77777777" w:rsidR="00650B98" w:rsidRDefault="00000000">
      <w:pPr>
        <w:spacing w:after="120" w:line="360" w:lineRule="auto"/>
        <w:ind w:firstLine="480"/>
        <w:jc w:val="both"/>
        <w:rPr>
          <w:lang w:eastAsia="zh-TW"/>
        </w:rPr>
      </w:pPr>
      <w:r>
        <w:rPr>
          <w:rFonts w:ascii="標楷體" w:eastAsia="標楷體" w:hAnsi="標楷體"/>
          <w:sz w:val="24"/>
          <w:lang w:eastAsia="zh-TW"/>
        </w:rPr>
        <w:t>好了文琦，別害怕……別擔心，一切都會好起來的。</w:t>
      </w:r>
    </w:p>
    <w:p w14:paraId="0D42A66B" w14:textId="77777777" w:rsidR="00650B98" w:rsidRDefault="00000000">
      <w:pPr>
        <w:spacing w:after="120" w:line="360" w:lineRule="auto"/>
        <w:ind w:firstLine="480"/>
        <w:jc w:val="both"/>
        <w:rPr>
          <w:lang w:eastAsia="zh-TW"/>
        </w:rPr>
      </w:pPr>
      <w:r>
        <w:rPr>
          <w:rFonts w:ascii="標楷體" w:eastAsia="標楷體" w:hAnsi="標楷體"/>
          <w:sz w:val="24"/>
          <w:lang w:eastAsia="zh-TW"/>
        </w:rPr>
        <w:t>（把皮帶拿回來）</w:t>
      </w:r>
    </w:p>
    <w:p w14:paraId="50F70F11" w14:textId="77777777" w:rsidR="00650B98" w:rsidRDefault="00000000">
      <w:pPr>
        <w:spacing w:after="120" w:line="360" w:lineRule="auto"/>
        <w:ind w:firstLine="480"/>
        <w:jc w:val="both"/>
        <w:rPr>
          <w:lang w:eastAsia="zh-TW"/>
        </w:rPr>
      </w:pPr>
      <w:r>
        <w:rPr>
          <w:rFonts w:ascii="標楷體" w:eastAsia="標楷體" w:hAnsi="標楷體"/>
          <w:sz w:val="24"/>
          <w:lang w:eastAsia="zh-TW"/>
        </w:rPr>
        <w:t>你先帶這個怪胎離開吧，我想一個人靜一靜（玩家離開房間）</w:t>
      </w:r>
    </w:p>
    <w:p w14:paraId="3109E1DC" w14:textId="77777777" w:rsidR="00650B98" w:rsidRDefault="00000000">
      <w:pPr>
        <w:spacing w:line="360" w:lineRule="auto"/>
        <w:rPr>
          <w:lang w:eastAsia="zh-TW"/>
        </w:rPr>
      </w:pPr>
      <w:r>
        <w:rPr>
          <w:rFonts w:ascii="微軟正黑體" w:eastAsia="微軟正黑體" w:hAnsi="微軟正黑體"/>
          <w:b/>
          <w:sz w:val="30"/>
          <w:lang w:eastAsia="zh-TW"/>
        </w:rPr>
        <w:t>Step6：第二組蒐證</w:t>
      </w:r>
    </w:p>
    <w:p w14:paraId="632A70DD" w14:textId="77777777" w:rsidR="00650B98" w:rsidRDefault="00000000">
      <w:pPr>
        <w:spacing w:line="360" w:lineRule="auto"/>
        <w:rPr>
          <w:lang w:eastAsia="zh-TW"/>
        </w:rPr>
      </w:pPr>
      <w:r>
        <w:rPr>
          <w:rFonts w:ascii="微軟正黑體" w:eastAsia="微軟正黑體" w:hAnsi="微軟正黑體"/>
          <w:b/>
          <w:sz w:val="30"/>
          <w:lang w:eastAsia="zh-TW"/>
        </w:rPr>
        <w:lastRenderedPageBreak/>
        <w:t>任務卡二</w:t>
      </w:r>
    </w:p>
    <w:p w14:paraId="6E38B41C" w14:textId="77777777" w:rsidR="00650B98" w:rsidRDefault="00000000">
      <w:pPr>
        <w:spacing w:line="360" w:lineRule="auto"/>
        <w:rPr>
          <w:lang w:eastAsia="zh-TW"/>
        </w:rPr>
      </w:pPr>
      <w:r>
        <w:rPr>
          <w:rFonts w:ascii="微軟正黑體" w:eastAsia="微軟正黑體" w:hAnsi="微軟正黑體"/>
          <w:b/>
          <w:sz w:val="30"/>
          <w:lang w:eastAsia="zh-TW"/>
        </w:rPr>
        <w:t>（姜沁&amp; 王之喻）</w:t>
      </w:r>
    </w:p>
    <w:p w14:paraId="1062909C" w14:textId="77777777" w:rsidR="00650B98" w:rsidRDefault="00000000">
      <w:pPr>
        <w:spacing w:line="360" w:lineRule="auto"/>
        <w:rPr>
          <w:lang w:eastAsia="zh-TW"/>
        </w:rPr>
      </w:pPr>
      <w:r>
        <w:rPr>
          <w:rFonts w:ascii="微軟正黑體" w:eastAsia="微軟正黑體" w:hAnsi="微軟正黑體"/>
          <w:b/>
          <w:sz w:val="30"/>
          <w:lang w:eastAsia="zh-TW"/>
        </w:rPr>
        <w:t>（第二輪蒐證）</w:t>
      </w:r>
    </w:p>
    <w:p w14:paraId="30525CA8" w14:textId="77777777" w:rsidR="00650B98" w:rsidRDefault="00000000">
      <w:pPr>
        <w:spacing w:after="120" w:line="360" w:lineRule="auto"/>
        <w:ind w:firstLine="480"/>
        <w:jc w:val="both"/>
        <w:rPr>
          <w:lang w:eastAsia="zh-TW"/>
        </w:rPr>
      </w:pPr>
      <w:r>
        <w:rPr>
          <w:rFonts w:ascii="標楷體" w:eastAsia="標楷體" w:hAnsi="標楷體"/>
          <w:sz w:val="24"/>
          <w:lang w:eastAsia="zh-TW"/>
        </w:rPr>
        <w:t>以下臺詞可能會對你們有所幫助，幫助你們從瘋癲的廖向冬手裡活下來：</w:t>
      </w:r>
    </w:p>
    <w:p w14:paraId="62B96468" w14:textId="77777777" w:rsidR="00650B98" w:rsidRDefault="00000000">
      <w:pPr>
        <w:spacing w:after="120" w:line="360" w:lineRule="auto"/>
        <w:ind w:firstLine="480"/>
        <w:jc w:val="both"/>
        <w:rPr>
          <w:lang w:eastAsia="zh-TW"/>
        </w:rPr>
      </w:pPr>
      <w:r>
        <w:rPr>
          <w:rFonts w:ascii="標楷體" w:eastAsia="標楷體" w:hAnsi="標楷體"/>
          <w:sz w:val="24"/>
          <w:lang w:eastAsia="zh-TW"/>
        </w:rPr>
        <w:t>小廖臺詞：“吃吧！如果吃掉我的肉瘤會讓媽媽心裡好受一些，如果那種愧疚感會隨著肉瘤一起被消化掉，那就吃吧！”</w:t>
      </w:r>
    </w:p>
    <w:p w14:paraId="7D4DDFA4" w14:textId="77777777" w:rsidR="00650B98" w:rsidRDefault="00000000">
      <w:pPr>
        <w:spacing w:after="120" w:line="360" w:lineRule="auto"/>
        <w:ind w:firstLine="480"/>
        <w:jc w:val="both"/>
        <w:rPr>
          <w:lang w:eastAsia="zh-TW"/>
        </w:rPr>
      </w:pPr>
      <w:r>
        <w:rPr>
          <w:rFonts w:ascii="標楷體" w:eastAsia="標楷體" w:hAnsi="標楷體"/>
          <w:sz w:val="24"/>
          <w:lang w:eastAsia="zh-TW"/>
        </w:rPr>
        <w:t>文琦臺詞：“從我身體裡剖出來的壞種，就該回到我的身體裡，我會自己把它消化掉。”</w:t>
      </w:r>
    </w:p>
    <w:p w14:paraId="2F898C11" w14:textId="77777777" w:rsidR="00650B98" w:rsidRDefault="00000000">
      <w:pPr>
        <w:spacing w:after="120" w:line="360" w:lineRule="auto"/>
        <w:ind w:firstLine="480"/>
        <w:jc w:val="both"/>
        <w:rPr>
          <w:lang w:eastAsia="zh-TW"/>
        </w:rPr>
      </w:pPr>
      <w:r>
        <w:rPr>
          <w:rFonts w:ascii="標楷體" w:eastAsia="標楷體" w:hAnsi="標楷體"/>
          <w:sz w:val="24"/>
          <w:lang w:eastAsia="zh-TW"/>
        </w:rPr>
        <w:t>1、道具準備：一張桌子，桌上擺放一個光源，一個盤子，盤子上放一片肉餅</w:t>
      </w:r>
    </w:p>
    <w:p w14:paraId="4ACF3AD2" w14:textId="77777777" w:rsidR="00650B98" w:rsidRDefault="00000000">
      <w:pPr>
        <w:spacing w:after="120" w:line="360" w:lineRule="auto"/>
        <w:ind w:firstLine="480"/>
        <w:jc w:val="both"/>
        <w:rPr>
          <w:lang w:eastAsia="zh-TW"/>
        </w:rPr>
      </w:pPr>
      <w:r>
        <w:rPr>
          <w:rFonts w:ascii="標楷體" w:eastAsia="標楷體" w:hAnsi="標楷體"/>
          <w:sz w:val="24"/>
          <w:lang w:eastAsia="zh-TW"/>
        </w:rPr>
        <w:t>2、環節內容：DM 扮演廖向冬，王之喻和姜沁分別扮演小廖和文琦。</w:t>
      </w:r>
    </w:p>
    <w:p w14:paraId="0B10718B" w14:textId="77777777" w:rsidR="00650B98" w:rsidRDefault="00000000">
      <w:pPr>
        <w:spacing w:after="120" w:line="360" w:lineRule="auto"/>
        <w:ind w:firstLine="480"/>
        <w:jc w:val="both"/>
        <w:rPr>
          <w:lang w:eastAsia="zh-TW"/>
        </w:rPr>
      </w:pPr>
      <w:r>
        <w:rPr>
          <w:rFonts w:ascii="標楷體" w:eastAsia="標楷體" w:hAnsi="標楷體"/>
          <w:sz w:val="24"/>
          <w:lang w:eastAsia="zh-TW"/>
        </w:rPr>
        <w:t>3、背景故事：該組互動內容還原了文琦和廖向冬變成瘋兔子的原因，此刻他們一家三口已經生活了有一段時間，廖向冬發現文琦已經陷入了極度痛苦，認為是她自己的原因導致毀了這個家；對小廖依然是厭惡，廖向冬依然認為是他這個怪胎毀了自己的家庭。DM 可以對小廖兇狠一些，對文琦想安慰。</w:t>
      </w:r>
    </w:p>
    <w:p w14:paraId="10E0A084" w14:textId="77777777" w:rsidR="00650B98" w:rsidRDefault="00000000">
      <w:pPr>
        <w:spacing w:after="120" w:line="360" w:lineRule="auto"/>
        <w:ind w:firstLine="480"/>
        <w:jc w:val="both"/>
        <w:rPr>
          <w:lang w:eastAsia="zh-TW"/>
        </w:rPr>
      </w:pPr>
      <w:r>
        <w:rPr>
          <w:rFonts w:ascii="標楷體" w:eastAsia="標楷體" w:hAnsi="標楷體"/>
          <w:sz w:val="24"/>
          <w:lang w:eastAsia="zh-TW"/>
        </w:rPr>
        <w:t>4、演繹臺詞：</w:t>
      </w:r>
    </w:p>
    <w:p w14:paraId="147A9237" w14:textId="77777777" w:rsidR="00650B98" w:rsidRDefault="00000000">
      <w:pPr>
        <w:spacing w:after="120" w:line="360" w:lineRule="auto"/>
        <w:ind w:firstLine="480"/>
        <w:jc w:val="both"/>
        <w:rPr>
          <w:lang w:eastAsia="zh-TW"/>
        </w:rPr>
      </w:pPr>
      <w:r>
        <w:rPr>
          <w:rFonts w:ascii="標楷體" w:eastAsia="標楷體" w:hAnsi="標楷體"/>
          <w:sz w:val="24"/>
          <w:lang w:eastAsia="zh-TW"/>
        </w:rPr>
        <w:t>（廖向冬提前準備好場景，在房內等著，隨後玩家進場，廖向冬盯著看著兩位，接近於一個冷靜的瘋子，營造出讓玩家覺得你隨時可能會爆發的狀態）</w:t>
      </w:r>
    </w:p>
    <w:p w14:paraId="3D480C8A" w14:textId="77777777" w:rsidR="00650B98" w:rsidRDefault="00000000">
      <w:pPr>
        <w:spacing w:after="120" w:line="360" w:lineRule="auto"/>
        <w:ind w:firstLine="480"/>
        <w:jc w:val="both"/>
        <w:rPr>
          <w:lang w:eastAsia="zh-TW"/>
        </w:rPr>
      </w:pPr>
      <w:r>
        <w:rPr>
          <w:rFonts w:ascii="標楷體" w:eastAsia="標楷體" w:hAnsi="標楷體"/>
          <w:sz w:val="24"/>
          <w:lang w:eastAsia="zh-TW"/>
        </w:rPr>
        <w:t>文琦，你來了...</w:t>
      </w:r>
    </w:p>
    <w:p w14:paraId="1015EBB1" w14:textId="77777777" w:rsidR="00650B98" w:rsidRDefault="00000000">
      <w:pPr>
        <w:spacing w:after="120" w:line="360" w:lineRule="auto"/>
        <w:ind w:firstLine="480"/>
        <w:jc w:val="both"/>
        <w:rPr>
          <w:lang w:eastAsia="zh-TW"/>
        </w:rPr>
      </w:pPr>
      <w:r>
        <w:rPr>
          <w:rFonts w:ascii="標楷體" w:eastAsia="標楷體" w:hAnsi="標楷體"/>
          <w:sz w:val="24"/>
          <w:lang w:eastAsia="zh-TW"/>
        </w:rPr>
        <w:t>（盯著文琦，別管小廖幹啥，別搭理他）</w:t>
      </w:r>
    </w:p>
    <w:p w14:paraId="33FFABCF" w14:textId="77777777" w:rsidR="00650B98" w:rsidRDefault="00000000">
      <w:pPr>
        <w:spacing w:after="120" w:line="360" w:lineRule="auto"/>
        <w:ind w:firstLine="480"/>
        <w:jc w:val="both"/>
        <w:rPr>
          <w:lang w:eastAsia="zh-TW"/>
        </w:rPr>
      </w:pPr>
      <w:r>
        <w:rPr>
          <w:rFonts w:ascii="標楷體" w:eastAsia="標楷體" w:hAnsi="標楷體"/>
          <w:sz w:val="24"/>
          <w:lang w:eastAsia="zh-TW"/>
        </w:rPr>
        <w:t>我記得我每次下班後，你都會做好我愛吃的菜在家等著我，那是我人生中最幸福的時光，你說呢？</w:t>
      </w:r>
    </w:p>
    <w:p w14:paraId="726EFB1D" w14:textId="77777777" w:rsidR="00650B98" w:rsidRDefault="00000000">
      <w:pPr>
        <w:spacing w:after="120" w:line="360" w:lineRule="auto"/>
        <w:ind w:firstLine="480"/>
        <w:jc w:val="both"/>
        <w:rPr>
          <w:lang w:eastAsia="zh-TW"/>
        </w:rPr>
      </w:pPr>
      <w:r>
        <w:rPr>
          <w:rFonts w:ascii="標楷體" w:eastAsia="標楷體" w:hAnsi="標楷體"/>
          <w:sz w:val="24"/>
          <w:lang w:eastAsia="zh-TW"/>
        </w:rPr>
        <w:t>（文琦回應，別管她回啥，繼續話術）</w:t>
      </w:r>
    </w:p>
    <w:p w14:paraId="26A47C5A" w14:textId="77777777" w:rsidR="00650B98" w:rsidRDefault="00000000">
      <w:pPr>
        <w:spacing w:after="120" w:line="360" w:lineRule="auto"/>
        <w:ind w:firstLine="480"/>
        <w:jc w:val="both"/>
        <w:rPr>
          <w:lang w:eastAsia="zh-TW"/>
        </w:rPr>
      </w:pPr>
      <w:r>
        <w:rPr>
          <w:rFonts w:ascii="標楷體" w:eastAsia="標楷體" w:hAnsi="標楷體"/>
          <w:sz w:val="24"/>
          <w:lang w:eastAsia="zh-TW"/>
        </w:rPr>
        <w:t>那你還記得，我愛吃什麼嗎？</w:t>
      </w:r>
    </w:p>
    <w:p w14:paraId="0F434311"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（廖向冬步步逼近文琦，她肯定說不出來，或者隨便編幾道菜）</w:t>
      </w:r>
    </w:p>
    <w:p w14:paraId="2270A9C3" w14:textId="77777777" w:rsidR="00650B98" w:rsidRDefault="00000000">
      <w:pPr>
        <w:spacing w:after="120" w:line="360" w:lineRule="auto"/>
        <w:ind w:firstLine="480"/>
        <w:jc w:val="both"/>
        <w:rPr>
          <w:lang w:eastAsia="zh-TW"/>
        </w:rPr>
      </w:pPr>
      <w:r>
        <w:rPr>
          <w:rFonts w:ascii="標楷體" w:eastAsia="標楷體" w:hAnsi="標楷體"/>
          <w:sz w:val="24"/>
          <w:lang w:eastAsia="zh-TW"/>
        </w:rPr>
        <w:t>你說你是小廖是吧？你肉瘤呢？你是誰... 你到底是誰！！！</w:t>
      </w:r>
    </w:p>
    <w:p w14:paraId="572D555C" w14:textId="77777777" w:rsidR="00650B98" w:rsidRDefault="00000000">
      <w:pPr>
        <w:spacing w:after="120" w:line="360" w:lineRule="auto"/>
        <w:ind w:firstLine="480"/>
        <w:jc w:val="both"/>
        <w:rPr>
          <w:lang w:eastAsia="zh-TW"/>
        </w:rPr>
      </w:pPr>
      <w:r>
        <w:rPr>
          <w:rFonts w:ascii="標楷體" w:eastAsia="標楷體" w:hAnsi="標楷體"/>
          <w:sz w:val="24"/>
          <w:lang w:eastAsia="zh-TW"/>
        </w:rPr>
        <w:t>（面向小廖，隨後兇狠暴怒，讓玩家自由發揮）</w:t>
      </w:r>
    </w:p>
    <w:p w14:paraId="01309B1E" w14:textId="77777777" w:rsidR="00650B98" w:rsidRDefault="00000000">
      <w:pPr>
        <w:spacing w:after="120" w:line="360" w:lineRule="auto"/>
        <w:ind w:firstLine="480"/>
        <w:jc w:val="both"/>
        <w:rPr>
          <w:lang w:eastAsia="zh-TW"/>
        </w:rPr>
      </w:pPr>
      <w:r>
        <w:rPr>
          <w:rFonts w:ascii="標楷體" w:eastAsia="標楷體" w:hAnsi="標楷體"/>
          <w:sz w:val="24"/>
          <w:lang w:eastAsia="zh-TW"/>
        </w:rPr>
        <w:t>不對... 難道...</w:t>
      </w:r>
    </w:p>
    <w:p w14:paraId="40BB8891" w14:textId="77777777" w:rsidR="00650B98" w:rsidRDefault="00000000">
      <w:pPr>
        <w:spacing w:after="120" w:line="360" w:lineRule="auto"/>
        <w:ind w:firstLine="480"/>
        <w:jc w:val="both"/>
        <w:rPr>
          <w:lang w:eastAsia="zh-TW"/>
        </w:rPr>
      </w:pPr>
      <w:r>
        <w:rPr>
          <w:rFonts w:ascii="標楷體" w:eastAsia="標楷體" w:hAnsi="標楷體"/>
          <w:sz w:val="24"/>
          <w:lang w:eastAsia="zh-TW"/>
        </w:rPr>
        <w:t>（快步走到桌子面前，端起盤子，五味雜陳地看著小廖和文琦）</w:t>
      </w:r>
    </w:p>
    <w:p w14:paraId="75730521" w14:textId="77777777" w:rsidR="00650B98" w:rsidRDefault="00000000">
      <w:pPr>
        <w:spacing w:after="120" w:line="360" w:lineRule="auto"/>
        <w:ind w:firstLine="480"/>
        <w:jc w:val="both"/>
        <w:rPr>
          <w:lang w:eastAsia="zh-TW"/>
        </w:rPr>
      </w:pPr>
      <w:r>
        <w:rPr>
          <w:rFonts w:ascii="標楷體" w:eastAsia="標楷體" w:hAnsi="標楷體"/>
          <w:sz w:val="24"/>
          <w:lang w:eastAsia="zh-TW"/>
        </w:rPr>
        <w:t>文琦, 我知道你每天看到孩子就會心生愧疚，覺得自己生下了一個畸</w:t>
      </w:r>
    </w:p>
    <w:p w14:paraId="5898C237" w14:textId="77777777" w:rsidR="00650B98" w:rsidRDefault="00000000">
      <w:pPr>
        <w:spacing w:after="120" w:line="360" w:lineRule="auto"/>
        <w:ind w:firstLine="480"/>
        <w:jc w:val="both"/>
        <w:rPr>
          <w:lang w:eastAsia="zh-TW"/>
        </w:rPr>
      </w:pPr>
      <w:r>
        <w:rPr>
          <w:rFonts w:ascii="標楷體" w:eastAsia="標楷體" w:hAnsi="標楷體"/>
          <w:sz w:val="24"/>
          <w:lang w:eastAsia="zh-TW"/>
        </w:rPr>
        <w:t>形！一個怪胎！一個壞種！</w:t>
      </w:r>
    </w:p>
    <w:p w14:paraId="775FA24D" w14:textId="77777777" w:rsidR="00650B98" w:rsidRDefault="00000000">
      <w:pPr>
        <w:spacing w:after="120" w:line="360" w:lineRule="auto"/>
        <w:ind w:firstLine="480"/>
        <w:jc w:val="both"/>
        <w:rPr>
          <w:lang w:eastAsia="zh-TW"/>
        </w:rPr>
      </w:pPr>
      <w:r>
        <w:rPr>
          <w:rFonts w:ascii="標楷體" w:eastAsia="標楷體" w:hAnsi="標楷體"/>
          <w:sz w:val="24"/>
          <w:lang w:eastAsia="zh-TW"/>
        </w:rPr>
        <w:t>你說過，自己結下的苦果，就該自己消化掉，我現在明白是什麼意思了。</w:t>
      </w:r>
    </w:p>
    <w:p w14:paraId="2AE25A83" w14:textId="77777777" w:rsidR="00650B98" w:rsidRDefault="00000000">
      <w:pPr>
        <w:spacing w:after="120" w:line="360" w:lineRule="auto"/>
        <w:ind w:firstLine="480"/>
        <w:jc w:val="both"/>
        <w:rPr>
          <w:lang w:eastAsia="zh-TW"/>
        </w:rPr>
      </w:pPr>
      <w:r>
        <w:rPr>
          <w:rFonts w:ascii="標楷體" w:eastAsia="標楷體" w:hAnsi="標楷體"/>
          <w:sz w:val="24"/>
          <w:lang w:eastAsia="zh-TW"/>
        </w:rPr>
        <w:t>（端著盤子，看著文琦，痛苦、糾結地說）</w:t>
      </w:r>
    </w:p>
    <w:p w14:paraId="48B714DA" w14:textId="77777777" w:rsidR="00650B98" w:rsidRDefault="00000000">
      <w:pPr>
        <w:spacing w:after="120" w:line="360" w:lineRule="auto"/>
        <w:ind w:firstLine="480"/>
        <w:jc w:val="both"/>
        <w:rPr>
          <w:lang w:eastAsia="zh-TW"/>
        </w:rPr>
      </w:pPr>
      <w:r>
        <w:rPr>
          <w:rFonts w:ascii="標楷體" w:eastAsia="標楷體" w:hAnsi="標楷體"/>
          <w:sz w:val="24"/>
          <w:lang w:eastAsia="zh-TW"/>
        </w:rPr>
        <w:t>但這不是你一個人的錯，這是我們共同的孩子，要吃，也是我們兩個人一起。</w:t>
      </w:r>
    </w:p>
    <w:p w14:paraId="32A7D10E" w14:textId="77777777" w:rsidR="00650B98" w:rsidRDefault="00000000">
      <w:pPr>
        <w:spacing w:after="120" w:line="360" w:lineRule="auto"/>
        <w:ind w:firstLine="480"/>
        <w:jc w:val="both"/>
        <w:rPr>
          <w:lang w:eastAsia="zh-TW"/>
        </w:rPr>
      </w:pPr>
      <w:r>
        <w:rPr>
          <w:rFonts w:ascii="標楷體" w:eastAsia="標楷體" w:hAnsi="標楷體"/>
          <w:sz w:val="24"/>
          <w:lang w:eastAsia="zh-TW"/>
        </w:rPr>
        <w:t>（拿起盤子裡的肉餅，開始咀嚼幾口，猛地一吐）</w:t>
      </w:r>
    </w:p>
    <w:p w14:paraId="6B0BC21A" w14:textId="77777777" w:rsidR="00650B98" w:rsidRDefault="00000000">
      <w:pPr>
        <w:spacing w:after="120" w:line="360" w:lineRule="auto"/>
        <w:ind w:firstLine="480"/>
        <w:jc w:val="both"/>
        <w:rPr>
          <w:lang w:eastAsia="zh-TW"/>
        </w:rPr>
      </w:pPr>
      <w:r>
        <w:rPr>
          <w:rFonts w:ascii="標楷體" w:eastAsia="標楷體" w:hAnsi="標楷體"/>
          <w:sz w:val="24"/>
          <w:lang w:eastAsia="zh-TW"/>
        </w:rPr>
        <w:t>呸！瘋兔子就是瘋兔子，連肉瘤都這麼難吃... 滾！你們都給我滾！！！</w:t>
      </w:r>
    </w:p>
    <w:p w14:paraId="3D224C3E"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（玩家離開）</w:t>
      </w:r>
    </w:p>
    <w:p w14:paraId="67D3B678" w14:textId="77777777" w:rsidR="00650B98" w:rsidRDefault="00000000">
      <w:pPr>
        <w:spacing w:line="360" w:lineRule="auto"/>
        <w:rPr>
          <w:lang w:eastAsia="zh-TW"/>
        </w:rPr>
      </w:pPr>
      <w:r>
        <w:rPr>
          <w:rFonts w:ascii="微軟正黑體" w:eastAsia="微軟正黑體" w:hAnsi="微軟正黑體"/>
          <w:b/>
          <w:sz w:val="30"/>
          <w:lang w:eastAsia="zh-TW"/>
        </w:rPr>
        <w:t>Step7：第三組蒐證</w:t>
      </w:r>
    </w:p>
    <w:p w14:paraId="400C1287" w14:textId="77777777" w:rsidR="00650B98" w:rsidRDefault="00000000">
      <w:pPr>
        <w:spacing w:line="360" w:lineRule="auto"/>
        <w:rPr>
          <w:lang w:eastAsia="zh-TW"/>
        </w:rPr>
      </w:pPr>
      <w:r>
        <w:rPr>
          <w:rFonts w:ascii="微軟正黑體" w:eastAsia="微軟正黑體" w:hAnsi="微軟正黑體"/>
          <w:b/>
          <w:sz w:val="30"/>
          <w:lang w:eastAsia="zh-TW"/>
        </w:rPr>
        <w:t>任務卡三</w:t>
      </w:r>
    </w:p>
    <w:p w14:paraId="2A2FA554" w14:textId="77777777" w:rsidR="00650B98" w:rsidRDefault="00000000">
      <w:pPr>
        <w:spacing w:line="360" w:lineRule="auto"/>
        <w:rPr>
          <w:lang w:eastAsia="zh-TW"/>
        </w:rPr>
      </w:pPr>
      <w:r>
        <w:rPr>
          <w:rFonts w:ascii="微軟正黑體" w:eastAsia="微軟正黑體" w:hAnsi="微軟正黑體"/>
          <w:b/>
          <w:sz w:val="30"/>
          <w:lang w:eastAsia="zh-TW"/>
        </w:rPr>
        <w:t>（簡辭&amp; 簡菲菲）</w:t>
      </w:r>
    </w:p>
    <w:p w14:paraId="00E64AA8" w14:textId="77777777" w:rsidR="00650B98" w:rsidRDefault="00000000">
      <w:pPr>
        <w:spacing w:after="120" w:line="360" w:lineRule="auto"/>
        <w:ind w:firstLine="480"/>
        <w:jc w:val="both"/>
        <w:rPr>
          <w:lang w:eastAsia="zh-TW"/>
        </w:rPr>
      </w:pPr>
      <w:r>
        <w:rPr>
          <w:rFonts w:ascii="標楷體" w:eastAsia="標楷體" w:hAnsi="標楷體"/>
          <w:sz w:val="24"/>
          <w:lang w:eastAsia="zh-TW"/>
        </w:rPr>
        <w:t>以下臺詞可能會對你們有所幫助，幫助你們從瘋癲的廖向冬手裡活下來：</w:t>
      </w:r>
    </w:p>
    <w:p w14:paraId="1DCAB8EB" w14:textId="77777777" w:rsidR="00650B98" w:rsidRDefault="00000000">
      <w:pPr>
        <w:spacing w:after="120" w:line="360" w:lineRule="auto"/>
        <w:ind w:firstLine="480"/>
        <w:jc w:val="both"/>
        <w:rPr>
          <w:lang w:eastAsia="zh-TW"/>
        </w:rPr>
      </w:pPr>
      <w:r>
        <w:rPr>
          <w:rFonts w:ascii="標楷體" w:eastAsia="標楷體" w:hAnsi="標楷體"/>
          <w:sz w:val="24"/>
          <w:lang w:eastAsia="zh-TW"/>
        </w:rPr>
        <w:t>小廖臺詞：“你現在看媽媽的眼神，就跟看我的眼神一樣，有種藏不住的厭惡。”</w:t>
      </w:r>
    </w:p>
    <w:p w14:paraId="0524D775" w14:textId="77777777" w:rsidR="00650B98" w:rsidRDefault="00000000">
      <w:pPr>
        <w:spacing w:after="120" w:line="360" w:lineRule="auto"/>
        <w:ind w:firstLine="480"/>
        <w:jc w:val="both"/>
        <w:rPr>
          <w:lang w:eastAsia="zh-TW"/>
        </w:rPr>
      </w:pPr>
      <w:r>
        <w:rPr>
          <w:rFonts w:ascii="標楷體" w:eastAsia="標楷體" w:hAnsi="標楷體"/>
          <w:sz w:val="24"/>
          <w:lang w:eastAsia="zh-TW"/>
        </w:rPr>
        <w:t>文琦臺詞：“我們一家三口都變成瘋兔子，一起瘋瘋癲癲地活著，難道不好嗎？”</w:t>
      </w:r>
    </w:p>
    <w:p w14:paraId="716A5870" w14:textId="77777777" w:rsidR="00650B98" w:rsidRDefault="00000000">
      <w:pPr>
        <w:spacing w:after="120" w:line="360" w:lineRule="auto"/>
        <w:ind w:firstLine="480"/>
        <w:jc w:val="both"/>
        <w:rPr>
          <w:lang w:eastAsia="zh-TW"/>
        </w:rPr>
      </w:pPr>
      <w:r>
        <w:rPr>
          <w:rFonts w:ascii="標楷體" w:eastAsia="標楷體" w:hAnsi="標楷體"/>
          <w:sz w:val="24"/>
          <w:lang w:eastAsia="zh-TW"/>
        </w:rPr>
        <w:t>1、道具準備：一張桌子，桌上擺放一個光源，一把匕首</w:t>
      </w:r>
    </w:p>
    <w:p w14:paraId="17CFBA56" w14:textId="77777777" w:rsidR="00650B98" w:rsidRDefault="00000000">
      <w:pPr>
        <w:spacing w:after="120" w:line="360" w:lineRule="auto"/>
        <w:ind w:firstLine="480"/>
        <w:jc w:val="both"/>
        <w:rPr>
          <w:lang w:eastAsia="zh-TW"/>
        </w:rPr>
      </w:pPr>
      <w:r>
        <w:rPr>
          <w:rFonts w:ascii="標楷體" w:eastAsia="標楷體" w:hAnsi="標楷體"/>
          <w:sz w:val="24"/>
          <w:lang w:eastAsia="zh-TW"/>
        </w:rPr>
        <w:t>2、環節內容：DM 扮演廖向冬，簡辭和簡菲菲分別扮演小廖和文琦。</w:t>
      </w:r>
    </w:p>
    <w:p w14:paraId="172C37DB"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3、背景故事：該組互動內容還原了廖向冬為什麼要殺死文琦的原因，此刻廖向冬和文琦因為吃下了小廖的肉瘤，一家三口都變成了瘋兔子，廖向冬和文琦已經陷入了極度絕望，而文琦對廖向冬說過，如果她變成了瘋兔子，一定要殺死她；對小廖依然是厭惡，廖向冬依然認為是他這個怪胎毀了自己的家庭。</w:t>
      </w:r>
    </w:p>
    <w:p w14:paraId="16679265" w14:textId="77777777" w:rsidR="00650B98" w:rsidRDefault="00000000">
      <w:pPr>
        <w:spacing w:after="120" w:line="360" w:lineRule="auto"/>
        <w:ind w:firstLine="480"/>
        <w:jc w:val="both"/>
        <w:rPr>
          <w:lang w:eastAsia="zh-TW"/>
        </w:rPr>
      </w:pPr>
      <w:r>
        <w:rPr>
          <w:rFonts w:ascii="標楷體" w:eastAsia="標楷體" w:hAnsi="標楷體"/>
          <w:sz w:val="24"/>
          <w:lang w:eastAsia="zh-TW"/>
        </w:rPr>
        <w:t>4、演繹臺詞：</w:t>
      </w:r>
    </w:p>
    <w:p w14:paraId="1E67EB42" w14:textId="77777777" w:rsidR="00650B98" w:rsidRDefault="00000000">
      <w:pPr>
        <w:spacing w:after="120" w:line="360" w:lineRule="auto"/>
        <w:ind w:firstLine="480"/>
        <w:jc w:val="both"/>
        <w:rPr>
          <w:lang w:eastAsia="zh-TW"/>
        </w:rPr>
      </w:pPr>
      <w:r>
        <w:rPr>
          <w:rFonts w:ascii="標楷體" w:eastAsia="標楷體" w:hAnsi="標楷體"/>
          <w:sz w:val="24"/>
          <w:lang w:eastAsia="zh-TW"/>
        </w:rPr>
        <w:t>（廖向冬提前準備好場景，蹲在房間裡的角落裡，隨後玩家進場依然不動，給玩家一點時間下毒）</w:t>
      </w:r>
    </w:p>
    <w:p w14:paraId="13B91028" w14:textId="77777777" w:rsidR="00650B98" w:rsidRDefault="00000000">
      <w:pPr>
        <w:spacing w:after="120" w:line="360" w:lineRule="auto"/>
        <w:ind w:firstLine="480"/>
        <w:jc w:val="both"/>
        <w:rPr>
          <w:lang w:eastAsia="zh-TW"/>
        </w:rPr>
      </w:pPr>
      <w:r>
        <w:rPr>
          <w:rFonts w:ascii="標楷體" w:eastAsia="標楷體" w:hAnsi="標楷體"/>
          <w:sz w:val="24"/>
          <w:lang w:eastAsia="zh-TW"/>
        </w:rPr>
        <w:t>不可能……這不可能……怎麼會變成這樣……瘋兔子不是天生的嗎！</w:t>
      </w:r>
    </w:p>
    <w:p w14:paraId="3DAD8574" w14:textId="77777777" w:rsidR="00650B98" w:rsidRDefault="00000000">
      <w:pPr>
        <w:spacing w:after="120" w:line="360" w:lineRule="auto"/>
        <w:ind w:firstLine="480"/>
        <w:jc w:val="both"/>
        <w:rPr>
          <w:lang w:eastAsia="zh-TW"/>
        </w:rPr>
      </w:pPr>
      <w:r>
        <w:rPr>
          <w:rFonts w:ascii="標楷體" w:eastAsia="標楷體" w:hAnsi="標楷體"/>
          <w:sz w:val="24"/>
          <w:lang w:eastAsia="zh-TW"/>
        </w:rPr>
        <w:t>為什麼吃掉肉瘤就會變成瘋兔子！</w:t>
      </w:r>
    </w:p>
    <w:p w14:paraId="44E59273" w14:textId="77777777" w:rsidR="00650B98" w:rsidRDefault="00000000">
      <w:pPr>
        <w:spacing w:after="120" w:line="360" w:lineRule="auto"/>
        <w:ind w:firstLine="480"/>
        <w:jc w:val="both"/>
        <w:rPr>
          <w:lang w:eastAsia="zh-TW"/>
        </w:rPr>
      </w:pPr>
      <w:r>
        <w:rPr>
          <w:rFonts w:ascii="標楷體" w:eastAsia="標楷體" w:hAnsi="標楷體"/>
          <w:sz w:val="24"/>
          <w:lang w:eastAsia="zh-TW"/>
        </w:rPr>
        <w:t>（突然陰狠地看向文琦）</w:t>
      </w:r>
    </w:p>
    <w:p w14:paraId="3630216A" w14:textId="77777777" w:rsidR="00650B98" w:rsidRDefault="00000000">
      <w:pPr>
        <w:spacing w:after="120" w:line="360" w:lineRule="auto"/>
        <w:ind w:firstLine="480"/>
        <w:jc w:val="both"/>
        <w:rPr>
          <w:lang w:eastAsia="zh-TW"/>
        </w:rPr>
      </w:pPr>
      <w:r>
        <w:rPr>
          <w:rFonts w:ascii="標楷體" w:eastAsia="標楷體" w:hAnsi="標楷體"/>
          <w:sz w:val="24"/>
          <w:lang w:eastAsia="zh-TW"/>
        </w:rPr>
        <w:t>都怪你！都怪你這個壞種！是你毀掉了我們這個家，毀掉了我的人生！</w:t>
      </w:r>
    </w:p>
    <w:p w14:paraId="6F7EBEF7" w14:textId="77777777" w:rsidR="00650B98" w:rsidRDefault="00000000">
      <w:pPr>
        <w:spacing w:after="120" w:line="360" w:lineRule="auto"/>
        <w:ind w:firstLine="480"/>
        <w:jc w:val="both"/>
        <w:rPr>
          <w:lang w:eastAsia="zh-TW"/>
        </w:rPr>
      </w:pPr>
      <w:r>
        <w:rPr>
          <w:rFonts w:ascii="標楷體" w:eastAsia="標楷體" w:hAnsi="標楷體"/>
          <w:sz w:val="24"/>
          <w:lang w:eastAsia="zh-TW"/>
        </w:rPr>
        <w:t>（衝向小廖，抓著他）</w:t>
      </w:r>
    </w:p>
    <w:p w14:paraId="6C70F34D" w14:textId="77777777" w:rsidR="00650B98" w:rsidRDefault="00000000">
      <w:pPr>
        <w:spacing w:after="120" w:line="360" w:lineRule="auto"/>
        <w:ind w:firstLine="480"/>
        <w:jc w:val="both"/>
        <w:rPr>
          <w:lang w:eastAsia="zh-TW"/>
        </w:rPr>
      </w:pPr>
      <w:r>
        <w:rPr>
          <w:rFonts w:ascii="標楷體" w:eastAsia="標楷體" w:hAnsi="標楷體"/>
          <w:sz w:val="24"/>
          <w:lang w:eastAsia="zh-TW"/>
        </w:rPr>
        <w:t>文琦，我們已經沒救了，瘋兔子是治不好的，肉瘤只會越割越長，越長越瘋。我們已經沒救了！沒救了！哈哈哈！</w:t>
      </w:r>
    </w:p>
    <w:p w14:paraId="4432CEA1" w14:textId="77777777" w:rsidR="00650B98" w:rsidRDefault="00000000">
      <w:pPr>
        <w:spacing w:after="120" w:line="360" w:lineRule="auto"/>
        <w:ind w:firstLine="480"/>
        <w:jc w:val="both"/>
        <w:rPr>
          <w:lang w:eastAsia="zh-TW"/>
        </w:rPr>
      </w:pPr>
      <w:r>
        <w:rPr>
          <w:rFonts w:ascii="標楷體" w:eastAsia="標楷體" w:hAnsi="標楷體"/>
          <w:sz w:val="24"/>
          <w:lang w:eastAsia="zh-TW"/>
        </w:rPr>
        <w:t>（面對文琦，痛苦、癲狂地說）</w:t>
      </w:r>
    </w:p>
    <w:p w14:paraId="6C2DC17D" w14:textId="77777777" w:rsidR="00650B98" w:rsidRDefault="00000000">
      <w:pPr>
        <w:spacing w:after="120" w:line="360" w:lineRule="auto"/>
        <w:ind w:firstLine="480"/>
        <w:jc w:val="both"/>
        <w:rPr>
          <w:lang w:eastAsia="zh-TW"/>
        </w:rPr>
      </w:pPr>
      <w:r>
        <w:rPr>
          <w:rFonts w:ascii="標楷體" w:eastAsia="標楷體" w:hAnsi="標楷體"/>
          <w:sz w:val="24"/>
          <w:lang w:eastAsia="zh-TW"/>
        </w:rPr>
        <w:t>算了，你們走吧... 讓我一個人靜一靜...</w:t>
      </w:r>
    </w:p>
    <w:p w14:paraId="3264D1CC" w14:textId="77777777" w:rsidR="00650B98" w:rsidRDefault="00000000">
      <w:pPr>
        <w:spacing w:after="120" w:line="360" w:lineRule="auto"/>
        <w:ind w:firstLine="480"/>
        <w:jc w:val="both"/>
        <w:rPr>
          <w:lang w:eastAsia="zh-TW"/>
        </w:rPr>
      </w:pPr>
      <w:r>
        <w:rPr>
          <w:rFonts w:ascii="標楷體" w:eastAsia="標楷體" w:hAnsi="標楷體"/>
          <w:sz w:val="24"/>
          <w:lang w:eastAsia="zh-TW"/>
        </w:rPr>
        <w:t>（開門把玩家趕走，但不要走很遠）</w:t>
      </w:r>
    </w:p>
    <w:p w14:paraId="60D13C79" w14:textId="77777777" w:rsidR="00650B98" w:rsidRDefault="00000000">
      <w:pPr>
        <w:spacing w:after="120" w:line="360" w:lineRule="auto"/>
        <w:ind w:firstLine="480"/>
        <w:jc w:val="both"/>
        <w:rPr>
          <w:lang w:eastAsia="zh-TW"/>
        </w:rPr>
      </w:pPr>
      <w:r>
        <w:rPr>
          <w:rFonts w:ascii="標楷體" w:eastAsia="標楷體" w:hAnsi="標楷體"/>
          <w:sz w:val="24"/>
          <w:lang w:eastAsia="zh-TW"/>
        </w:rPr>
        <w:t>文琦，你過來。</w:t>
      </w:r>
    </w:p>
    <w:p w14:paraId="5609E518" w14:textId="77777777" w:rsidR="00650B98" w:rsidRDefault="00000000">
      <w:pPr>
        <w:spacing w:after="120" w:line="360" w:lineRule="auto"/>
        <w:ind w:firstLine="480"/>
        <w:jc w:val="both"/>
        <w:rPr>
          <w:lang w:eastAsia="zh-TW"/>
        </w:rPr>
      </w:pPr>
      <w:r>
        <w:rPr>
          <w:rFonts w:ascii="標楷體" w:eastAsia="標楷體" w:hAnsi="標楷體"/>
          <w:sz w:val="24"/>
          <w:lang w:eastAsia="zh-TW"/>
        </w:rPr>
        <w:t>（把文琦喊回來，小廖實在想一起進來就也讓他來）</w:t>
      </w:r>
    </w:p>
    <w:p w14:paraId="54A69C37" w14:textId="77777777" w:rsidR="00650B98" w:rsidRDefault="00000000">
      <w:pPr>
        <w:spacing w:after="120" w:line="360" w:lineRule="auto"/>
        <w:ind w:firstLine="480"/>
        <w:jc w:val="both"/>
        <w:rPr>
          <w:lang w:eastAsia="zh-TW"/>
        </w:rPr>
      </w:pPr>
      <w:r>
        <w:rPr>
          <w:rFonts w:ascii="標楷體" w:eastAsia="標楷體" w:hAnsi="標楷體"/>
          <w:sz w:val="24"/>
          <w:lang w:eastAsia="zh-TW"/>
        </w:rPr>
        <w:t>文琦，你說我們的愛，會不會因為這顆肉瘤而變質呢？</w:t>
      </w:r>
    </w:p>
    <w:p w14:paraId="16C3C34C" w14:textId="77777777" w:rsidR="00650B98" w:rsidRDefault="00000000">
      <w:pPr>
        <w:spacing w:after="120" w:line="360" w:lineRule="auto"/>
        <w:ind w:firstLine="480"/>
        <w:jc w:val="both"/>
        <w:rPr>
          <w:lang w:eastAsia="zh-TW"/>
        </w:rPr>
      </w:pPr>
      <w:r>
        <w:rPr>
          <w:rFonts w:ascii="標楷體" w:eastAsia="標楷體" w:hAnsi="標楷體"/>
          <w:sz w:val="24"/>
          <w:lang w:eastAsia="zh-TW"/>
        </w:rPr>
        <w:t>（蹲下來，緩緩說道，等待玩家回答）</w:t>
      </w:r>
    </w:p>
    <w:p w14:paraId="6F2801DD" w14:textId="77777777" w:rsidR="00650B98" w:rsidRDefault="00000000">
      <w:pPr>
        <w:spacing w:after="120" w:line="360" w:lineRule="auto"/>
        <w:ind w:firstLine="480"/>
        <w:jc w:val="both"/>
        <w:rPr>
          <w:lang w:eastAsia="zh-TW"/>
        </w:rPr>
      </w:pPr>
      <w:r>
        <w:rPr>
          <w:rFonts w:ascii="標楷體" w:eastAsia="標楷體" w:hAnsi="標楷體"/>
          <w:sz w:val="24"/>
          <w:lang w:eastAsia="zh-TW"/>
        </w:rPr>
        <w:t>那就好，我答應過你的話，我也會做到。</w:t>
      </w:r>
    </w:p>
    <w:p w14:paraId="6CDC7185" w14:textId="77777777" w:rsidR="00650B98" w:rsidRDefault="00000000">
      <w:pPr>
        <w:spacing w:after="120" w:line="360" w:lineRule="auto"/>
        <w:ind w:firstLine="480"/>
        <w:jc w:val="both"/>
        <w:rPr>
          <w:lang w:eastAsia="zh-TW"/>
        </w:rPr>
      </w:pPr>
      <w:r>
        <w:rPr>
          <w:rFonts w:ascii="標楷體" w:eastAsia="標楷體" w:hAnsi="標楷體"/>
          <w:sz w:val="24"/>
          <w:lang w:eastAsia="zh-TW"/>
        </w:rPr>
        <w:t>（拿起匕首，繼續說）</w:t>
      </w:r>
    </w:p>
    <w:p w14:paraId="5FFBED6E" w14:textId="77777777" w:rsidR="00650B98" w:rsidRDefault="00000000">
      <w:pPr>
        <w:spacing w:after="120" w:line="360" w:lineRule="auto"/>
        <w:ind w:firstLine="480"/>
        <w:jc w:val="both"/>
        <w:rPr>
          <w:lang w:eastAsia="zh-TW"/>
        </w:rPr>
      </w:pPr>
      <w:r>
        <w:rPr>
          <w:rFonts w:ascii="標楷體" w:eastAsia="標楷體" w:hAnsi="標楷體"/>
          <w:sz w:val="24"/>
          <w:lang w:eastAsia="zh-TW"/>
        </w:rPr>
        <w:t>你說如果你變成瘋兔子，一定要把你殺死，這樣的話你的痛苦和愧疚，會一點一點，一刀一刀，從你身體裡全部切掉……我們開始吧。</w:t>
      </w:r>
    </w:p>
    <w:p w14:paraId="5ED08760"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（舉起匕首，緩緩靠近文琦，繞到文琦背後）</w:t>
      </w:r>
    </w:p>
    <w:p w14:paraId="00E655BB" w14:textId="77777777" w:rsidR="00650B98" w:rsidRDefault="00000000">
      <w:pPr>
        <w:spacing w:after="120" w:line="360" w:lineRule="auto"/>
        <w:ind w:firstLine="480"/>
        <w:jc w:val="both"/>
        <w:rPr>
          <w:lang w:eastAsia="zh-TW"/>
        </w:rPr>
      </w:pPr>
      <w:r>
        <w:rPr>
          <w:rFonts w:ascii="標楷體" w:eastAsia="標楷體" w:hAnsi="標楷體"/>
          <w:sz w:val="24"/>
          <w:lang w:eastAsia="zh-TW"/>
        </w:rPr>
        <w:t>不對，你肉瘤呢？你是文琦嗎？你到底是誰？</w:t>
      </w:r>
    </w:p>
    <w:p w14:paraId="1F7390F8" w14:textId="77777777" w:rsidR="00650B98" w:rsidRDefault="00000000">
      <w:pPr>
        <w:spacing w:after="120" w:line="360" w:lineRule="auto"/>
        <w:ind w:firstLine="480"/>
        <w:jc w:val="both"/>
        <w:rPr>
          <w:lang w:eastAsia="zh-TW"/>
        </w:rPr>
      </w:pPr>
      <w:r>
        <w:rPr>
          <w:rFonts w:ascii="標楷體" w:eastAsia="標楷體" w:hAnsi="標楷體"/>
          <w:sz w:val="24"/>
          <w:lang w:eastAsia="zh-TW"/>
        </w:rPr>
        <w:t>（陰森看著文琦，玩家回應，自由發揮）</w:t>
      </w:r>
    </w:p>
    <w:p w14:paraId="2F8D501D" w14:textId="77777777" w:rsidR="00650B98" w:rsidRDefault="00000000">
      <w:pPr>
        <w:spacing w:after="120" w:line="360" w:lineRule="auto"/>
        <w:ind w:firstLine="480"/>
        <w:jc w:val="both"/>
        <w:rPr>
          <w:lang w:eastAsia="zh-TW"/>
        </w:rPr>
      </w:pPr>
      <w:r>
        <w:rPr>
          <w:rFonts w:ascii="標楷體" w:eastAsia="標楷體" w:hAnsi="標楷體"/>
          <w:sz w:val="24"/>
          <w:lang w:eastAsia="zh-TW"/>
        </w:rPr>
        <w:t>算了，看樣子你還沒有準備好，那你先回去準備準備，我一會兒就來找你。</w:t>
      </w:r>
    </w:p>
    <w:p w14:paraId="5B473B98"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（玩家離開）</w:t>
      </w:r>
    </w:p>
    <w:p w14:paraId="56C60A40" w14:textId="77777777" w:rsidR="00650B98" w:rsidRDefault="00000000">
      <w:pPr>
        <w:spacing w:after="120" w:line="360" w:lineRule="auto"/>
        <w:ind w:firstLine="480"/>
        <w:jc w:val="both"/>
        <w:rPr>
          <w:lang w:eastAsia="zh-TW"/>
        </w:rPr>
      </w:pPr>
      <w:r>
        <w:rPr>
          <w:rFonts w:ascii="標楷體" w:eastAsia="標楷體" w:hAnsi="標楷體"/>
          <w:sz w:val="24"/>
          <w:lang w:eastAsia="zh-TW"/>
        </w:rPr>
        <w:t>Step8：還原廖向冬故事</w:t>
      </w:r>
    </w:p>
    <w:p w14:paraId="06841B1C" w14:textId="77777777" w:rsidR="00650B98" w:rsidRDefault="00000000">
      <w:pPr>
        <w:spacing w:after="120" w:line="360" w:lineRule="auto"/>
        <w:ind w:firstLine="480"/>
        <w:jc w:val="both"/>
        <w:rPr>
          <w:lang w:eastAsia="zh-TW"/>
        </w:rPr>
      </w:pPr>
      <w:r>
        <w:rPr>
          <w:rFonts w:ascii="標楷體" w:eastAsia="標楷體" w:hAnsi="標楷體"/>
          <w:sz w:val="24"/>
          <w:lang w:eastAsia="zh-TW"/>
        </w:rPr>
        <w:t>蒐證結束，DM 回到房間，該環節需要還原廖向冬完整故事，並找到廖向冬的本體位置在哪，但基於玩家剛剛經歷完恐搜環節，所以大機率還沒緩過來，DM 以廖向冬的人設帶著玩家走。</w:t>
      </w:r>
    </w:p>
    <w:p w14:paraId="1510BD31" w14:textId="77777777" w:rsidR="00650B98" w:rsidRDefault="00000000">
      <w:pPr>
        <w:spacing w:after="120" w:line="360" w:lineRule="auto"/>
        <w:ind w:firstLine="480"/>
        <w:jc w:val="both"/>
        <w:rPr>
          <w:lang w:eastAsia="zh-TW"/>
        </w:rPr>
      </w:pPr>
      <w:r>
        <w:rPr>
          <w:rFonts w:ascii="標楷體" w:eastAsia="標楷體" w:hAnsi="標楷體"/>
          <w:sz w:val="24"/>
          <w:lang w:eastAsia="zh-TW"/>
        </w:rPr>
        <w:t>DM 話術：（依然是熄燈點蠟燭狀態，如果板書看不清，可以開大燈）</w:t>
      </w:r>
    </w:p>
    <w:p w14:paraId="3E36C73C" w14:textId="77777777" w:rsidR="00650B98" w:rsidRDefault="00000000">
      <w:pPr>
        <w:spacing w:after="120" w:line="360" w:lineRule="auto"/>
        <w:ind w:firstLine="480"/>
        <w:jc w:val="both"/>
        <w:rPr>
          <w:lang w:eastAsia="zh-TW"/>
        </w:rPr>
      </w:pPr>
      <w:r>
        <w:rPr>
          <w:rFonts w:ascii="標楷體" w:eastAsia="標楷體" w:hAnsi="標楷體"/>
          <w:sz w:val="24"/>
          <w:lang w:eastAsia="zh-TW"/>
        </w:rPr>
        <w:t>各位，你們都去找了你們各自船上的廖向冬，也就是分別去見了6 個廖向冬，我之前那兩個疑問，大家現在能幫我找到答案了嗎？</w:t>
      </w:r>
    </w:p>
    <w:p w14:paraId="568618BF" w14:textId="77777777" w:rsidR="00650B98" w:rsidRDefault="00000000">
      <w:pPr>
        <w:spacing w:after="120" w:line="360" w:lineRule="auto"/>
        <w:ind w:firstLine="480"/>
        <w:jc w:val="both"/>
        <w:rPr>
          <w:lang w:eastAsia="zh-TW"/>
        </w:rPr>
      </w:pPr>
      <w:r>
        <w:rPr>
          <w:rFonts w:ascii="標楷體" w:eastAsia="標楷體" w:hAnsi="標楷體"/>
          <w:sz w:val="24"/>
          <w:lang w:eastAsia="zh-TW"/>
        </w:rPr>
        <w:t>1、我為什麼會殺死我深愛的妻子文琦？</w:t>
      </w:r>
    </w:p>
    <w:p w14:paraId="717029F4" w14:textId="77777777" w:rsidR="00650B98" w:rsidRDefault="00000000">
      <w:pPr>
        <w:spacing w:after="120" w:line="360" w:lineRule="auto"/>
        <w:ind w:firstLine="480"/>
        <w:jc w:val="both"/>
        <w:rPr>
          <w:lang w:eastAsia="zh-TW"/>
        </w:rPr>
      </w:pPr>
      <w:r>
        <w:rPr>
          <w:rFonts w:ascii="標楷體" w:eastAsia="標楷體" w:hAnsi="標楷體"/>
          <w:sz w:val="24"/>
          <w:lang w:eastAsia="zh-TW"/>
        </w:rPr>
        <w:t>2、我和文琦為什麼會變成瘋兔子？</w:t>
      </w:r>
    </w:p>
    <w:p w14:paraId="77067C49" w14:textId="77777777" w:rsidR="00650B98" w:rsidRDefault="00000000">
      <w:pPr>
        <w:spacing w:after="120" w:line="360" w:lineRule="auto"/>
        <w:ind w:firstLine="480"/>
        <w:jc w:val="both"/>
        <w:rPr>
          <w:lang w:eastAsia="zh-TW"/>
        </w:rPr>
      </w:pPr>
      <w:r>
        <w:rPr>
          <w:rFonts w:ascii="標楷體" w:eastAsia="標楷體" w:hAnsi="標楷體"/>
          <w:sz w:val="24"/>
          <w:lang w:eastAsia="zh-TW"/>
        </w:rPr>
        <w:t>答案：</w:t>
      </w:r>
    </w:p>
    <w:p w14:paraId="4EDAE618" w14:textId="77777777" w:rsidR="00650B98" w:rsidRDefault="00000000">
      <w:pPr>
        <w:spacing w:after="120" w:line="360" w:lineRule="auto"/>
        <w:ind w:firstLine="480"/>
        <w:jc w:val="both"/>
        <w:rPr>
          <w:lang w:eastAsia="zh-TW"/>
        </w:rPr>
      </w:pPr>
      <w:r>
        <w:rPr>
          <w:rFonts w:ascii="標楷體" w:eastAsia="標楷體" w:hAnsi="標楷體"/>
          <w:sz w:val="24"/>
          <w:lang w:eastAsia="zh-TW"/>
        </w:rPr>
        <w:t>1、文琦說過如果她變成了瘋兔子，一定要殺死她。</w:t>
      </w:r>
    </w:p>
    <w:p w14:paraId="3EB9FE03" w14:textId="77777777" w:rsidR="00650B98" w:rsidRDefault="00000000">
      <w:pPr>
        <w:spacing w:after="120" w:line="360" w:lineRule="auto"/>
        <w:ind w:firstLine="480"/>
        <w:jc w:val="both"/>
        <w:rPr>
          <w:lang w:eastAsia="zh-TW"/>
        </w:rPr>
      </w:pPr>
      <w:r>
        <w:rPr>
          <w:rFonts w:ascii="標楷體" w:eastAsia="標楷體" w:hAnsi="標楷體"/>
          <w:sz w:val="24"/>
          <w:lang w:eastAsia="zh-TW"/>
        </w:rPr>
        <w:t>2、因為吃了瘋兔子小廖的肉瘤。</w:t>
      </w:r>
    </w:p>
    <w:p w14:paraId="00528406" w14:textId="77777777" w:rsidR="00650B98" w:rsidRDefault="00000000">
      <w:pPr>
        <w:spacing w:after="120" w:line="360" w:lineRule="auto"/>
        <w:ind w:firstLine="480"/>
        <w:jc w:val="both"/>
        <w:rPr>
          <w:lang w:eastAsia="zh-TW"/>
        </w:rPr>
      </w:pPr>
      <w:r>
        <w:rPr>
          <w:rFonts w:ascii="標楷體" w:eastAsia="標楷體" w:hAnsi="標楷體"/>
          <w:sz w:val="24"/>
          <w:lang w:eastAsia="zh-TW"/>
        </w:rPr>
        <w:t>推理路徑：</w:t>
      </w:r>
    </w:p>
    <w:p w14:paraId="789F7FDE" w14:textId="77777777" w:rsidR="00650B98" w:rsidRDefault="00000000">
      <w:pPr>
        <w:spacing w:after="120" w:line="360" w:lineRule="auto"/>
        <w:ind w:firstLine="480"/>
        <w:jc w:val="both"/>
        <w:rPr>
          <w:lang w:eastAsia="zh-TW"/>
        </w:rPr>
      </w:pPr>
      <w:r>
        <w:rPr>
          <w:rFonts w:ascii="標楷體" w:eastAsia="標楷體" w:hAnsi="標楷體"/>
          <w:sz w:val="24"/>
          <w:lang w:eastAsia="zh-TW"/>
        </w:rPr>
        <w:t>1、夏瞳和林雲書的臺詞卡里明確有文琦的那句話，而廖向冬也說過，無論文琦說什麼，都會努力做到，所以把她殺了。</w:t>
      </w:r>
    </w:p>
    <w:p w14:paraId="19F94F81" w14:textId="77777777" w:rsidR="00650B98" w:rsidRDefault="00000000">
      <w:pPr>
        <w:spacing w:after="120" w:line="360" w:lineRule="auto"/>
        <w:ind w:firstLine="480"/>
        <w:jc w:val="both"/>
        <w:rPr>
          <w:lang w:eastAsia="zh-TW"/>
        </w:rPr>
      </w:pPr>
      <w:r>
        <w:rPr>
          <w:rFonts w:ascii="標楷體" w:eastAsia="標楷體" w:hAnsi="標楷體"/>
          <w:sz w:val="24"/>
          <w:lang w:eastAsia="zh-TW"/>
        </w:rPr>
        <w:t>2、第二組看到了廖向冬吃了肉瘤，而且文琦臺詞有說：從我身體裡剖出來的壞種，就該回到我的身體裡，我會自己把它消化掉。也就是吃掉肉瘤。第三組也聽見廖向冬說，吃了肉瘤就變成了瘋兔子。</w:t>
      </w:r>
    </w:p>
    <w:p w14:paraId="0C6BC04A"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玩家回答後DM 話術：</w:t>
      </w:r>
    </w:p>
    <w:p w14:paraId="1CBC81BF"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我大概也想起來了，文琦說過，自己身體裡掉出來的肉要自己消化掉，所以我們吃掉了肉瘤變成了瘋兔子，她還說過如果她變成瘋兔子，一定要殺死她，要一刀刀的把痛苦切掉，把最美的一面留在我的心中。所以姜沁，你去到我的出租屋的時候看到了被一刀刀切掉、且被切掉了肉瘤的文琦。</w:t>
      </w:r>
    </w:p>
    <w:p w14:paraId="06CA2BF8" w14:textId="77777777" w:rsidR="00650B98" w:rsidRDefault="00000000">
      <w:pPr>
        <w:rPr>
          <w:lang w:eastAsia="zh-TW"/>
        </w:rPr>
      </w:pPr>
      <w:r>
        <w:rPr>
          <w:lang w:eastAsia="zh-TW"/>
        </w:rPr>
        <w:br w:type="page"/>
      </w:r>
    </w:p>
    <w:p w14:paraId="150589AF"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第四幕 - part2</w:t>
      </w:r>
    </w:p>
    <w:p w14:paraId="107FC815" w14:textId="77777777" w:rsidR="00650B98" w:rsidRDefault="00000000">
      <w:pPr>
        <w:spacing w:line="360" w:lineRule="auto"/>
        <w:rPr>
          <w:lang w:eastAsia="zh-TW"/>
        </w:rPr>
      </w:pPr>
      <w:r>
        <w:rPr>
          <w:rFonts w:ascii="微軟正黑體" w:eastAsia="微軟正黑體" w:hAnsi="微軟正黑體"/>
          <w:b/>
          <w:sz w:val="30"/>
          <w:lang w:eastAsia="zh-TW"/>
        </w:rPr>
        <w:t>殺死廖向冬，完成飛昇</w:t>
      </w:r>
    </w:p>
    <w:p w14:paraId="112B8860" w14:textId="77777777" w:rsidR="00650B98" w:rsidRDefault="00000000">
      <w:pPr>
        <w:spacing w:line="360" w:lineRule="auto"/>
        <w:rPr>
          <w:lang w:eastAsia="zh-TW"/>
        </w:rPr>
      </w:pPr>
      <w:r>
        <w:rPr>
          <w:rFonts w:ascii="微軟正黑體" w:eastAsia="微軟正黑體" w:hAnsi="微軟正黑體"/>
          <w:b/>
          <w:sz w:val="30"/>
          <w:lang w:eastAsia="zh-TW"/>
        </w:rPr>
        <w:t>Step1：DM 話術（第一個答案）</w:t>
      </w:r>
    </w:p>
    <w:p w14:paraId="4E1B8DEF" w14:textId="77777777" w:rsidR="00650B98" w:rsidRDefault="00000000">
      <w:pPr>
        <w:spacing w:after="120" w:line="360" w:lineRule="auto"/>
        <w:ind w:firstLine="480"/>
        <w:jc w:val="both"/>
        <w:rPr>
          <w:lang w:eastAsia="zh-TW"/>
        </w:rPr>
      </w:pPr>
      <w:r>
        <w:rPr>
          <w:rFonts w:ascii="標楷體" w:eastAsia="標楷體" w:hAnsi="標楷體"/>
          <w:sz w:val="24"/>
          <w:lang w:eastAsia="zh-TW"/>
        </w:rPr>
        <w:t>我愛文琦，所以她要的我都會給她！我要完成飛昇儀式，我要找到她！</w:t>
      </w:r>
    </w:p>
    <w:p w14:paraId="1220F978" w14:textId="77777777" w:rsidR="00650B98" w:rsidRDefault="00000000">
      <w:pPr>
        <w:spacing w:after="120" w:line="360" w:lineRule="auto"/>
        <w:ind w:firstLine="480"/>
        <w:jc w:val="both"/>
        <w:rPr>
          <w:lang w:eastAsia="zh-TW"/>
        </w:rPr>
      </w:pPr>
      <w:r>
        <w:rPr>
          <w:rFonts w:ascii="標楷體" w:eastAsia="標楷體" w:hAnsi="標楷體"/>
          <w:sz w:val="24"/>
          <w:lang w:eastAsia="zh-TW"/>
        </w:rPr>
        <w:t>話說回來，你們都得手了嗎？</w:t>
      </w:r>
    </w:p>
    <w:p w14:paraId="160F3CCC" w14:textId="77777777" w:rsidR="00650B98" w:rsidRDefault="00000000">
      <w:pPr>
        <w:spacing w:after="120" w:line="360" w:lineRule="auto"/>
        <w:ind w:firstLine="480"/>
        <w:jc w:val="both"/>
      </w:pPr>
      <w:r>
        <w:rPr>
          <w:rFonts w:ascii="標楷體" w:eastAsia="標楷體" w:hAnsi="標楷體"/>
          <w:sz w:val="24"/>
        </w:rPr>
        <w:t>（玩家回答：都得手了）</w:t>
      </w:r>
    </w:p>
    <w:p w14:paraId="619C2D88" w14:textId="77777777" w:rsidR="00650B98" w:rsidRDefault="00000000">
      <w:pPr>
        <w:spacing w:after="120" w:line="360" w:lineRule="auto"/>
        <w:ind w:firstLine="480"/>
        <w:jc w:val="both"/>
        <w:rPr>
          <w:lang w:eastAsia="zh-TW"/>
        </w:rPr>
      </w:pPr>
      <w:r>
        <w:rPr>
          <w:rFonts w:ascii="標楷體" w:eastAsia="標楷體" w:hAnsi="標楷體"/>
          <w:sz w:val="24"/>
          <w:lang w:eastAsia="zh-TW"/>
        </w:rPr>
        <w:t>那就奇怪了，你們都去找了各自夢境裡的廖向冬，你們都說得手了，但是你們面前的我這個廖向冬，怎麼沒事呢？</w:t>
      </w:r>
    </w:p>
    <w:p w14:paraId="3F8BA8ED" w14:textId="77777777" w:rsidR="00650B98" w:rsidRDefault="00000000">
      <w:pPr>
        <w:spacing w:after="120" w:line="360" w:lineRule="auto"/>
        <w:ind w:firstLine="480"/>
        <w:jc w:val="both"/>
        <w:rPr>
          <w:lang w:eastAsia="zh-TW"/>
        </w:rPr>
      </w:pPr>
      <w:r>
        <w:rPr>
          <w:rFonts w:ascii="標楷體" w:eastAsia="標楷體" w:hAnsi="標楷體"/>
          <w:sz w:val="24"/>
          <w:lang w:eastAsia="zh-TW"/>
        </w:rPr>
        <w:t>第一個答案：面前這個廖向冬是在場六位玩家視角外的第七個夢境裡的，因為之前提到在場是7 個人，也就是7 個夢境，但是在場玩家只能找6 個，所以面前這個廖向冬沒事。</w:t>
      </w:r>
    </w:p>
    <w:p w14:paraId="6BDC62DD" w14:textId="77777777" w:rsidR="00650B98" w:rsidRDefault="00000000">
      <w:pPr>
        <w:spacing w:after="120" w:line="360" w:lineRule="auto"/>
        <w:ind w:firstLine="480"/>
        <w:jc w:val="both"/>
        <w:rPr>
          <w:lang w:eastAsia="zh-TW"/>
        </w:rPr>
      </w:pPr>
      <w:r>
        <w:rPr>
          <w:rFonts w:ascii="標楷體" w:eastAsia="標楷體" w:hAnsi="標楷體"/>
          <w:sz w:val="24"/>
          <w:lang w:eastAsia="zh-TW"/>
        </w:rPr>
        <w:t>注意事項：</w:t>
      </w:r>
    </w:p>
    <w:p w14:paraId="00C99F2A" w14:textId="77777777" w:rsidR="00650B98" w:rsidRDefault="00000000">
      <w:pPr>
        <w:spacing w:after="120" w:line="360" w:lineRule="auto"/>
        <w:ind w:firstLine="480"/>
        <w:jc w:val="both"/>
        <w:rPr>
          <w:lang w:eastAsia="zh-TW"/>
        </w:rPr>
      </w:pPr>
      <w:r>
        <w:rPr>
          <w:rFonts w:ascii="標楷體" w:eastAsia="標楷體" w:hAnsi="標楷體"/>
          <w:sz w:val="24"/>
          <w:lang w:eastAsia="zh-TW"/>
        </w:rPr>
        <w:t>1、要注意區分玩家的身份，他們現在坐在這裡的，只是49 個人之中的6個，所以如果是第一種答案，在場的這六個人都不在廖向冬本體的船上，說的是在座的6 個玩家。</w:t>
      </w:r>
    </w:p>
    <w:p w14:paraId="51EBD0DE" w14:textId="77777777" w:rsidR="00650B98" w:rsidRDefault="00000000">
      <w:pPr>
        <w:spacing w:after="120" w:line="360" w:lineRule="auto"/>
        <w:ind w:firstLine="480"/>
        <w:jc w:val="both"/>
        <w:rPr>
          <w:lang w:eastAsia="zh-TW"/>
        </w:rPr>
      </w:pPr>
      <w:r>
        <w:rPr>
          <w:rFonts w:ascii="標楷體" w:eastAsia="標楷體" w:hAnsi="標楷體"/>
          <w:sz w:val="24"/>
          <w:lang w:eastAsia="zh-TW"/>
        </w:rPr>
        <w:t>2、增加板書內容，在左邊板書的分身對應夢主那一欄底下增加一條：其他分身→廖向冬</w:t>
      </w:r>
    </w:p>
    <w:p w14:paraId="5EB8C0D8" w14:textId="77777777" w:rsidR="00650B98" w:rsidRDefault="00000000">
      <w:pPr>
        <w:spacing w:after="120" w:line="360" w:lineRule="auto"/>
        <w:ind w:firstLine="480"/>
        <w:jc w:val="both"/>
        <w:rPr>
          <w:lang w:eastAsia="zh-TW"/>
        </w:rPr>
      </w:pPr>
      <w:r>
        <w:rPr>
          <w:rFonts w:ascii="標楷體" w:eastAsia="標楷體" w:hAnsi="標楷體"/>
          <w:sz w:val="24"/>
          <w:lang w:eastAsia="zh-TW"/>
        </w:rPr>
        <w:t>3、所有人都是為了完成陣法，必須要在陣法中填寫兇手的名字。所以他們每艘船的人都可以去殺死廖向冬，但無法確定是誰成功了，無法確定兇手填誰的名字。因為如果是第一層解答，他們在座的6 個都不在廖向</w:t>
      </w:r>
    </w:p>
    <w:p w14:paraId="70CB0EDC" w14:textId="77777777" w:rsidR="00650B98" w:rsidRDefault="00000000">
      <w:pPr>
        <w:spacing w:after="120" w:line="360" w:lineRule="auto"/>
        <w:ind w:firstLine="480"/>
        <w:jc w:val="both"/>
        <w:rPr>
          <w:lang w:eastAsia="zh-TW"/>
        </w:rPr>
      </w:pPr>
      <w:r>
        <w:rPr>
          <w:rFonts w:ascii="標楷體" w:eastAsia="標楷體" w:hAnsi="標楷體"/>
          <w:sz w:val="24"/>
          <w:lang w:eastAsia="zh-TW"/>
        </w:rPr>
        <w:t>冬的船上，沒有視角。</w:t>
      </w:r>
    </w:p>
    <w:p w14:paraId="3905F972" w14:textId="77777777" w:rsidR="00650B98" w:rsidRDefault="00000000">
      <w:pPr>
        <w:spacing w:line="360" w:lineRule="auto"/>
        <w:rPr>
          <w:lang w:eastAsia="zh-TW"/>
        </w:rPr>
      </w:pPr>
      <w:r>
        <w:rPr>
          <w:rFonts w:ascii="微軟正黑體" w:eastAsia="微軟正黑體" w:hAnsi="微軟正黑體"/>
          <w:b/>
          <w:sz w:val="30"/>
          <w:lang w:eastAsia="zh-TW"/>
        </w:rPr>
        <w:t>Step2：DM 話術（第二個答案）</w:t>
      </w:r>
    </w:p>
    <w:p w14:paraId="353F5711" w14:textId="77777777" w:rsidR="00650B98" w:rsidRDefault="00000000">
      <w:pPr>
        <w:spacing w:after="120" w:line="360" w:lineRule="auto"/>
        <w:ind w:firstLine="480"/>
        <w:jc w:val="both"/>
        <w:rPr>
          <w:lang w:eastAsia="zh-TW"/>
        </w:rPr>
      </w:pPr>
      <w:r>
        <w:rPr>
          <w:rFonts w:ascii="標楷體" w:eastAsia="標楷體" w:hAnsi="標楷體"/>
          <w:sz w:val="24"/>
          <w:lang w:eastAsia="zh-TW"/>
        </w:rPr>
        <w:t>給出第一種答案後DM 話術：</w:t>
      </w:r>
    </w:p>
    <w:p w14:paraId="59FBFA0C"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確實有這種可能性，但如果是這樣的話，我們永遠確定不了誰真正的殺死了我的本體，因為在座的你們都不在我的夢裡，我們無法在陣法中填寫殺死我的兇手。</w:t>
      </w:r>
    </w:p>
    <w:p w14:paraId="32B47427" w14:textId="77777777" w:rsidR="00650B98" w:rsidRDefault="00000000">
      <w:pPr>
        <w:spacing w:after="120" w:line="360" w:lineRule="auto"/>
        <w:ind w:firstLine="480"/>
        <w:jc w:val="both"/>
        <w:rPr>
          <w:lang w:eastAsia="zh-TW"/>
        </w:rPr>
      </w:pPr>
      <w:r>
        <w:rPr>
          <w:rFonts w:ascii="標楷體" w:eastAsia="標楷體" w:hAnsi="標楷體"/>
          <w:sz w:val="24"/>
          <w:lang w:eastAsia="zh-TW"/>
        </w:rPr>
        <w:t>那還有沒有其他可能性？</w:t>
      </w:r>
    </w:p>
    <w:p w14:paraId="4FD8D52F" w14:textId="77777777" w:rsidR="00650B98" w:rsidRDefault="00000000">
      <w:pPr>
        <w:spacing w:after="120" w:line="360" w:lineRule="auto"/>
        <w:ind w:firstLine="480"/>
        <w:jc w:val="both"/>
        <w:rPr>
          <w:lang w:eastAsia="zh-TW"/>
        </w:rPr>
      </w:pPr>
      <w:r>
        <w:rPr>
          <w:rFonts w:ascii="標楷體" w:eastAsia="標楷體" w:hAnsi="標楷體"/>
          <w:sz w:val="24"/>
          <w:lang w:eastAsia="zh-TW"/>
        </w:rPr>
        <w:t>你們說你們得手了，是怎麼得手的？</w:t>
      </w:r>
    </w:p>
    <w:p w14:paraId="4C773DD2"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（玩家回答：下毒）</w:t>
      </w:r>
    </w:p>
    <w:p w14:paraId="158B81A6" w14:textId="77777777" w:rsidR="00650B98" w:rsidRDefault="00000000">
      <w:pPr>
        <w:spacing w:after="120" w:line="360" w:lineRule="auto"/>
        <w:ind w:firstLine="480"/>
        <w:jc w:val="both"/>
        <w:rPr>
          <w:lang w:eastAsia="zh-TW"/>
        </w:rPr>
      </w:pPr>
      <w:r>
        <w:rPr>
          <w:rFonts w:ascii="標楷體" w:eastAsia="標楷體" w:hAnsi="標楷體"/>
          <w:sz w:val="24"/>
          <w:lang w:eastAsia="zh-TW"/>
        </w:rPr>
        <w:t>毒？什麼毒？我怎麼不知道船上還有毒？</w:t>
      </w:r>
    </w:p>
    <w:p w14:paraId="23F98769" w14:textId="77777777" w:rsidR="00650B98" w:rsidRDefault="00000000">
      <w:pPr>
        <w:spacing w:after="120" w:line="360" w:lineRule="auto"/>
        <w:ind w:firstLine="480"/>
        <w:jc w:val="both"/>
        <w:rPr>
          <w:lang w:eastAsia="zh-TW"/>
        </w:rPr>
      </w:pPr>
      <w:r>
        <w:rPr>
          <w:rFonts w:ascii="標楷體" w:eastAsia="標楷體" w:hAnsi="標楷體"/>
          <w:sz w:val="24"/>
          <w:lang w:eastAsia="zh-TW"/>
        </w:rPr>
        <w:t>（可以直接拿過來喝掉）</w:t>
      </w:r>
    </w:p>
    <w:p w14:paraId="36CC9346" w14:textId="77777777" w:rsidR="00650B98" w:rsidRDefault="00000000">
      <w:pPr>
        <w:spacing w:after="120" w:line="360" w:lineRule="auto"/>
        <w:ind w:firstLine="480"/>
        <w:jc w:val="both"/>
        <w:rPr>
          <w:lang w:eastAsia="zh-TW"/>
        </w:rPr>
      </w:pPr>
      <w:r>
        <w:rPr>
          <w:rFonts w:ascii="標楷體" w:eastAsia="標楷體" w:hAnsi="標楷體"/>
          <w:sz w:val="24"/>
          <w:lang w:eastAsia="zh-TW"/>
        </w:rPr>
        <w:t>你們說的就是這個嗎？但是我現在依然沒事啊，這是為什麼？</w:t>
      </w:r>
    </w:p>
    <w:p w14:paraId="613AACE2" w14:textId="77777777" w:rsidR="00650B98" w:rsidRDefault="00000000">
      <w:pPr>
        <w:spacing w:after="120" w:line="360" w:lineRule="auto"/>
        <w:ind w:firstLine="480"/>
        <w:jc w:val="both"/>
        <w:rPr>
          <w:lang w:eastAsia="zh-TW"/>
        </w:rPr>
      </w:pPr>
      <w:r>
        <w:rPr>
          <w:rFonts w:ascii="標楷體" w:eastAsia="標楷體" w:hAnsi="標楷體"/>
          <w:sz w:val="24"/>
          <w:lang w:eastAsia="zh-TW"/>
        </w:rPr>
        <w:t>第二個答案：</w:t>
      </w:r>
    </w:p>
    <w:p w14:paraId="23074CBE" w14:textId="77777777" w:rsidR="00650B98" w:rsidRDefault="00000000">
      <w:pPr>
        <w:spacing w:after="120" w:line="360" w:lineRule="auto"/>
        <w:ind w:firstLine="480"/>
        <w:jc w:val="both"/>
        <w:rPr>
          <w:lang w:eastAsia="zh-TW"/>
        </w:rPr>
      </w:pPr>
      <w:r>
        <w:rPr>
          <w:rFonts w:ascii="標楷體" w:eastAsia="標楷體" w:hAnsi="標楷體"/>
          <w:sz w:val="24"/>
          <w:lang w:eastAsia="zh-TW"/>
        </w:rPr>
        <w:t>面前這個廖向冬是本體，他是我們其中一人的夢主，但大家殺他的方式是拿著賭場裡殺陸江遠的那一瓶“觸之必死”毒，但這個毒是兇手自己帶上船的，且此時廖向冬並不在賭場，也不知道毒這個東西，所以這瓶毒在他認知裡就壓根沒有毒效。</w:t>
      </w:r>
    </w:p>
    <w:p w14:paraId="6A17EB6A" w14:textId="77777777" w:rsidR="00650B98" w:rsidRDefault="00000000">
      <w:pPr>
        <w:spacing w:after="120" w:line="360" w:lineRule="auto"/>
        <w:ind w:firstLine="480"/>
        <w:jc w:val="both"/>
        <w:rPr>
          <w:lang w:eastAsia="zh-TW"/>
        </w:rPr>
      </w:pPr>
      <w:r>
        <w:rPr>
          <w:rFonts w:ascii="標楷體" w:eastAsia="標楷體" w:hAnsi="標楷體"/>
          <w:sz w:val="24"/>
          <w:lang w:eastAsia="zh-TW"/>
        </w:rPr>
        <w:t>（第二種結果在沒有說出上面話術時是非常難想的，因為上面話術實際上已經是在扶車，幫助玩家回憶。如果有人直接跳過第一種說出了第二種也沒問題，同樣詢問還有沒有其他可能性，然後給出第一種解答）</w:t>
      </w:r>
    </w:p>
    <w:p w14:paraId="32AF2BE8" w14:textId="77777777" w:rsidR="00650B98" w:rsidRDefault="00000000">
      <w:pPr>
        <w:spacing w:line="360" w:lineRule="auto"/>
        <w:rPr>
          <w:lang w:eastAsia="zh-TW"/>
        </w:rPr>
      </w:pPr>
      <w:r>
        <w:rPr>
          <w:rFonts w:ascii="微軟正黑體" w:eastAsia="微軟正黑體" w:hAnsi="微軟正黑體"/>
          <w:b/>
          <w:sz w:val="30"/>
          <w:lang w:eastAsia="zh-TW"/>
        </w:rPr>
        <w:t>Step3：給出兩種答案後，DM 話術：</w:t>
      </w:r>
    </w:p>
    <w:p w14:paraId="05343A6D" w14:textId="77777777" w:rsidR="00650B98" w:rsidRDefault="00000000">
      <w:pPr>
        <w:spacing w:after="120" w:line="360" w:lineRule="auto"/>
        <w:ind w:firstLine="480"/>
        <w:jc w:val="both"/>
        <w:rPr>
          <w:lang w:eastAsia="zh-TW"/>
        </w:rPr>
      </w:pPr>
      <w:r>
        <w:rPr>
          <w:rFonts w:ascii="標楷體" w:eastAsia="標楷體" w:hAnsi="標楷體"/>
          <w:sz w:val="24"/>
          <w:lang w:eastAsia="zh-TW"/>
        </w:rPr>
        <w:t>如果是第二種的話，那就好辦了，我們只需要找到你們誰的夢主是我，然後讓那個人直接殺死我就好。所以各位，你們誰可以在我的夢裡呢？</w:t>
      </w:r>
    </w:p>
    <w:p w14:paraId="3FB22497" w14:textId="77777777" w:rsidR="00650B98" w:rsidRDefault="00000000">
      <w:pPr>
        <w:spacing w:after="120" w:line="360" w:lineRule="auto"/>
        <w:ind w:firstLine="480"/>
        <w:jc w:val="both"/>
        <w:rPr>
          <w:lang w:eastAsia="zh-TW"/>
        </w:rPr>
      </w:pPr>
      <w:r>
        <w:rPr>
          <w:rFonts w:ascii="標楷體" w:eastAsia="標楷體" w:hAnsi="標楷體"/>
          <w:sz w:val="24"/>
          <w:lang w:eastAsia="zh-TW"/>
        </w:rPr>
        <w:t>答案：</w:t>
      </w:r>
    </w:p>
    <w:p w14:paraId="30328927"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夏瞳在廖向冬的夢裡，簡辭的本體在第七艘船。</w:t>
      </w:r>
    </w:p>
    <w:p w14:paraId="1DC45DE9" w14:textId="77777777" w:rsidR="00650B98" w:rsidRDefault="00000000">
      <w:pPr>
        <w:spacing w:after="120" w:line="360" w:lineRule="auto"/>
        <w:ind w:firstLine="480"/>
        <w:jc w:val="both"/>
        <w:rPr>
          <w:lang w:eastAsia="zh-TW"/>
        </w:rPr>
      </w:pPr>
      <w:r>
        <w:rPr>
          <w:rFonts w:ascii="標楷體" w:eastAsia="標楷體" w:hAnsi="標楷體"/>
          <w:sz w:val="24"/>
          <w:lang w:eastAsia="zh-TW"/>
        </w:rPr>
        <w:t>推理路徑：</w:t>
      </w:r>
    </w:p>
    <w:p w14:paraId="115364BA" w14:textId="77777777" w:rsidR="00650B98" w:rsidRDefault="00000000">
      <w:pPr>
        <w:spacing w:after="120" w:line="360" w:lineRule="auto"/>
        <w:ind w:firstLine="480"/>
        <w:jc w:val="both"/>
        <w:rPr>
          <w:lang w:eastAsia="zh-TW"/>
        </w:rPr>
      </w:pPr>
      <w:r>
        <w:rPr>
          <w:rFonts w:ascii="標楷體" w:eastAsia="標楷體" w:hAnsi="標楷體"/>
          <w:sz w:val="24"/>
          <w:lang w:eastAsia="zh-TW"/>
        </w:rPr>
        <w:t>之前是透過細節對比，誰知道一些事情，盤到誰在誰的船上。</w:t>
      </w:r>
    </w:p>
    <w:p w14:paraId="474BE612" w14:textId="77777777" w:rsidR="00650B98" w:rsidRDefault="00000000">
      <w:pPr>
        <w:spacing w:after="120" w:line="360" w:lineRule="auto"/>
        <w:ind w:firstLine="480"/>
        <w:jc w:val="both"/>
        <w:rPr>
          <w:lang w:eastAsia="zh-TW"/>
        </w:rPr>
      </w:pPr>
      <w:r>
        <w:rPr>
          <w:rFonts w:ascii="標楷體" w:eastAsia="標楷體" w:hAnsi="標楷體"/>
          <w:sz w:val="24"/>
          <w:lang w:eastAsia="zh-TW"/>
        </w:rPr>
        <w:t>現在需要透過反邏輯，誰什麼都不知道，那麼可能就是我的船。</w:t>
      </w:r>
    </w:p>
    <w:p w14:paraId="45C62AB6"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上階段唯一沒有確定的是【夏瞳】視角描述的夢境，透過排除法判斷夢主為【簡辭】，但現在我們也知道當時【我】一直被綁在駕駛室，同樣什麼細節都不知道。那麼夏瞳有可能在我船上。</w:t>
      </w:r>
    </w:p>
    <w:p w14:paraId="5E6170B7" w14:textId="77777777" w:rsidR="00650B98" w:rsidRDefault="00000000">
      <w:pPr>
        <w:spacing w:after="120" w:line="360" w:lineRule="auto"/>
        <w:ind w:firstLine="480"/>
        <w:jc w:val="both"/>
        <w:rPr>
          <w:lang w:eastAsia="zh-TW"/>
        </w:rPr>
      </w:pPr>
      <w:r>
        <w:rPr>
          <w:rFonts w:ascii="標楷體" w:eastAsia="標楷體" w:hAnsi="標楷體"/>
          <w:sz w:val="24"/>
          <w:lang w:eastAsia="zh-TW"/>
        </w:rPr>
        <w:t>（增加板書，內容如下）</w:t>
      </w:r>
    </w:p>
    <w:p w14:paraId="5B2E0C32" w14:textId="77777777" w:rsidR="00650B98" w:rsidRDefault="00000000">
      <w:pPr>
        <w:spacing w:after="120" w:line="360" w:lineRule="auto"/>
        <w:ind w:firstLine="480"/>
        <w:jc w:val="both"/>
        <w:rPr>
          <w:lang w:eastAsia="zh-TW"/>
        </w:rPr>
      </w:pPr>
      <w:r>
        <w:rPr>
          <w:rFonts w:ascii="標楷體" w:eastAsia="標楷體" w:hAnsi="標楷體"/>
          <w:sz w:val="24"/>
          <w:lang w:eastAsia="zh-TW"/>
        </w:rPr>
        <w:t>對照板書做個簡短覆盤：</w:t>
      </w:r>
    </w:p>
    <w:p w14:paraId="1096D3B3" w14:textId="77777777" w:rsidR="00650B98" w:rsidRDefault="00000000">
      <w:pPr>
        <w:spacing w:after="120" w:line="360" w:lineRule="auto"/>
        <w:ind w:firstLine="480"/>
        <w:jc w:val="both"/>
        <w:rPr>
          <w:lang w:eastAsia="zh-TW"/>
        </w:rPr>
      </w:pPr>
      <w:r>
        <w:rPr>
          <w:rFonts w:ascii="標楷體" w:eastAsia="標楷體" w:hAnsi="標楷體"/>
          <w:sz w:val="24"/>
          <w:lang w:eastAsia="zh-TW"/>
        </w:rPr>
        <w:t>非常好，那麼我們現在就有兩種可能性，我給大家簡單說一下：</w:t>
      </w:r>
    </w:p>
    <w:p w14:paraId="05444556" w14:textId="77777777" w:rsidR="00650B98" w:rsidRDefault="00000000">
      <w:pPr>
        <w:spacing w:after="120" w:line="360" w:lineRule="auto"/>
        <w:ind w:firstLine="480"/>
        <w:jc w:val="both"/>
        <w:rPr>
          <w:lang w:eastAsia="zh-TW"/>
        </w:rPr>
      </w:pPr>
      <w:r>
        <w:rPr>
          <w:rFonts w:ascii="標楷體" w:eastAsia="標楷體" w:hAnsi="標楷體"/>
          <w:sz w:val="24"/>
          <w:lang w:eastAsia="zh-TW"/>
        </w:rPr>
        <w:t>1、夏瞳依然在簡辭夢裡，你們在場的六位不在我的夢裡，但這樣我們沒辦法確定誰殺了我的本體。</w:t>
      </w:r>
    </w:p>
    <w:p w14:paraId="27249669" w14:textId="77777777" w:rsidR="00650B98" w:rsidRDefault="00000000">
      <w:pPr>
        <w:spacing w:after="120" w:line="360" w:lineRule="auto"/>
        <w:ind w:firstLine="480"/>
        <w:jc w:val="both"/>
        <w:rPr>
          <w:lang w:eastAsia="zh-TW"/>
        </w:rPr>
      </w:pPr>
      <w:r>
        <w:rPr>
          <w:rFonts w:ascii="標楷體" w:eastAsia="標楷體" w:hAnsi="標楷體"/>
          <w:sz w:val="24"/>
          <w:lang w:eastAsia="zh-TW"/>
        </w:rPr>
        <w:t>2、夏瞳在我的夢裡，你們在場的六位都不在簡辭的夢裡，這樣只需要夏瞳來殺了我就可以開啟飛昇，我們開始吧！</w:t>
      </w:r>
    </w:p>
    <w:p w14:paraId="41AB0D64" w14:textId="77777777" w:rsidR="00650B98" w:rsidRDefault="00000000">
      <w:pPr>
        <w:spacing w:after="120" w:line="360" w:lineRule="auto"/>
        <w:ind w:firstLine="480"/>
        <w:jc w:val="both"/>
        <w:rPr>
          <w:lang w:eastAsia="zh-TW"/>
        </w:rPr>
      </w:pPr>
      <w:r>
        <w:rPr>
          <w:rFonts w:ascii="標楷體" w:eastAsia="標楷體" w:hAnsi="標楷體"/>
          <w:sz w:val="24"/>
          <w:lang w:eastAsia="zh-TW"/>
        </w:rPr>
        <w:t>（在法陣上的六芒星中間增加一條【夏→廖】）</w:t>
      </w:r>
    </w:p>
    <w:p w14:paraId="5A2D8799" w14:textId="77777777" w:rsidR="00650B98" w:rsidRDefault="00000000">
      <w:pPr>
        <w:spacing w:after="120" w:line="360" w:lineRule="auto"/>
        <w:ind w:firstLine="480"/>
        <w:jc w:val="both"/>
        <w:rPr>
          <w:lang w:eastAsia="zh-TW"/>
        </w:rPr>
      </w:pPr>
      <w:r>
        <w:rPr>
          <w:rFonts w:ascii="標楷體" w:eastAsia="標楷體" w:hAnsi="標楷體"/>
          <w:sz w:val="24"/>
          <w:lang w:eastAsia="zh-TW"/>
        </w:rPr>
        <w:t>DM 話術：我想這樣就沒問題了，我馬上就能去找我的文琦了，血肉苦楚，白日飛昇！</w:t>
      </w:r>
    </w:p>
    <w:p w14:paraId="1FB7E35B" w14:textId="77777777" w:rsidR="00650B98" w:rsidRDefault="00000000">
      <w:pPr>
        <w:spacing w:after="120" w:line="360" w:lineRule="auto"/>
        <w:ind w:firstLine="480"/>
        <w:jc w:val="both"/>
        <w:rPr>
          <w:lang w:eastAsia="zh-TW"/>
        </w:rPr>
      </w:pPr>
      <w:r>
        <w:rPr>
          <w:rFonts w:ascii="標楷體" w:eastAsia="標楷體" w:hAnsi="標楷體"/>
          <w:sz w:val="24"/>
          <w:lang w:eastAsia="zh-TW"/>
        </w:rPr>
        <w:t>（示意玩家下一幕）</w:t>
      </w:r>
    </w:p>
    <w:p w14:paraId="6C99EDAD" w14:textId="77777777" w:rsidR="00650B98" w:rsidRDefault="00000000">
      <w:pPr>
        <w:spacing w:line="360" w:lineRule="auto"/>
        <w:rPr>
          <w:lang w:eastAsia="zh-TW"/>
        </w:rPr>
      </w:pPr>
      <w:r>
        <w:rPr>
          <w:rFonts w:ascii="微軟正黑體" w:eastAsia="微軟正黑體" w:hAnsi="微軟正黑體"/>
          <w:b/>
          <w:sz w:val="30"/>
          <w:lang w:eastAsia="zh-TW"/>
        </w:rPr>
        <w:t>Step4：邏輯補充和DM 須知</w:t>
      </w:r>
    </w:p>
    <w:p w14:paraId="683FFAF5" w14:textId="77777777" w:rsidR="00650B98" w:rsidRDefault="00000000">
      <w:pPr>
        <w:spacing w:after="120" w:line="360" w:lineRule="auto"/>
        <w:ind w:firstLine="480"/>
        <w:jc w:val="both"/>
        <w:rPr>
          <w:lang w:eastAsia="zh-TW"/>
        </w:rPr>
      </w:pPr>
      <w:r>
        <w:rPr>
          <w:rFonts w:ascii="標楷體" w:eastAsia="標楷體" w:hAnsi="標楷體"/>
          <w:sz w:val="24"/>
          <w:lang w:eastAsia="zh-TW"/>
        </w:rPr>
        <w:t>1、為什麼透過排除法就能確定是夏瞳？</w:t>
      </w:r>
    </w:p>
    <w:p w14:paraId="798B859B" w14:textId="77777777" w:rsidR="00650B98" w:rsidRDefault="00000000">
      <w:pPr>
        <w:spacing w:after="120" w:line="360" w:lineRule="auto"/>
        <w:ind w:firstLine="480"/>
        <w:jc w:val="both"/>
        <w:rPr>
          <w:lang w:eastAsia="zh-TW"/>
        </w:rPr>
      </w:pPr>
      <w:r>
        <w:rPr>
          <w:rFonts w:ascii="標楷體" w:eastAsia="標楷體" w:hAnsi="標楷體"/>
          <w:sz w:val="24"/>
          <w:lang w:eastAsia="zh-TW"/>
        </w:rPr>
        <w:t>答：實際上不是排除法，比如之前還原出簡菲菲在林雲書船上，是因為林雲書本體知道海鮮過敏。從而可以判斷簡菲菲一定不在廖向冬的船上，因為廖向冬不知道林雲書海鮮過敏。其它人的邏輯也是以此類推。</w:t>
      </w:r>
    </w:p>
    <w:p w14:paraId="78918E21" w14:textId="77777777" w:rsidR="00650B98" w:rsidRDefault="00000000">
      <w:pPr>
        <w:spacing w:after="120" w:line="360" w:lineRule="auto"/>
        <w:ind w:firstLine="480"/>
        <w:jc w:val="both"/>
        <w:rPr>
          <w:lang w:eastAsia="zh-TW"/>
        </w:rPr>
      </w:pPr>
      <w:r>
        <w:rPr>
          <w:rFonts w:ascii="標楷體" w:eastAsia="標楷體" w:hAnsi="標楷體"/>
          <w:sz w:val="24"/>
          <w:lang w:eastAsia="zh-TW"/>
        </w:rPr>
        <w:t>2、夏瞳可能在簡辭或者廖向冬的船上，這裡說的夏瞳是一個分身。</w:t>
      </w:r>
    </w:p>
    <w:p w14:paraId="03068DE4" w14:textId="77777777" w:rsidR="00650B98" w:rsidRDefault="00000000">
      <w:pPr>
        <w:spacing w:after="120" w:line="360" w:lineRule="auto"/>
        <w:ind w:firstLine="480"/>
        <w:jc w:val="both"/>
        <w:rPr>
          <w:lang w:eastAsia="zh-TW"/>
        </w:rPr>
      </w:pPr>
      <w:r>
        <w:rPr>
          <w:rFonts w:ascii="標楷體" w:eastAsia="標楷體" w:hAnsi="標楷體"/>
          <w:sz w:val="24"/>
          <w:lang w:eastAsia="zh-TW"/>
        </w:rPr>
        <w:t>也就是坐在這裡的夏瞳，可能是簡辭幻想出來的，也可能是廖向冬幻想出來的。所以她一定會被夢主影響記憶，簡辭和廖向冬什麼都不知道，那這個夏瞳也一定什麼都不知道。</w:t>
      </w:r>
    </w:p>
    <w:p w14:paraId="2D7E07B8" w14:textId="77777777" w:rsidR="00650B98" w:rsidRDefault="00000000">
      <w:pPr>
        <w:spacing w:after="120" w:line="360" w:lineRule="auto"/>
        <w:ind w:firstLine="480"/>
        <w:jc w:val="both"/>
        <w:rPr>
          <w:lang w:eastAsia="zh-TW"/>
        </w:rPr>
      </w:pPr>
      <w:r>
        <w:rPr>
          <w:rFonts w:ascii="標楷體" w:eastAsia="標楷體" w:hAnsi="標楷體"/>
          <w:sz w:val="24"/>
          <w:lang w:eastAsia="zh-TW"/>
        </w:rPr>
        <w:t>3、兩種可能性都需要給玩家解釋清楚，因為它本身的邏輯是非常完善的，如果理解不透徹就會覺得軟。</w:t>
      </w:r>
    </w:p>
    <w:p w14:paraId="56FAF7E9" w14:textId="77777777" w:rsidR="00650B98" w:rsidRDefault="00000000">
      <w:pPr>
        <w:rPr>
          <w:lang w:eastAsia="zh-TW"/>
        </w:rPr>
      </w:pPr>
      <w:r>
        <w:rPr>
          <w:lang w:eastAsia="zh-TW"/>
        </w:rPr>
        <w:lastRenderedPageBreak/>
        <w:br w:type="page"/>
      </w:r>
    </w:p>
    <w:p w14:paraId="75057CDC"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第五幕</w:t>
      </w:r>
    </w:p>
    <w:p w14:paraId="6E93EE3E" w14:textId="77777777" w:rsidR="00650B98" w:rsidRDefault="00000000">
      <w:pPr>
        <w:spacing w:line="360" w:lineRule="auto"/>
        <w:rPr>
          <w:lang w:eastAsia="zh-TW"/>
        </w:rPr>
      </w:pPr>
      <w:r>
        <w:rPr>
          <w:rFonts w:ascii="微軟正黑體" w:eastAsia="微軟正黑體" w:hAnsi="微軟正黑體"/>
          <w:b/>
          <w:sz w:val="30"/>
          <w:lang w:eastAsia="zh-TW"/>
        </w:rPr>
        <w:t>（本幕需提前準備：還原線索16-21）</w:t>
      </w:r>
    </w:p>
    <w:p w14:paraId="3C27B723" w14:textId="77777777" w:rsidR="00650B98" w:rsidRDefault="00000000">
      <w:pPr>
        <w:spacing w:after="120" w:line="360" w:lineRule="auto"/>
        <w:ind w:firstLine="480"/>
        <w:jc w:val="both"/>
      </w:pPr>
      <w:r>
        <w:rPr>
          <w:rFonts w:ascii="標楷體" w:eastAsia="標楷體" w:hAnsi="標楷體"/>
          <w:sz w:val="24"/>
        </w:rPr>
        <w:t>播放BGM：</w:t>
      </w:r>
    </w:p>
    <w:p w14:paraId="5AA981DF" w14:textId="77777777" w:rsidR="00650B98" w:rsidRDefault="00000000">
      <w:pPr>
        <w:spacing w:after="120" w:line="360" w:lineRule="auto"/>
        <w:ind w:firstLine="480"/>
        <w:jc w:val="both"/>
      </w:pPr>
      <w:r>
        <w:rPr>
          <w:rFonts w:ascii="標楷體" w:eastAsia="標楷體" w:hAnsi="標楷體"/>
          <w:sz w:val="24"/>
        </w:rPr>
        <w:t>看本：【French Movie Waltz】分享：【solitude】</w:t>
      </w:r>
    </w:p>
    <w:p w14:paraId="33E81EC8" w14:textId="77777777" w:rsidR="00650B98" w:rsidRDefault="00000000">
      <w:pPr>
        <w:spacing w:after="120" w:line="360" w:lineRule="auto"/>
        <w:ind w:firstLine="480"/>
        <w:jc w:val="both"/>
        <w:rPr>
          <w:lang w:eastAsia="zh-TW"/>
        </w:rPr>
      </w:pPr>
      <w:r>
        <w:rPr>
          <w:rFonts w:ascii="標楷體" w:eastAsia="標楷體" w:hAnsi="標楷體"/>
          <w:sz w:val="24"/>
          <w:lang w:eastAsia="zh-TW"/>
        </w:rPr>
        <w:t>本幕是整場劇本最後一個用腦環節，每個人的完整故事還原，如果玩家此時狀態有些累了，可以提醒一下玩家是最後階段了，有一定難度，也是最精彩的吃瓜部分，別人分享的事情或許也跟你有關，一定要打起精神。</w:t>
      </w:r>
    </w:p>
    <w:p w14:paraId="6AF19F2B" w14:textId="77777777" w:rsidR="00650B98" w:rsidRDefault="00000000">
      <w:pPr>
        <w:spacing w:line="360" w:lineRule="auto"/>
        <w:rPr>
          <w:lang w:eastAsia="zh-TW"/>
        </w:rPr>
      </w:pPr>
      <w:r>
        <w:rPr>
          <w:rFonts w:ascii="微軟正黑體" w:eastAsia="微軟正黑體" w:hAnsi="微軟正黑體"/>
          <w:b/>
          <w:sz w:val="30"/>
          <w:lang w:eastAsia="zh-TW"/>
        </w:rPr>
        <w:t>Step1：分享故事</w:t>
      </w:r>
    </w:p>
    <w:p w14:paraId="52741D85" w14:textId="77777777" w:rsidR="00650B98" w:rsidRDefault="00000000">
      <w:pPr>
        <w:spacing w:after="120" w:line="360" w:lineRule="auto"/>
        <w:ind w:firstLine="480"/>
        <w:jc w:val="both"/>
        <w:rPr>
          <w:lang w:eastAsia="zh-TW"/>
        </w:rPr>
      </w:pPr>
      <w:r>
        <w:rPr>
          <w:rFonts w:ascii="標楷體" w:eastAsia="標楷體" w:hAnsi="標楷體"/>
          <w:sz w:val="24"/>
          <w:lang w:eastAsia="zh-TW"/>
        </w:rPr>
        <w:t>話術：飛昇又失敗了，想來也是，你們的殺人動機都還不知道。另外，既然你們都能進行飛昇儀式，想必你們也是一群瘋兔子吧，我都還不知道你們怎麼變成這副模樣的呢，開始揭露一切因果吧各位。</w:t>
      </w:r>
    </w:p>
    <w:p w14:paraId="4B9D5C8B" w14:textId="77777777" w:rsidR="00650B98" w:rsidRDefault="00000000">
      <w:pPr>
        <w:spacing w:after="120" w:line="360" w:lineRule="auto"/>
        <w:ind w:firstLine="480"/>
        <w:jc w:val="both"/>
        <w:rPr>
          <w:lang w:eastAsia="zh-TW"/>
        </w:rPr>
      </w:pPr>
      <w:r>
        <w:rPr>
          <w:rFonts w:ascii="標楷體" w:eastAsia="標楷體" w:hAnsi="標楷體"/>
          <w:sz w:val="24"/>
          <w:lang w:eastAsia="zh-TW"/>
        </w:rPr>
        <w:t>每個人的故事中，都有一隻沒有名字的瘋兔子。玩家需要結合線索和之前的劇情，對這隻瘋兔子的身份和動機進行還原。</w:t>
      </w:r>
    </w:p>
    <w:p w14:paraId="6EF4298B" w14:textId="77777777" w:rsidR="00650B98" w:rsidRDefault="00000000">
      <w:pPr>
        <w:spacing w:after="120" w:line="360" w:lineRule="auto"/>
        <w:ind w:firstLine="480"/>
        <w:jc w:val="both"/>
        <w:rPr>
          <w:lang w:eastAsia="zh-TW"/>
        </w:rPr>
      </w:pPr>
      <w:r>
        <w:rPr>
          <w:rFonts w:ascii="標楷體" w:eastAsia="標楷體" w:hAnsi="標楷體"/>
          <w:sz w:val="24"/>
          <w:lang w:eastAsia="zh-TW"/>
        </w:rPr>
        <w:t>本階段故事梗概：</w:t>
      </w:r>
    </w:p>
    <w:p w14:paraId="27EAACAA"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玩家先自行分享還原，這時候不需要QA，等聊得差不多了再發線索。</w:t>
      </w:r>
    </w:p>
    <w:p w14:paraId="70EEB046" w14:textId="77777777" w:rsidR="00650B98" w:rsidRDefault="00000000">
      <w:pPr>
        <w:spacing w:after="120" w:line="360" w:lineRule="auto"/>
        <w:ind w:firstLine="480"/>
        <w:jc w:val="both"/>
        <w:rPr>
          <w:lang w:eastAsia="zh-TW"/>
        </w:rPr>
      </w:pPr>
      <w:r>
        <w:rPr>
          <w:rFonts w:ascii="標楷體" w:eastAsia="標楷體" w:hAnsi="標楷體"/>
          <w:sz w:val="24"/>
          <w:lang w:eastAsia="zh-TW"/>
        </w:rPr>
        <w:t>現在玩家可能會有很多猜測，不用明確回應，讓他們自己先分享完全部故事就好。</w:t>
      </w:r>
    </w:p>
    <w:p w14:paraId="0FED6851"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【姜沁】自己養大了瘋兔子弟弟，爭吵中弟弟自行了斷，而後找到了互助會，準備開始獵殺，會長想表忠心把互助會給自己當屠宰場，但最後會長還是投入了另外一個女人的懷抱。</w:t>
      </w:r>
    </w:p>
    <w:p w14:paraId="21C79AB5" w14:textId="77777777" w:rsidR="00650B98" w:rsidRDefault="00000000">
      <w:pPr>
        <w:spacing w:after="120" w:line="360" w:lineRule="auto"/>
        <w:ind w:firstLine="480"/>
        <w:jc w:val="both"/>
        <w:rPr>
          <w:lang w:eastAsia="zh-TW"/>
        </w:rPr>
      </w:pPr>
      <w:r>
        <w:rPr>
          <w:rFonts w:ascii="標楷體" w:eastAsia="標楷體" w:hAnsi="標楷體"/>
          <w:sz w:val="24"/>
          <w:lang w:eastAsia="zh-TW"/>
        </w:rPr>
        <w:t>【王之喻】看了一個瘋兔子的錄影帶，並認識了在殺瘋兔子的姜沁，</w:t>
      </w:r>
    </w:p>
    <w:p w14:paraId="0186DCD6" w14:textId="77777777" w:rsidR="00650B98" w:rsidRDefault="00000000">
      <w:pPr>
        <w:spacing w:after="120" w:line="360" w:lineRule="auto"/>
        <w:ind w:firstLine="480"/>
        <w:jc w:val="both"/>
        <w:rPr>
          <w:lang w:eastAsia="zh-TW"/>
        </w:rPr>
      </w:pPr>
      <w:r>
        <w:rPr>
          <w:rFonts w:ascii="標楷體" w:eastAsia="標楷體" w:hAnsi="標楷體"/>
          <w:sz w:val="24"/>
          <w:lang w:eastAsia="zh-TW"/>
        </w:rPr>
        <w:t>很符合自己折磨瘋兔子的計劃，於是想合作，但自己在表忠心的時候，姜想讓自己也變成瘋兔子，拒絕了她。</w:t>
      </w:r>
    </w:p>
    <w:p w14:paraId="2DD2B15F"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【林雲書】女兒死後將其肉瘤儲存下來，每日溝通作為心理寄託，某日一個瘋子闖入實驗室並砸壞培養皿，後二人食下林音的肉瘤。</w:t>
      </w:r>
    </w:p>
    <w:p w14:paraId="06EB42C3" w14:textId="77777777" w:rsidR="00650B98" w:rsidRDefault="00000000">
      <w:pPr>
        <w:spacing w:after="120" w:line="360" w:lineRule="auto"/>
        <w:ind w:firstLine="480"/>
        <w:jc w:val="both"/>
        <w:rPr>
          <w:lang w:eastAsia="zh-TW"/>
        </w:rPr>
      </w:pPr>
      <w:r>
        <w:rPr>
          <w:rFonts w:ascii="標楷體" w:eastAsia="標楷體" w:hAnsi="標楷體"/>
          <w:sz w:val="24"/>
          <w:lang w:eastAsia="zh-TW"/>
        </w:rPr>
        <w:t>【夏彤】女兒死後開始崩潰，視角和林差不多。</w:t>
      </w:r>
    </w:p>
    <w:p w14:paraId="0A6CE921"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【簡辭】被簡菲菲帶大，之後在學校遇到一隻被天天霸凌的瘋兔子，產生了同情心，但還是生理厭惡肉瘤，眼睜睜看著瘋兔子自殺。而後自己被陸江遠帶走，並在互助會碰到了姐姐，被強行餵了肉瘤。</w:t>
      </w:r>
    </w:p>
    <w:p w14:paraId="0F384E40"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【簡菲菲】自己是被撿回來的，並把弟弟簡辭和隔壁廖的孩子調換了。</w:t>
      </w:r>
    </w:p>
    <w:p w14:paraId="7E1EB25E" w14:textId="77777777" w:rsidR="00650B98" w:rsidRDefault="00000000">
      <w:pPr>
        <w:spacing w:after="120" w:line="360" w:lineRule="auto"/>
        <w:ind w:firstLine="480"/>
        <w:jc w:val="both"/>
        <w:rPr>
          <w:lang w:eastAsia="zh-TW"/>
        </w:rPr>
      </w:pPr>
      <w:r>
        <w:rPr>
          <w:rFonts w:ascii="標楷體" w:eastAsia="標楷體" w:hAnsi="標楷體"/>
          <w:sz w:val="24"/>
          <w:lang w:eastAsia="zh-TW"/>
        </w:rPr>
        <w:t>後來加入互助會又遇到了弟弟，但是不知為何弟弟想殺了自己。</w:t>
      </w:r>
    </w:p>
    <w:p w14:paraId="7AADC2C8" w14:textId="77777777" w:rsidR="00650B98" w:rsidRDefault="00000000">
      <w:pPr>
        <w:spacing w:line="360" w:lineRule="auto"/>
        <w:rPr>
          <w:lang w:eastAsia="zh-TW"/>
        </w:rPr>
      </w:pPr>
      <w:r>
        <w:rPr>
          <w:rFonts w:ascii="微軟正黑體" w:eastAsia="微軟正黑體" w:hAnsi="微軟正黑體"/>
          <w:b/>
          <w:sz w:val="30"/>
          <w:lang w:eastAsia="zh-TW"/>
        </w:rPr>
        <w:t>Step2：發放線索</w:t>
      </w:r>
    </w:p>
    <w:p w14:paraId="77167A33" w14:textId="77777777" w:rsidR="00650B98" w:rsidRDefault="00000000">
      <w:pPr>
        <w:spacing w:after="120" w:line="360" w:lineRule="auto"/>
        <w:ind w:firstLine="480"/>
        <w:jc w:val="both"/>
        <w:rPr>
          <w:lang w:eastAsia="zh-TW"/>
        </w:rPr>
      </w:pPr>
      <w:r>
        <w:rPr>
          <w:rFonts w:ascii="標楷體" w:eastAsia="標楷體" w:hAnsi="標楷體"/>
          <w:sz w:val="24"/>
          <w:lang w:eastAsia="zh-TW"/>
        </w:rPr>
        <w:t>話術：大家也都分享的差不多了，但是好像還是沒有很多眉目，這裡有一些關於你們的東西，或許對你們有用。</w:t>
      </w:r>
    </w:p>
    <w:p w14:paraId="345AE6FF" w14:textId="77777777" w:rsidR="00650B98" w:rsidRDefault="00000000">
      <w:pPr>
        <w:spacing w:after="120" w:line="360" w:lineRule="auto"/>
        <w:ind w:firstLine="480"/>
        <w:jc w:val="both"/>
        <w:rPr>
          <w:lang w:eastAsia="zh-TW"/>
        </w:rPr>
      </w:pPr>
      <w:r>
        <w:rPr>
          <w:rFonts w:ascii="標楷體" w:eastAsia="標楷體" w:hAnsi="標楷體"/>
          <w:sz w:val="24"/>
          <w:lang w:eastAsia="zh-TW"/>
        </w:rPr>
        <w:t>發放線索【還原線索】16-21</w:t>
      </w:r>
    </w:p>
    <w:tbl>
      <w:tblPr>
        <w:tblStyle w:val="aff2"/>
        <w:tblW w:w="0" w:type="auto"/>
        <w:tblLook w:val="04A0" w:firstRow="1" w:lastRow="0" w:firstColumn="1" w:lastColumn="0" w:noHBand="0" w:noVBand="1"/>
      </w:tblPr>
      <w:tblGrid>
        <w:gridCol w:w="4592"/>
        <w:gridCol w:w="4592"/>
      </w:tblGrid>
      <w:tr w:rsidR="00650B98" w14:paraId="4683C490" w14:textId="77777777">
        <w:tc>
          <w:tcPr>
            <w:tcW w:w="4592" w:type="dxa"/>
          </w:tcPr>
          <w:p w14:paraId="1E5C90D7" w14:textId="77777777" w:rsidR="00650B98" w:rsidRDefault="00000000">
            <w:r>
              <w:rPr>
                <w:rFonts w:ascii="標楷體" w:eastAsia="標楷體" w:hAnsi="標楷體"/>
                <w:b/>
                <w:sz w:val="21"/>
              </w:rPr>
              <w:t>線索內容</w:t>
            </w:r>
          </w:p>
        </w:tc>
        <w:tc>
          <w:tcPr>
            <w:tcW w:w="4592" w:type="dxa"/>
          </w:tcPr>
          <w:p w14:paraId="602D5787" w14:textId="77777777" w:rsidR="00650B98" w:rsidRDefault="00000000">
            <w:r>
              <w:rPr>
                <w:rFonts w:ascii="標楷體" w:eastAsia="標楷體" w:hAnsi="標楷體"/>
                <w:b/>
                <w:sz w:val="21"/>
              </w:rPr>
              <w:t>線索解釋</w:t>
            </w:r>
          </w:p>
        </w:tc>
      </w:tr>
      <w:tr w:rsidR="00650B98" w14:paraId="564BE368" w14:textId="77777777">
        <w:tc>
          <w:tcPr>
            <w:tcW w:w="4592" w:type="dxa"/>
          </w:tcPr>
          <w:p w14:paraId="48189F14" w14:textId="77777777" w:rsidR="00650B98" w:rsidRDefault="00000000">
            <w:pPr>
              <w:rPr>
                <w:lang w:eastAsia="zh-TW"/>
              </w:rPr>
            </w:pPr>
            <w:r>
              <w:rPr>
                <w:rFonts w:ascii="標楷體" w:eastAsia="標楷體" w:hAnsi="標楷體"/>
                <w:sz w:val="21"/>
                <w:lang w:eastAsia="zh-TW"/>
              </w:rPr>
              <w:t>在遊輪賭場的錄影中，只有六個人</w:t>
            </w:r>
          </w:p>
          <w:p w14:paraId="739BA924" w14:textId="77777777" w:rsidR="00650B98" w:rsidRDefault="00000000">
            <w:r>
              <w:rPr>
                <w:rFonts w:ascii="標楷體" w:eastAsia="標楷體" w:hAnsi="標楷體"/>
                <w:sz w:val="21"/>
              </w:rPr>
              <w:t>16</w:t>
            </w:r>
          </w:p>
        </w:tc>
        <w:tc>
          <w:tcPr>
            <w:tcW w:w="4592" w:type="dxa"/>
          </w:tcPr>
          <w:p w14:paraId="35B4B2FB" w14:textId="77777777" w:rsidR="00650B98" w:rsidRDefault="00000000">
            <w:pPr>
              <w:rPr>
                <w:lang w:eastAsia="zh-TW"/>
              </w:rPr>
            </w:pPr>
            <w:r>
              <w:rPr>
                <w:rFonts w:ascii="標楷體" w:eastAsia="標楷體" w:hAnsi="標楷體"/>
                <w:sz w:val="21"/>
                <w:lang w:eastAsia="zh-TW"/>
              </w:rPr>
              <w:t>說明他們六位當中有兩位是同一個</w:t>
            </w:r>
          </w:p>
          <w:p w14:paraId="7043060C" w14:textId="77777777" w:rsidR="00650B98" w:rsidRDefault="00000000">
            <w:r>
              <w:rPr>
                <w:rFonts w:ascii="標楷體" w:eastAsia="標楷體" w:hAnsi="標楷體"/>
                <w:sz w:val="21"/>
              </w:rPr>
              <w:t>人。</w:t>
            </w:r>
          </w:p>
        </w:tc>
      </w:tr>
      <w:tr w:rsidR="00650B98" w14:paraId="094AD34F" w14:textId="77777777">
        <w:tc>
          <w:tcPr>
            <w:tcW w:w="4592" w:type="dxa"/>
          </w:tcPr>
          <w:p w14:paraId="38600019" w14:textId="77777777" w:rsidR="00650B98" w:rsidRDefault="00000000">
            <w:pPr>
              <w:rPr>
                <w:lang w:eastAsia="zh-TW"/>
              </w:rPr>
            </w:pPr>
            <w:r>
              <w:rPr>
                <w:rFonts w:ascii="標楷體" w:eastAsia="標楷體" w:hAnsi="標楷體"/>
                <w:sz w:val="21"/>
                <w:lang w:eastAsia="zh-TW"/>
              </w:rPr>
              <w:t>在林雲書的行李箱中，翻出了一條</w:t>
            </w:r>
          </w:p>
          <w:p w14:paraId="55F08776" w14:textId="77777777" w:rsidR="00650B98" w:rsidRDefault="00000000">
            <w:r>
              <w:rPr>
                <w:rFonts w:ascii="標楷體" w:eastAsia="標楷體" w:hAnsi="標楷體"/>
                <w:sz w:val="21"/>
              </w:rPr>
              <w:t>陳舊的粉色長裙。</w:t>
            </w:r>
          </w:p>
          <w:p w14:paraId="0789A58B" w14:textId="77777777" w:rsidR="00650B98" w:rsidRDefault="00000000">
            <w:r>
              <w:rPr>
                <w:rFonts w:ascii="標楷體" w:eastAsia="標楷體" w:hAnsi="標楷體"/>
                <w:sz w:val="21"/>
              </w:rPr>
              <w:t>17</w:t>
            </w:r>
          </w:p>
        </w:tc>
        <w:tc>
          <w:tcPr>
            <w:tcW w:w="4592" w:type="dxa"/>
          </w:tcPr>
          <w:p w14:paraId="46A079A5" w14:textId="77777777" w:rsidR="00650B98" w:rsidRDefault="00000000">
            <w:pPr>
              <w:rPr>
                <w:lang w:eastAsia="zh-TW"/>
              </w:rPr>
            </w:pPr>
            <w:r>
              <w:rPr>
                <w:rFonts w:ascii="標楷體" w:eastAsia="標楷體" w:hAnsi="標楷體"/>
                <w:sz w:val="21"/>
                <w:lang w:eastAsia="zh-TW"/>
              </w:rPr>
              <w:t>這條裙子是林雲書和夏瞳的女兒林音</w:t>
            </w:r>
          </w:p>
          <w:p w14:paraId="156798F8" w14:textId="77777777" w:rsidR="00650B98" w:rsidRDefault="00000000">
            <w:pPr>
              <w:rPr>
                <w:lang w:eastAsia="zh-TW"/>
              </w:rPr>
            </w:pPr>
            <w:r>
              <w:rPr>
                <w:rFonts w:ascii="標楷體" w:eastAsia="標楷體" w:hAnsi="標楷體"/>
                <w:sz w:val="21"/>
                <w:lang w:eastAsia="zh-TW"/>
              </w:rPr>
              <w:t>的，但在夏瞳第四幕開頭有描述自己</w:t>
            </w:r>
          </w:p>
          <w:p w14:paraId="42641665" w14:textId="77777777" w:rsidR="00650B98" w:rsidRDefault="00000000">
            <w:pPr>
              <w:rPr>
                <w:lang w:eastAsia="zh-TW"/>
              </w:rPr>
            </w:pPr>
            <w:r>
              <w:rPr>
                <w:rFonts w:ascii="標楷體" w:eastAsia="標楷體" w:hAnsi="標楷體"/>
                <w:sz w:val="21"/>
                <w:lang w:eastAsia="zh-TW"/>
              </w:rPr>
              <w:t>房間有一條粉色長裙，說明林雲書曾</w:t>
            </w:r>
          </w:p>
          <w:p w14:paraId="14BBF24B" w14:textId="77777777" w:rsidR="00650B98" w:rsidRDefault="00000000">
            <w:pPr>
              <w:rPr>
                <w:lang w:eastAsia="zh-TW"/>
              </w:rPr>
            </w:pPr>
            <w:r>
              <w:rPr>
                <w:rFonts w:ascii="標楷體" w:eastAsia="標楷體" w:hAnsi="標楷體"/>
                <w:sz w:val="21"/>
                <w:lang w:eastAsia="zh-TW"/>
              </w:rPr>
              <w:t>經撿回來的瘋兔子就是簡菲菲。</w:t>
            </w:r>
          </w:p>
        </w:tc>
      </w:tr>
    </w:tbl>
    <w:p w14:paraId="169929AF" w14:textId="77777777" w:rsidR="00650B98" w:rsidRDefault="00650B98">
      <w:pPr>
        <w:rPr>
          <w:lang w:eastAsia="zh-TW"/>
        </w:rPr>
      </w:pPr>
    </w:p>
    <w:tbl>
      <w:tblPr>
        <w:tblStyle w:val="aff2"/>
        <w:tblW w:w="0" w:type="auto"/>
        <w:tblLook w:val="04A0" w:firstRow="1" w:lastRow="0" w:firstColumn="1" w:lastColumn="0" w:noHBand="0" w:noVBand="1"/>
      </w:tblPr>
      <w:tblGrid>
        <w:gridCol w:w="4592"/>
        <w:gridCol w:w="4592"/>
      </w:tblGrid>
      <w:tr w:rsidR="00650B98" w14:paraId="2DF1302F" w14:textId="77777777">
        <w:tc>
          <w:tcPr>
            <w:tcW w:w="4592" w:type="dxa"/>
          </w:tcPr>
          <w:p w14:paraId="0CE0E9F5" w14:textId="77777777" w:rsidR="00650B98" w:rsidRDefault="00000000">
            <w:pPr>
              <w:rPr>
                <w:lang w:eastAsia="zh-TW"/>
              </w:rPr>
            </w:pPr>
            <w:r>
              <w:rPr>
                <w:rFonts w:ascii="標楷體" w:eastAsia="標楷體" w:hAnsi="標楷體"/>
                <w:b/>
                <w:sz w:val="21"/>
                <w:lang w:eastAsia="zh-TW"/>
              </w:rPr>
              <w:t>夏瞳上船時，曾說過自己懷孕了，</w:t>
            </w:r>
          </w:p>
          <w:p w14:paraId="2B7C0524" w14:textId="77777777" w:rsidR="00650B98" w:rsidRDefault="00000000">
            <w:r>
              <w:rPr>
                <w:rFonts w:ascii="標楷體" w:eastAsia="標楷體" w:hAnsi="標楷體"/>
                <w:b/>
                <w:sz w:val="21"/>
              </w:rPr>
              <w:t>女兒叫林音。</w:t>
            </w:r>
          </w:p>
          <w:p w14:paraId="4FDE0534" w14:textId="77777777" w:rsidR="00650B98" w:rsidRDefault="00000000">
            <w:r>
              <w:rPr>
                <w:rFonts w:ascii="標楷體" w:eastAsia="標楷體" w:hAnsi="標楷體"/>
                <w:b/>
                <w:sz w:val="21"/>
              </w:rPr>
              <w:t>18</w:t>
            </w:r>
          </w:p>
        </w:tc>
        <w:tc>
          <w:tcPr>
            <w:tcW w:w="4592" w:type="dxa"/>
          </w:tcPr>
          <w:p w14:paraId="137A6E8A" w14:textId="77777777" w:rsidR="00650B98" w:rsidRDefault="00000000">
            <w:pPr>
              <w:rPr>
                <w:lang w:eastAsia="zh-TW"/>
              </w:rPr>
            </w:pPr>
            <w:r>
              <w:rPr>
                <w:rFonts w:ascii="標楷體" w:eastAsia="標楷體" w:hAnsi="標楷體"/>
                <w:b/>
                <w:sz w:val="21"/>
                <w:lang w:eastAsia="zh-TW"/>
              </w:rPr>
              <w:t>現在已經知道林音已經死了，那怎麼</w:t>
            </w:r>
          </w:p>
          <w:p w14:paraId="5AEF6505" w14:textId="77777777" w:rsidR="00650B98" w:rsidRDefault="00000000">
            <w:pPr>
              <w:rPr>
                <w:lang w:eastAsia="zh-TW"/>
              </w:rPr>
            </w:pPr>
            <w:r>
              <w:rPr>
                <w:rFonts w:ascii="標楷體" w:eastAsia="標楷體" w:hAnsi="標楷體"/>
                <w:b/>
                <w:sz w:val="21"/>
                <w:lang w:eastAsia="zh-TW"/>
              </w:rPr>
              <w:t>會才懷了個林音呢？透過還原得知夏</w:t>
            </w:r>
          </w:p>
          <w:p w14:paraId="2D035632" w14:textId="77777777" w:rsidR="00650B98" w:rsidRDefault="00000000">
            <w:pPr>
              <w:rPr>
                <w:lang w:eastAsia="zh-TW"/>
              </w:rPr>
            </w:pPr>
            <w:r>
              <w:rPr>
                <w:rFonts w:ascii="標楷體" w:eastAsia="標楷體" w:hAnsi="標楷體"/>
                <w:b/>
                <w:sz w:val="21"/>
                <w:lang w:eastAsia="zh-TW"/>
              </w:rPr>
              <w:t>瞳吃了林音的肉瘤，變成了瘋兔子，</w:t>
            </w:r>
          </w:p>
          <w:p w14:paraId="740E8CC9" w14:textId="77777777" w:rsidR="00650B98" w:rsidRDefault="00000000">
            <w:pPr>
              <w:rPr>
                <w:lang w:eastAsia="zh-TW"/>
              </w:rPr>
            </w:pPr>
            <w:r>
              <w:rPr>
                <w:rFonts w:ascii="標楷體" w:eastAsia="標楷體" w:hAnsi="標楷體"/>
                <w:b/>
                <w:sz w:val="21"/>
                <w:lang w:eastAsia="zh-TW"/>
              </w:rPr>
              <w:t>頭上也長出了肉瘤，把這個肉瘤理解</w:t>
            </w:r>
          </w:p>
          <w:p w14:paraId="6D3BE5F1" w14:textId="77777777" w:rsidR="00650B98" w:rsidRDefault="00000000">
            <w:r>
              <w:rPr>
                <w:rFonts w:ascii="標楷體" w:eastAsia="標楷體" w:hAnsi="標楷體"/>
                <w:b/>
                <w:sz w:val="21"/>
              </w:rPr>
              <w:t>為女兒林音。</w:t>
            </w:r>
          </w:p>
        </w:tc>
      </w:tr>
      <w:tr w:rsidR="00650B98" w14:paraId="0DF98D0F" w14:textId="77777777">
        <w:tc>
          <w:tcPr>
            <w:tcW w:w="4592" w:type="dxa"/>
          </w:tcPr>
          <w:p w14:paraId="18D248A1" w14:textId="77777777" w:rsidR="00650B98" w:rsidRDefault="00000000">
            <w:pPr>
              <w:rPr>
                <w:lang w:eastAsia="zh-TW"/>
              </w:rPr>
            </w:pPr>
            <w:r>
              <w:rPr>
                <w:rFonts w:ascii="標楷體" w:eastAsia="標楷體" w:hAnsi="標楷體"/>
                <w:sz w:val="21"/>
                <w:lang w:eastAsia="zh-TW"/>
              </w:rPr>
              <w:t>根據遊輪的登船名單，除了船長陸</w:t>
            </w:r>
          </w:p>
          <w:p w14:paraId="5638FBE3" w14:textId="77777777" w:rsidR="00650B98" w:rsidRDefault="00000000">
            <w:pPr>
              <w:rPr>
                <w:lang w:eastAsia="zh-TW"/>
              </w:rPr>
            </w:pPr>
            <w:r>
              <w:rPr>
                <w:rFonts w:ascii="標楷體" w:eastAsia="標楷體" w:hAnsi="標楷體"/>
                <w:sz w:val="21"/>
                <w:lang w:eastAsia="zh-TW"/>
              </w:rPr>
              <w:t>江遠之外，其餘所有人都是瘋兔子。</w:t>
            </w:r>
          </w:p>
          <w:p w14:paraId="63242488" w14:textId="77777777" w:rsidR="00650B98" w:rsidRDefault="00000000">
            <w:r>
              <w:rPr>
                <w:rFonts w:ascii="標楷體" w:eastAsia="標楷體" w:hAnsi="標楷體"/>
                <w:sz w:val="21"/>
              </w:rPr>
              <w:t>19</w:t>
            </w:r>
          </w:p>
        </w:tc>
        <w:tc>
          <w:tcPr>
            <w:tcW w:w="4592" w:type="dxa"/>
          </w:tcPr>
          <w:p w14:paraId="7C9A52EA" w14:textId="77777777" w:rsidR="00650B98" w:rsidRDefault="00000000">
            <w:pPr>
              <w:rPr>
                <w:lang w:eastAsia="zh-TW"/>
              </w:rPr>
            </w:pPr>
            <w:r>
              <w:rPr>
                <w:rFonts w:ascii="標楷體" w:eastAsia="標楷體" w:hAnsi="標楷體"/>
                <w:sz w:val="21"/>
                <w:lang w:eastAsia="zh-TW"/>
              </w:rPr>
              <w:t>證明了所有人在上船之前就已經都</w:t>
            </w:r>
          </w:p>
          <w:p w14:paraId="476BCF39" w14:textId="77777777" w:rsidR="00650B98" w:rsidRDefault="00000000">
            <w:r>
              <w:rPr>
                <w:rFonts w:ascii="標楷體" w:eastAsia="標楷體" w:hAnsi="標楷體"/>
                <w:sz w:val="21"/>
              </w:rPr>
              <w:t>變成了瘋兔子。</w:t>
            </w:r>
          </w:p>
        </w:tc>
      </w:tr>
      <w:tr w:rsidR="00650B98" w14:paraId="6EC8A17A" w14:textId="77777777">
        <w:tc>
          <w:tcPr>
            <w:tcW w:w="4592" w:type="dxa"/>
          </w:tcPr>
          <w:p w14:paraId="39A539A3" w14:textId="77777777" w:rsidR="00650B98" w:rsidRDefault="00000000">
            <w:pPr>
              <w:rPr>
                <w:lang w:eastAsia="zh-TW"/>
              </w:rPr>
            </w:pPr>
            <w:r>
              <w:rPr>
                <w:rFonts w:ascii="標楷體" w:eastAsia="標楷體" w:hAnsi="標楷體"/>
                <w:sz w:val="21"/>
                <w:lang w:eastAsia="zh-TW"/>
              </w:rPr>
              <w:t>根據林音的病例，她的內心始終是</w:t>
            </w:r>
          </w:p>
          <w:p w14:paraId="12A0FD1B" w14:textId="77777777" w:rsidR="00650B98" w:rsidRDefault="00000000">
            <w:pPr>
              <w:rPr>
                <w:lang w:eastAsia="zh-TW"/>
              </w:rPr>
            </w:pPr>
            <w:r>
              <w:rPr>
                <w:rFonts w:ascii="標楷體" w:eastAsia="標楷體" w:hAnsi="標楷體"/>
                <w:sz w:val="21"/>
                <w:lang w:eastAsia="zh-TW"/>
              </w:rPr>
              <w:t>個長不大的孩子，最終死在了二十</w:t>
            </w:r>
          </w:p>
          <w:p w14:paraId="451AB4F2" w14:textId="77777777" w:rsidR="00650B98" w:rsidRDefault="00000000">
            <w:r>
              <w:rPr>
                <w:rFonts w:ascii="標楷體" w:eastAsia="標楷體" w:hAnsi="標楷體"/>
                <w:sz w:val="21"/>
              </w:rPr>
              <w:t>歲。</w:t>
            </w:r>
          </w:p>
          <w:p w14:paraId="2C9C9456" w14:textId="77777777" w:rsidR="00650B98" w:rsidRDefault="00000000">
            <w:r>
              <w:rPr>
                <w:rFonts w:ascii="標楷體" w:eastAsia="標楷體" w:hAnsi="標楷體"/>
                <w:sz w:val="21"/>
              </w:rPr>
              <w:t>20</w:t>
            </w:r>
          </w:p>
        </w:tc>
        <w:tc>
          <w:tcPr>
            <w:tcW w:w="4592" w:type="dxa"/>
          </w:tcPr>
          <w:p w14:paraId="0DF37AB7" w14:textId="77777777" w:rsidR="00650B98" w:rsidRDefault="00000000">
            <w:pPr>
              <w:rPr>
                <w:lang w:eastAsia="zh-TW"/>
              </w:rPr>
            </w:pPr>
            <w:r>
              <w:rPr>
                <w:rFonts w:ascii="標楷體" w:eastAsia="標楷體" w:hAnsi="標楷體"/>
                <w:sz w:val="21"/>
                <w:lang w:eastAsia="zh-TW"/>
              </w:rPr>
              <w:t>實錘林音確實已經死了，並不是幻想</w:t>
            </w:r>
          </w:p>
          <w:p w14:paraId="50B77F4B" w14:textId="77777777" w:rsidR="00650B98" w:rsidRDefault="00000000">
            <w:pPr>
              <w:rPr>
                <w:lang w:eastAsia="zh-TW"/>
              </w:rPr>
            </w:pPr>
            <w:r>
              <w:rPr>
                <w:rFonts w:ascii="標楷體" w:eastAsia="標楷體" w:hAnsi="標楷體"/>
                <w:sz w:val="21"/>
                <w:lang w:eastAsia="zh-TW"/>
              </w:rPr>
              <w:t>的事情。那麼 18 號線索所說的：夏</w:t>
            </w:r>
          </w:p>
          <w:p w14:paraId="2A9B3EA8" w14:textId="77777777" w:rsidR="00650B98" w:rsidRDefault="00000000">
            <w:pPr>
              <w:rPr>
                <w:lang w:eastAsia="zh-TW"/>
              </w:rPr>
            </w:pPr>
            <w:r>
              <w:rPr>
                <w:rFonts w:ascii="標楷體" w:eastAsia="標楷體" w:hAnsi="標楷體"/>
                <w:sz w:val="21"/>
                <w:lang w:eastAsia="zh-TW"/>
              </w:rPr>
              <w:t>瞳在上船時說自己懷了林音。這個信</w:t>
            </w:r>
          </w:p>
          <w:p w14:paraId="20BF87C7" w14:textId="77777777" w:rsidR="00650B98" w:rsidRDefault="00000000">
            <w:pPr>
              <w:rPr>
                <w:lang w:eastAsia="zh-TW"/>
              </w:rPr>
            </w:pPr>
            <w:r>
              <w:rPr>
                <w:rFonts w:ascii="標楷體" w:eastAsia="標楷體" w:hAnsi="標楷體"/>
                <w:sz w:val="21"/>
                <w:lang w:eastAsia="zh-TW"/>
              </w:rPr>
              <w:t>息就一定是有問題的。</w:t>
            </w:r>
          </w:p>
        </w:tc>
      </w:tr>
      <w:tr w:rsidR="00650B98" w14:paraId="145EC92C" w14:textId="77777777">
        <w:tc>
          <w:tcPr>
            <w:tcW w:w="4592" w:type="dxa"/>
          </w:tcPr>
          <w:p w14:paraId="21E7AA67" w14:textId="77777777" w:rsidR="00650B98" w:rsidRDefault="00000000">
            <w:pPr>
              <w:rPr>
                <w:lang w:eastAsia="zh-TW"/>
              </w:rPr>
            </w:pPr>
            <w:r>
              <w:rPr>
                <w:rFonts w:ascii="標楷體" w:eastAsia="標楷體" w:hAnsi="標楷體"/>
                <w:sz w:val="21"/>
                <w:lang w:eastAsia="zh-TW"/>
              </w:rPr>
              <w:t>在姜沁的行李箱中發現了一封簡菲</w:t>
            </w:r>
          </w:p>
          <w:p w14:paraId="4F80E63E" w14:textId="77777777" w:rsidR="00650B98" w:rsidRDefault="00000000">
            <w:pPr>
              <w:rPr>
                <w:lang w:eastAsia="zh-TW"/>
              </w:rPr>
            </w:pPr>
            <w:r>
              <w:rPr>
                <w:rFonts w:ascii="標楷體" w:eastAsia="標楷體" w:hAnsi="標楷體"/>
                <w:sz w:val="21"/>
                <w:lang w:eastAsia="zh-TW"/>
              </w:rPr>
              <w:t>菲的陳舊信件，其中寫明瞭簡辭的</w:t>
            </w:r>
          </w:p>
          <w:p w14:paraId="1F0DB48A" w14:textId="77777777" w:rsidR="00650B98" w:rsidRDefault="00000000">
            <w:r>
              <w:rPr>
                <w:rFonts w:ascii="標楷體" w:eastAsia="標楷體" w:hAnsi="標楷體"/>
                <w:sz w:val="21"/>
              </w:rPr>
              <w:t>身世。</w:t>
            </w:r>
          </w:p>
          <w:p w14:paraId="6BD3C7B4" w14:textId="77777777" w:rsidR="00650B98" w:rsidRDefault="00000000">
            <w:r>
              <w:rPr>
                <w:rFonts w:ascii="標楷體" w:eastAsia="標楷體" w:hAnsi="標楷體"/>
                <w:sz w:val="21"/>
              </w:rPr>
              <w:t>21</w:t>
            </w:r>
          </w:p>
        </w:tc>
        <w:tc>
          <w:tcPr>
            <w:tcW w:w="4592" w:type="dxa"/>
          </w:tcPr>
          <w:p w14:paraId="36A13FB9" w14:textId="77777777" w:rsidR="00650B98" w:rsidRDefault="00000000">
            <w:pPr>
              <w:rPr>
                <w:lang w:eastAsia="zh-TW"/>
              </w:rPr>
            </w:pPr>
            <w:r>
              <w:rPr>
                <w:rFonts w:ascii="標楷體" w:eastAsia="標楷體" w:hAnsi="標楷體"/>
                <w:sz w:val="21"/>
                <w:lang w:eastAsia="zh-TW"/>
              </w:rPr>
              <w:t>證明姜沁、簡辭和簡菲菲三人都清楚</w:t>
            </w:r>
          </w:p>
          <w:p w14:paraId="63167572" w14:textId="77777777" w:rsidR="00650B98" w:rsidRDefault="00000000">
            <w:pPr>
              <w:rPr>
                <w:lang w:eastAsia="zh-TW"/>
              </w:rPr>
            </w:pPr>
            <w:r>
              <w:rPr>
                <w:rFonts w:ascii="標楷體" w:eastAsia="標楷體" w:hAnsi="標楷體"/>
                <w:sz w:val="21"/>
                <w:lang w:eastAsia="zh-TW"/>
              </w:rPr>
              <w:t>簡辭的真實身世，也就是文琦和廖向</w:t>
            </w:r>
          </w:p>
          <w:p w14:paraId="6FA47D10" w14:textId="77777777" w:rsidR="00650B98" w:rsidRDefault="00000000">
            <w:r>
              <w:rPr>
                <w:rFonts w:ascii="標楷體" w:eastAsia="標楷體" w:hAnsi="標楷體"/>
                <w:sz w:val="21"/>
              </w:rPr>
              <w:t>冬的孩子。</w:t>
            </w:r>
          </w:p>
        </w:tc>
      </w:tr>
    </w:tbl>
    <w:p w14:paraId="1358684A" w14:textId="77777777" w:rsidR="00650B98" w:rsidRDefault="00650B98"/>
    <w:p w14:paraId="41A5A76A" w14:textId="77777777" w:rsidR="00650B98" w:rsidRDefault="00000000">
      <w:pPr>
        <w:spacing w:line="360" w:lineRule="auto"/>
      </w:pPr>
      <w:r>
        <w:rPr>
          <w:rFonts w:ascii="微軟正黑體" w:eastAsia="微軟正黑體" w:hAnsi="微軟正黑體"/>
          <w:b/>
          <w:sz w:val="30"/>
        </w:rPr>
        <w:t>Step3：文字和因果梳理</w:t>
      </w:r>
    </w:p>
    <w:p w14:paraId="0B1460C2" w14:textId="77777777" w:rsidR="00650B98" w:rsidRDefault="00000000">
      <w:pPr>
        <w:spacing w:after="120" w:line="360" w:lineRule="auto"/>
        <w:ind w:firstLine="480"/>
        <w:jc w:val="both"/>
        <w:rPr>
          <w:lang w:eastAsia="zh-TW"/>
        </w:rPr>
      </w:pPr>
      <w:r>
        <w:rPr>
          <w:rFonts w:ascii="標楷體" w:eastAsia="標楷體" w:hAnsi="標楷體"/>
          <w:sz w:val="24"/>
          <w:lang w:eastAsia="zh-TW"/>
        </w:rPr>
        <w:t>1、林雲書和夏瞳是簡菲菲的養父母，簡辭是廖向冬和文琦的孩子</w:t>
      </w:r>
    </w:p>
    <w:p w14:paraId="27D09E63" w14:textId="77777777" w:rsidR="00650B98" w:rsidRDefault="00000000">
      <w:pPr>
        <w:spacing w:after="120" w:line="360" w:lineRule="auto"/>
        <w:ind w:firstLine="480"/>
        <w:jc w:val="both"/>
        <w:rPr>
          <w:lang w:eastAsia="zh-TW"/>
        </w:rPr>
      </w:pPr>
      <w:r>
        <w:rPr>
          <w:rFonts w:ascii="標楷體" w:eastAsia="標楷體" w:hAnsi="標楷體"/>
          <w:sz w:val="24"/>
          <w:lang w:eastAsia="zh-TW"/>
        </w:rPr>
        <w:t>①透過簡菲菲對粉色長裙的描述，那條長裙是林音的，林雲書和夏瞳是簡菲菲的養父母，並且從小虐待她。簡菲菲這一幕提到自己把簡辭和小廖互換。</w:t>
      </w:r>
    </w:p>
    <w:p w14:paraId="09590061" w14:textId="77777777" w:rsidR="00650B98" w:rsidRDefault="00000000">
      <w:pPr>
        <w:spacing w:after="120" w:line="360" w:lineRule="auto"/>
        <w:ind w:firstLine="480"/>
        <w:jc w:val="both"/>
        <w:rPr>
          <w:lang w:eastAsia="zh-TW"/>
        </w:rPr>
      </w:pPr>
      <w:r>
        <w:rPr>
          <w:rFonts w:ascii="標楷體" w:eastAsia="標楷體" w:hAnsi="標楷體"/>
          <w:sz w:val="24"/>
          <w:lang w:eastAsia="zh-TW"/>
        </w:rPr>
        <w:t>2、簡辭和王之喻是同一個人</w:t>
      </w:r>
    </w:p>
    <w:p w14:paraId="3670367F" w14:textId="77777777" w:rsidR="00650B98" w:rsidRDefault="00000000">
      <w:pPr>
        <w:spacing w:after="120" w:line="360" w:lineRule="auto"/>
        <w:ind w:firstLine="480"/>
        <w:jc w:val="both"/>
        <w:rPr>
          <w:lang w:eastAsia="zh-TW"/>
        </w:rPr>
      </w:pPr>
      <w:r>
        <w:rPr>
          <w:rFonts w:ascii="標楷體" w:eastAsia="標楷體" w:hAnsi="標楷體"/>
          <w:sz w:val="24"/>
          <w:lang w:eastAsia="zh-TW"/>
        </w:rPr>
        <w:t>①玩牌的時候只有五個人。</w:t>
      </w:r>
    </w:p>
    <w:p w14:paraId="09E774E4" w14:textId="77777777" w:rsidR="00650B98" w:rsidRDefault="00000000">
      <w:pPr>
        <w:spacing w:after="120" w:line="360" w:lineRule="auto"/>
        <w:ind w:firstLine="480"/>
        <w:jc w:val="both"/>
        <w:rPr>
          <w:lang w:eastAsia="zh-TW"/>
        </w:rPr>
      </w:pPr>
      <w:r>
        <w:rPr>
          <w:rFonts w:ascii="標楷體" w:eastAsia="標楷體" w:hAnsi="標楷體"/>
          <w:sz w:val="24"/>
          <w:lang w:eastAsia="zh-TW"/>
        </w:rPr>
        <w:t>②王之喻很討厭肉瘤，不可能主動去吃肉瘤將自己變成瘋兔子。而林雲書和簡辭都是被強迫吃下。</w:t>
      </w:r>
    </w:p>
    <w:p w14:paraId="0F7BFEA3" w14:textId="77777777" w:rsidR="00650B98" w:rsidRDefault="00000000">
      <w:pPr>
        <w:spacing w:after="120" w:line="360" w:lineRule="auto"/>
        <w:ind w:firstLine="480"/>
        <w:jc w:val="both"/>
        <w:rPr>
          <w:lang w:eastAsia="zh-TW"/>
        </w:rPr>
      </w:pPr>
      <w:r>
        <w:rPr>
          <w:rFonts w:ascii="標楷體" w:eastAsia="標楷體" w:hAnsi="標楷體"/>
          <w:sz w:val="24"/>
          <w:lang w:eastAsia="zh-TW"/>
        </w:rPr>
        <w:t>③簡辭、王進入互助會時陸跟自己說的話是一模一樣</w:t>
      </w:r>
    </w:p>
    <w:p w14:paraId="22E46259" w14:textId="77777777" w:rsidR="00650B98" w:rsidRDefault="00000000">
      <w:pPr>
        <w:spacing w:after="120" w:line="360" w:lineRule="auto"/>
        <w:ind w:firstLine="480"/>
        <w:jc w:val="both"/>
        <w:rPr>
          <w:lang w:eastAsia="zh-TW"/>
        </w:rPr>
      </w:pPr>
      <w:r>
        <w:rPr>
          <w:rFonts w:ascii="標楷體" w:eastAsia="標楷體" w:hAnsi="標楷體"/>
          <w:sz w:val="24"/>
          <w:lang w:eastAsia="zh-TW"/>
        </w:rPr>
        <w:t>④王之喻看到的影片裡，瘋兔子說“他們都叫我瘋兔子，但我並不是，也從未給身邊之人帶來苦難與痛楚。”，因為影片裡是他自己，是王之喻的假扮的瘋兔子。</w:t>
      </w:r>
    </w:p>
    <w:p w14:paraId="2E9DAD7A" w14:textId="77777777" w:rsidR="00650B98" w:rsidRDefault="00000000">
      <w:pPr>
        <w:spacing w:after="120" w:line="360" w:lineRule="auto"/>
        <w:ind w:firstLine="480"/>
        <w:jc w:val="both"/>
        <w:rPr>
          <w:lang w:eastAsia="zh-TW"/>
        </w:rPr>
      </w:pPr>
      <w:r>
        <w:rPr>
          <w:rFonts w:ascii="標楷體" w:eastAsia="標楷體" w:hAnsi="標楷體"/>
          <w:sz w:val="24"/>
          <w:lang w:eastAsia="zh-TW"/>
        </w:rPr>
        <w:t>⑤簡辭這一幕的末尾說姐姐在強迫自己吃肉瘤，對應上了姜想讓王變成瘋兔子；</w:t>
      </w:r>
    </w:p>
    <w:p w14:paraId="7214DD2F" w14:textId="77777777" w:rsidR="00650B98" w:rsidRDefault="00000000">
      <w:pPr>
        <w:spacing w:after="120" w:line="360" w:lineRule="auto"/>
        <w:ind w:firstLine="480"/>
        <w:jc w:val="both"/>
        <w:rPr>
          <w:lang w:eastAsia="zh-TW"/>
        </w:rPr>
      </w:pPr>
      <w:r>
        <w:rPr>
          <w:rFonts w:ascii="標楷體" w:eastAsia="標楷體" w:hAnsi="標楷體"/>
          <w:sz w:val="24"/>
          <w:lang w:eastAsia="zh-TW"/>
        </w:rPr>
        <w:t>⑥姜沁看到互助會臺上的人，明確寫了是文琦生下的那個雜種，指的就是簡辭，但在講臺上講話的人是王之喻。</w:t>
      </w:r>
    </w:p>
    <w:p w14:paraId="2576594C" w14:textId="77777777" w:rsidR="00650B98" w:rsidRDefault="00000000">
      <w:pPr>
        <w:spacing w:after="120" w:line="360" w:lineRule="auto"/>
        <w:ind w:firstLine="480"/>
        <w:jc w:val="both"/>
        <w:rPr>
          <w:lang w:eastAsia="zh-TW"/>
        </w:rPr>
      </w:pPr>
      <w:r>
        <w:rPr>
          <w:rFonts w:ascii="標楷體" w:eastAsia="標楷體" w:hAnsi="標楷體"/>
          <w:sz w:val="24"/>
          <w:lang w:eastAsia="zh-TW"/>
        </w:rPr>
        <w:t>⑦簡辭和王之喻，都非常討厭肉瘤，簡辭是因為姐姐。但王之喻找不到討厭肉瘤的理由。</w:t>
      </w:r>
    </w:p>
    <w:p w14:paraId="484C90F3" w14:textId="77777777" w:rsidR="00650B98" w:rsidRDefault="00000000">
      <w:pPr>
        <w:spacing w:after="120" w:line="360" w:lineRule="auto"/>
        <w:ind w:firstLine="480"/>
        <w:jc w:val="both"/>
        <w:rPr>
          <w:lang w:eastAsia="zh-TW"/>
        </w:rPr>
      </w:pPr>
      <w:r>
        <w:rPr>
          <w:rFonts w:ascii="標楷體" w:eastAsia="標楷體" w:hAnsi="標楷體"/>
          <w:sz w:val="24"/>
          <w:lang w:eastAsia="zh-TW"/>
        </w:rPr>
        <w:t>3、林音是自殺，陸渺渺只是虐待了屍體</w:t>
      </w:r>
    </w:p>
    <w:p w14:paraId="3C619A09" w14:textId="77777777" w:rsidR="00650B98" w:rsidRDefault="00000000">
      <w:pPr>
        <w:spacing w:after="120" w:line="360" w:lineRule="auto"/>
        <w:ind w:firstLine="480"/>
        <w:jc w:val="both"/>
        <w:rPr>
          <w:lang w:eastAsia="zh-TW"/>
        </w:rPr>
      </w:pPr>
      <w:r>
        <w:rPr>
          <w:rFonts w:ascii="標楷體" w:eastAsia="標楷體" w:hAnsi="標楷體"/>
          <w:sz w:val="24"/>
          <w:lang w:eastAsia="zh-TW"/>
        </w:rPr>
        <w:t>①根據林音跟簡辭的對話，林音根本不想回家，她認為父母給的壓力太大了。因為父母想要治癒她的前提，是虐待簡菲菲。</w:t>
      </w:r>
    </w:p>
    <w:p w14:paraId="075F2A5B" w14:textId="77777777" w:rsidR="00650B98" w:rsidRDefault="00000000">
      <w:pPr>
        <w:spacing w:after="120" w:line="360" w:lineRule="auto"/>
        <w:ind w:firstLine="480"/>
        <w:jc w:val="both"/>
        <w:rPr>
          <w:lang w:eastAsia="zh-TW"/>
        </w:rPr>
      </w:pPr>
      <w:r>
        <w:rPr>
          <w:rFonts w:ascii="標楷體" w:eastAsia="標楷體" w:hAnsi="標楷體"/>
          <w:sz w:val="24"/>
          <w:lang w:eastAsia="zh-TW"/>
        </w:rPr>
        <w:t>②學校保安將她攔在門口，是因為當時她已經二十歲了。</w:t>
      </w:r>
    </w:p>
    <w:p w14:paraId="68E8ABCA" w14:textId="77777777" w:rsidR="00650B98" w:rsidRDefault="00000000">
      <w:pPr>
        <w:spacing w:after="120" w:line="360" w:lineRule="auto"/>
        <w:ind w:firstLine="480"/>
        <w:jc w:val="both"/>
        <w:rPr>
          <w:lang w:eastAsia="zh-TW"/>
        </w:rPr>
      </w:pPr>
      <w:r>
        <w:rPr>
          <w:rFonts w:ascii="標楷體" w:eastAsia="標楷體" w:hAnsi="標楷體"/>
          <w:sz w:val="24"/>
          <w:lang w:eastAsia="zh-TW"/>
        </w:rPr>
        <w:t>③所以陸渺渺不是導致林音死亡的根源，是簡辭見死不救才導致了林音的死亡。</w:t>
      </w:r>
    </w:p>
    <w:p w14:paraId="41135034" w14:textId="77777777" w:rsidR="00650B98" w:rsidRDefault="00000000">
      <w:pPr>
        <w:spacing w:after="120" w:line="360" w:lineRule="auto"/>
        <w:ind w:firstLine="480"/>
        <w:jc w:val="both"/>
        <w:rPr>
          <w:lang w:eastAsia="zh-TW"/>
        </w:rPr>
      </w:pPr>
      <w:r>
        <w:rPr>
          <w:rFonts w:ascii="標楷體" w:eastAsia="標楷體" w:hAnsi="標楷體"/>
          <w:sz w:val="24"/>
          <w:lang w:eastAsia="zh-TW"/>
        </w:rPr>
        <w:t>4、姜沁殺死了小廖</w:t>
      </w:r>
    </w:p>
    <w:p w14:paraId="1CF8C358" w14:textId="77777777" w:rsidR="00650B98" w:rsidRDefault="00000000">
      <w:pPr>
        <w:spacing w:after="120" w:line="360" w:lineRule="auto"/>
        <w:ind w:firstLine="480"/>
        <w:jc w:val="both"/>
        <w:rPr>
          <w:lang w:eastAsia="zh-TW"/>
        </w:rPr>
      </w:pPr>
      <w:r>
        <w:rPr>
          <w:rFonts w:ascii="標楷體" w:eastAsia="標楷體" w:hAnsi="標楷體"/>
          <w:sz w:val="24"/>
          <w:lang w:eastAsia="zh-TW"/>
        </w:rPr>
        <w:t>①在王之喻的文字里，在冰箱裡看到了女人和孩童的頭顱。</w:t>
      </w:r>
    </w:p>
    <w:p w14:paraId="0E6AC264"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5、把簡辭變成瘋兔子的姐姐不是簡菲菲，是姜沁</w:t>
      </w:r>
    </w:p>
    <w:p w14:paraId="30B02B61" w14:textId="77777777" w:rsidR="00650B98" w:rsidRDefault="00000000">
      <w:pPr>
        <w:spacing w:after="120" w:line="360" w:lineRule="auto"/>
        <w:ind w:firstLine="480"/>
        <w:jc w:val="both"/>
        <w:rPr>
          <w:lang w:eastAsia="zh-TW"/>
        </w:rPr>
      </w:pPr>
      <w:r>
        <w:rPr>
          <w:rFonts w:ascii="標楷體" w:eastAsia="標楷體" w:hAnsi="標楷體"/>
          <w:sz w:val="24"/>
          <w:lang w:eastAsia="zh-TW"/>
        </w:rPr>
        <w:t>①簡菲菲一直對簡辭很好，沒有動機這樣做</w:t>
      </w:r>
    </w:p>
    <w:p w14:paraId="717CF2CA" w14:textId="77777777" w:rsidR="00650B98" w:rsidRDefault="00000000">
      <w:pPr>
        <w:spacing w:after="120" w:line="360" w:lineRule="auto"/>
        <w:ind w:firstLine="480"/>
        <w:jc w:val="both"/>
        <w:rPr>
          <w:lang w:eastAsia="zh-TW"/>
        </w:rPr>
      </w:pPr>
      <w:r>
        <w:rPr>
          <w:rFonts w:ascii="標楷體" w:eastAsia="標楷體" w:hAnsi="標楷體"/>
          <w:sz w:val="24"/>
          <w:lang w:eastAsia="zh-TW"/>
        </w:rPr>
        <w:t>②簡辭這一幕最後提到，姐姐把凍得發黑的肉塊塞到自己嘴裡。王之喻這一幕去到姜沁的家裡，開啟冰箱看見了一顆女人頭顱凍得發黑，是文琦的頭。</w:t>
      </w:r>
    </w:p>
    <w:p w14:paraId="617B2551" w14:textId="77777777" w:rsidR="00650B98" w:rsidRDefault="00000000">
      <w:pPr>
        <w:spacing w:line="360" w:lineRule="auto"/>
        <w:rPr>
          <w:lang w:eastAsia="zh-TW"/>
        </w:rPr>
      </w:pPr>
      <w:r>
        <w:rPr>
          <w:rFonts w:ascii="微軟正黑體" w:eastAsia="微軟正黑體" w:hAnsi="微軟正黑體"/>
          <w:b/>
          <w:sz w:val="30"/>
          <w:lang w:eastAsia="zh-TW"/>
        </w:rPr>
        <w:t>Step4：QA 引導</w:t>
      </w:r>
    </w:p>
    <w:p w14:paraId="4C539108" w14:textId="77777777" w:rsidR="00650B98" w:rsidRDefault="00000000">
      <w:pPr>
        <w:spacing w:after="120" w:line="360" w:lineRule="auto"/>
        <w:ind w:firstLine="480"/>
        <w:jc w:val="both"/>
        <w:rPr>
          <w:lang w:eastAsia="zh-TW"/>
        </w:rPr>
      </w:pPr>
      <w:r>
        <w:rPr>
          <w:rFonts w:ascii="標楷體" w:eastAsia="標楷體" w:hAnsi="標楷體"/>
          <w:sz w:val="24"/>
          <w:lang w:eastAsia="zh-TW"/>
        </w:rPr>
        <w:t>DM 先自己梳理清楚邏輯，這一整條邏輯鏈是很順暢的，如果不是玩</w:t>
      </w:r>
    </w:p>
    <w:p w14:paraId="3CEFBC5E" w14:textId="77777777" w:rsidR="00650B98" w:rsidRDefault="00000000">
      <w:pPr>
        <w:spacing w:after="120" w:line="360" w:lineRule="auto"/>
        <w:ind w:firstLine="480"/>
        <w:jc w:val="both"/>
        <w:rPr>
          <w:lang w:eastAsia="zh-TW"/>
        </w:rPr>
      </w:pPr>
      <w:r>
        <w:rPr>
          <w:rFonts w:ascii="標楷體" w:eastAsia="標楷體" w:hAnsi="標楷體"/>
          <w:sz w:val="24"/>
          <w:lang w:eastAsia="zh-TW"/>
        </w:rPr>
        <w:t>家要求放盤，一定要按照這個線頭開始盤。正式開的時候根據玩家情況來進行QA，如果是玩家已經盤出來的事情，可以快速總結一下即可！！！</w:t>
      </w:r>
    </w:p>
    <w:p w14:paraId="541A4188" w14:textId="77777777" w:rsidR="00650B98" w:rsidRDefault="00000000">
      <w:pPr>
        <w:spacing w:after="120" w:line="360" w:lineRule="auto"/>
        <w:ind w:firstLine="480"/>
        <w:jc w:val="both"/>
        <w:rPr>
          <w:lang w:eastAsia="zh-TW"/>
        </w:rPr>
      </w:pPr>
      <w:r>
        <w:rPr>
          <w:rFonts w:ascii="標楷體" w:eastAsia="標楷體" w:hAnsi="標楷體"/>
          <w:sz w:val="24"/>
          <w:lang w:eastAsia="zh-TW"/>
        </w:rPr>
        <w:t>【疑問一】：接下來我們來看看你們之間有哪些尚未揭露的因果，首先，林雲書你有一條粉色長裙，這是誰的？</w:t>
      </w:r>
    </w:p>
    <w:p w14:paraId="0E50E104" w14:textId="77777777" w:rsidR="00650B98" w:rsidRDefault="00000000">
      <w:pPr>
        <w:spacing w:after="120" w:line="360" w:lineRule="auto"/>
        <w:ind w:firstLine="480"/>
        <w:jc w:val="both"/>
        <w:rPr>
          <w:lang w:eastAsia="zh-TW"/>
        </w:rPr>
      </w:pPr>
      <w:r>
        <w:rPr>
          <w:rFonts w:ascii="標楷體" w:eastAsia="標楷體" w:hAnsi="標楷體"/>
          <w:sz w:val="24"/>
          <w:lang w:eastAsia="zh-TW"/>
        </w:rPr>
        <w:t>答：女兒林音的。</w:t>
      </w:r>
    </w:p>
    <w:p w14:paraId="4FD50B6D" w14:textId="77777777" w:rsidR="00650B98" w:rsidRDefault="00000000">
      <w:pPr>
        <w:spacing w:after="120" w:line="360" w:lineRule="auto"/>
        <w:ind w:firstLine="480"/>
        <w:jc w:val="both"/>
        <w:rPr>
          <w:lang w:eastAsia="zh-TW"/>
        </w:rPr>
      </w:pPr>
      <w:r>
        <w:rPr>
          <w:rFonts w:ascii="標楷體" w:eastAsia="標楷體" w:hAnsi="標楷體"/>
          <w:sz w:val="24"/>
          <w:lang w:eastAsia="zh-TW"/>
        </w:rPr>
        <w:t>在誰的記憶中也有這條粉色長裙？</w:t>
      </w:r>
    </w:p>
    <w:p w14:paraId="3B243E8C" w14:textId="77777777" w:rsidR="00650B98" w:rsidRDefault="00000000">
      <w:pPr>
        <w:spacing w:after="120" w:line="360" w:lineRule="auto"/>
        <w:ind w:firstLine="480"/>
        <w:jc w:val="both"/>
        <w:rPr>
          <w:lang w:eastAsia="zh-TW"/>
        </w:rPr>
      </w:pPr>
      <w:r>
        <w:rPr>
          <w:rFonts w:ascii="標楷體" w:eastAsia="標楷體" w:hAnsi="標楷體"/>
          <w:sz w:val="24"/>
          <w:lang w:eastAsia="zh-TW"/>
        </w:rPr>
        <w:t>答：簡菲菲，在她第四幕開頭有提到這樣一句話</w:t>
      </w:r>
    </w:p>
    <w:p w14:paraId="7880548D" w14:textId="77777777" w:rsidR="00650B98" w:rsidRDefault="00000000">
      <w:pPr>
        <w:spacing w:after="120" w:line="360" w:lineRule="auto"/>
        <w:ind w:firstLine="480"/>
        <w:jc w:val="both"/>
        <w:rPr>
          <w:lang w:eastAsia="zh-TW"/>
        </w:rPr>
      </w:pPr>
      <w:r>
        <w:rPr>
          <w:rFonts w:ascii="標楷體" w:eastAsia="標楷體" w:hAnsi="標楷體"/>
          <w:sz w:val="24"/>
          <w:lang w:eastAsia="zh-TW"/>
        </w:rPr>
        <w:t>記憶中，那是一間粉色裝扮的兒童房，卡通玩偶被胡亂地堆在飄窗上，粉嫩的公主裙靜靜躺在藤編小籃裡。</w:t>
      </w:r>
    </w:p>
    <w:p w14:paraId="6E38A14D" w14:textId="77777777" w:rsidR="00650B98" w:rsidRDefault="00000000">
      <w:pPr>
        <w:spacing w:after="120" w:line="360" w:lineRule="auto"/>
        <w:ind w:firstLine="480"/>
        <w:jc w:val="both"/>
        <w:rPr>
          <w:lang w:eastAsia="zh-TW"/>
        </w:rPr>
      </w:pPr>
      <w:r>
        <w:rPr>
          <w:rFonts w:ascii="標楷體" w:eastAsia="標楷體" w:hAnsi="標楷體"/>
          <w:sz w:val="24"/>
          <w:lang w:eastAsia="zh-TW"/>
        </w:rPr>
        <w:t>你曾幻想過自己也能穿上它，在陽光下轉圈，裙襬如花綻開。</w:t>
      </w:r>
    </w:p>
    <w:p w14:paraId="0D90FF63" w14:textId="77777777" w:rsidR="00650B98" w:rsidRDefault="00000000">
      <w:pPr>
        <w:spacing w:after="120" w:line="360" w:lineRule="auto"/>
        <w:ind w:firstLine="480"/>
        <w:jc w:val="both"/>
        <w:rPr>
          <w:lang w:eastAsia="zh-TW"/>
        </w:rPr>
      </w:pPr>
      <w:r>
        <w:rPr>
          <w:rFonts w:ascii="標楷體" w:eastAsia="標楷體" w:hAnsi="標楷體"/>
          <w:sz w:val="24"/>
          <w:lang w:eastAsia="zh-TW"/>
        </w:rPr>
        <w:t>可是那條裙子很長很大，總是會拖在地上。</w:t>
      </w:r>
    </w:p>
    <w:p w14:paraId="0EA2288C" w14:textId="77777777" w:rsidR="00650B98" w:rsidRDefault="00000000">
      <w:pPr>
        <w:spacing w:after="120" w:line="360" w:lineRule="auto"/>
        <w:ind w:firstLine="480"/>
        <w:jc w:val="both"/>
        <w:rPr>
          <w:lang w:eastAsia="zh-TW"/>
        </w:rPr>
      </w:pPr>
      <w:r>
        <w:rPr>
          <w:rFonts w:ascii="標楷體" w:eastAsia="標楷體" w:hAnsi="標楷體"/>
          <w:sz w:val="24"/>
          <w:lang w:eastAsia="zh-TW"/>
        </w:rPr>
        <w:t>那為什麼你女兒林音的裙子，簡菲菲也見過呢？</w:t>
      </w:r>
    </w:p>
    <w:p w14:paraId="7DFA4372" w14:textId="77777777" w:rsidR="00650B98" w:rsidRDefault="00000000">
      <w:pPr>
        <w:spacing w:after="120" w:line="360" w:lineRule="auto"/>
        <w:ind w:firstLine="480"/>
        <w:jc w:val="both"/>
        <w:rPr>
          <w:lang w:eastAsia="zh-TW"/>
        </w:rPr>
      </w:pPr>
      <w:r>
        <w:rPr>
          <w:rFonts w:ascii="標楷體" w:eastAsia="標楷體" w:hAnsi="標楷體"/>
          <w:sz w:val="24"/>
          <w:lang w:eastAsia="zh-TW"/>
        </w:rPr>
        <w:t>答：簡菲菲是林雲書和夏瞳撿回來做實驗的那隻瘋兔子。林雲書第五幕提到自己用粗麻繩把瘋兔子捆在床腳，而簡菲菲第五幕提到自己被父親用粗麻繩捆在床腳。</w:t>
      </w:r>
    </w:p>
    <w:p w14:paraId="04FA5C49"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（玩家可能會說簡菲菲就是林音，但是林音已經確定死在了20 歲）</w:t>
      </w:r>
    </w:p>
    <w:p w14:paraId="13B31757"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簡菲菲，在你記憶中你的父母並不愛你，但依然要把你撿回來，因為你只是一個實驗品，就這樣把你關在這個粉色的房間裡，整整20 年，這就是你殺林雲書的動機。但是最後又把你放走了，這是為什麼呢？</w:t>
      </w:r>
    </w:p>
    <w:p w14:paraId="58932EA2" w14:textId="77777777" w:rsidR="00650B98" w:rsidRDefault="00000000">
      <w:pPr>
        <w:spacing w:after="120" w:line="360" w:lineRule="auto"/>
        <w:ind w:firstLine="480"/>
        <w:jc w:val="both"/>
        <w:rPr>
          <w:lang w:eastAsia="zh-TW"/>
        </w:rPr>
      </w:pPr>
      <w:r>
        <w:rPr>
          <w:rFonts w:ascii="標楷體" w:eastAsia="標楷體" w:hAnsi="標楷體"/>
          <w:sz w:val="24"/>
          <w:lang w:eastAsia="zh-TW"/>
        </w:rPr>
        <w:t>答：因為林音死了，繼續做實驗沒有意義了。</w:t>
      </w:r>
    </w:p>
    <w:p w14:paraId="2170E860"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【疑問二】：確實夏瞳可能是這麼想的，但林雲書似乎並不是這麼做的，林雲書帶走了女兒林音的肉瘤，關進培養皿裡，似乎這樣子女兒就還活著，但有人闖進了你的實驗室，把這一切都毀了，是誰？</w:t>
      </w:r>
    </w:p>
    <w:p w14:paraId="038F7775" w14:textId="77777777" w:rsidR="00650B98" w:rsidRDefault="00000000">
      <w:pPr>
        <w:spacing w:after="120" w:line="360" w:lineRule="auto"/>
        <w:ind w:firstLine="480"/>
        <w:jc w:val="both"/>
        <w:rPr>
          <w:lang w:eastAsia="zh-TW"/>
        </w:rPr>
      </w:pPr>
      <w:r>
        <w:rPr>
          <w:rFonts w:ascii="標楷體" w:eastAsia="標楷體" w:hAnsi="標楷體"/>
          <w:sz w:val="24"/>
          <w:lang w:eastAsia="zh-TW"/>
        </w:rPr>
        <w:t>答：夏瞳。因為只有夏瞳知道這件事，她認為女兒都已經死了，還要把女兒的意識關起來，絕對不行。</w:t>
      </w:r>
    </w:p>
    <w:p w14:paraId="31E6690B" w14:textId="77777777" w:rsidR="00650B98" w:rsidRDefault="00000000">
      <w:pPr>
        <w:spacing w:after="120" w:line="360" w:lineRule="auto"/>
        <w:ind w:firstLine="480"/>
        <w:jc w:val="both"/>
        <w:rPr>
          <w:lang w:eastAsia="zh-TW"/>
        </w:rPr>
      </w:pPr>
      <w:r>
        <w:rPr>
          <w:rFonts w:ascii="標楷體" w:eastAsia="標楷體" w:hAnsi="標楷體"/>
          <w:sz w:val="24"/>
          <w:lang w:eastAsia="zh-TW"/>
        </w:rPr>
        <w:t>沒錯，只有夏瞳知道你還在做實驗，她認為女兒都死了，繼續研究的目的難道是要治好別人嗎？她不允許！她闖進了你的實驗室，砸碎了培養皿，一邊唱著歌，一邊把肉瘤喂進了你們的嘴裡，她唱的“瘋兔子乖乖，把門兒開開”，下一句就是“媽媽回來了”，夏瞳來接女兒回家了，和文琦一樣，她認為自己結下的苦果，就得回到自己的身體裡。所以夏瞳你上船說自己又懷了個林音，是怎麼懷的？</w:t>
      </w:r>
    </w:p>
    <w:p w14:paraId="6F58A4E8" w14:textId="77777777" w:rsidR="00650B98" w:rsidRDefault="00000000">
      <w:pPr>
        <w:spacing w:after="120" w:line="360" w:lineRule="auto"/>
        <w:ind w:firstLine="480"/>
        <w:jc w:val="both"/>
        <w:rPr>
          <w:lang w:eastAsia="zh-TW"/>
        </w:rPr>
      </w:pPr>
      <w:r>
        <w:rPr>
          <w:rFonts w:ascii="標楷體" w:eastAsia="標楷體" w:hAnsi="標楷體"/>
          <w:sz w:val="24"/>
          <w:lang w:eastAsia="zh-TW"/>
        </w:rPr>
        <w:t>答：頭上長了肉瘤，她認為同樣也是從身體裡長出來的肉，那就是女兒林音。</w:t>
      </w:r>
    </w:p>
    <w:p w14:paraId="36BB5749" w14:textId="77777777" w:rsidR="00650B98" w:rsidRDefault="00000000">
      <w:pPr>
        <w:spacing w:after="120" w:line="360" w:lineRule="auto"/>
        <w:ind w:firstLine="480"/>
        <w:jc w:val="both"/>
        <w:rPr>
          <w:lang w:eastAsia="zh-TW"/>
        </w:rPr>
      </w:pPr>
      <w:r>
        <w:rPr>
          <w:rFonts w:ascii="標楷體" w:eastAsia="標楷體" w:hAnsi="標楷體"/>
          <w:sz w:val="24"/>
          <w:lang w:eastAsia="zh-TW"/>
        </w:rPr>
        <w:t>【疑問三】：所以林雲書，這就是你殺死夏瞳的動機，她作為林音的母親，卻徹底地殺死了你們的女兒。但你們女兒在二十歲時的死因，真的是被陸渺渺霸凌死的嗎？林音因為是瘋兔子的原因，她雖然擁有二十歲的身體，但始終把自己當作一個小孩子，想要去上學，那有人見過這隻瘋兔子嗎？</w:t>
      </w:r>
    </w:p>
    <w:p w14:paraId="4C1060DD" w14:textId="77777777" w:rsidR="00650B98" w:rsidRDefault="00000000">
      <w:pPr>
        <w:spacing w:after="120" w:line="360" w:lineRule="auto"/>
        <w:ind w:firstLine="480"/>
        <w:jc w:val="both"/>
        <w:rPr>
          <w:lang w:eastAsia="zh-TW"/>
        </w:rPr>
      </w:pPr>
      <w:r>
        <w:rPr>
          <w:rFonts w:ascii="標楷體" w:eastAsia="標楷體" w:hAnsi="標楷體"/>
          <w:sz w:val="24"/>
          <w:lang w:eastAsia="zh-TW"/>
        </w:rPr>
        <w:t>答：簡辭在學校認識的那隻瘋兔子就是林音，在他這一幕提到有一隻瘋兔子一直被陸渺渺霸凌，而且保安不讓進學校，就是因為林音已經二十歲了。</w:t>
      </w:r>
    </w:p>
    <w:p w14:paraId="2B60D3DB" w14:textId="77777777" w:rsidR="00650B98" w:rsidRDefault="00000000">
      <w:pPr>
        <w:spacing w:after="120" w:line="360" w:lineRule="auto"/>
        <w:ind w:firstLine="480"/>
        <w:jc w:val="both"/>
        <w:rPr>
          <w:lang w:eastAsia="zh-TW"/>
        </w:rPr>
      </w:pPr>
      <w:r>
        <w:rPr>
          <w:rFonts w:ascii="標楷體" w:eastAsia="標楷體" w:hAnsi="標楷體"/>
          <w:sz w:val="24"/>
          <w:lang w:eastAsia="zh-TW"/>
        </w:rPr>
        <w:t>那這隻瘋兔子是怎麼死的？</w:t>
      </w:r>
    </w:p>
    <w:p w14:paraId="3CAC3CAB" w14:textId="77777777" w:rsidR="00650B98" w:rsidRDefault="00000000">
      <w:pPr>
        <w:spacing w:after="120" w:line="360" w:lineRule="auto"/>
        <w:ind w:firstLine="480"/>
        <w:jc w:val="both"/>
        <w:rPr>
          <w:lang w:eastAsia="zh-TW"/>
        </w:rPr>
      </w:pPr>
      <w:r>
        <w:rPr>
          <w:rFonts w:ascii="標楷體" w:eastAsia="標楷體" w:hAnsi="標楷體"/>
          <w:sz w:val="24"/>
          <w:lang w:eastAsia="zh-TW"/>
        </w:rPr>
        <w:t>答：服毒自殺。</w:t>
      </w:r>
    </w:p>
    <w:p w14:paraId="36A04A3B" w14:textId="77777777" w:rsidR="00650B98" w:rsidRDefault="00000000">
      <w:pPr>
        <w:spacing w:after="120" w:line="360" w:lineRule="auto"/>
        <w:ind w:firstLine="480"/>
        <w:jc w:val="both"/>
        <w:rPr>
          <w:lang w:eastAsia="zh-TW"/>
        </w:rPr>
      </w:pPr>
      <w:r>
        <w:rPr>
          <w:rFonts w:ascii="標楷體" w:eastAsia="標楷體" w:hAnsi="標楷體"/>
          <w:sz w:val="24"/>
          <w:lang w:eastAsia="zh-TW"/>
        </w:rPr>
        <w:t>那簡辭你為什麼不救她？</w:t>
      </w:r>
    </w:p>
    <w:p w14:paraId="3E4C98AB" w14:textId="77777777" w:rsidR="00650B98" w:rsidRDefault="00000000">
      <w:pPr>
        <w:spacing w:after="120" w:line="360" w:lineRule="auto"/>
        <w:ind w:firstLine="480"/>
        <w:jc w:val="both"/>
        <w:rPr>
          <w:lang w:eastAsia="zh-TW"/>
        </w:rPr>
      </w:pPr>
      <w:r>
        <w:rPr>
          <w:rFonts w:ascii="標楷體" w:eastAsia="標楷體" w:hAnsi="標楷體"/>
          <w:sz w:val="24"/>
          <w:lang w:eastAsia="zh-TW"/>
        </w:rPr>
        <w:t>答：覺得死了，瘋兔子的病就好了。</w:t>
      </w:r>
    </w:p>
    <w:p w14:paraId="1B89ACCB"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所以夏瞳，這就是你殺死簡辭的動機，你的畢生所望就是治好女兒，就在實驗即將成功時，女兒死了，但現場還有一個明明能夠救活她的人在，卻選擇了見死不救。</w:t>
      </w:r>
    </w:p>
    <w:p w14:paraId="0BB6A4F7" w14:textId="77777777" w:rsidR="00650B98" w:rsidRDefault="00000000">
      <w:pPr>
        <w:spacing w:after="120" w:line="360" w:lineRule="auto"/>
        <w:ind w:firstLine="480"/>
        <w:jc w:val="both"/>
        <w:rPr>
          <w:lang w:eastAsia="zh-TW"/>
        </w:rPr>
      </w:pPr>
      <w:r>
        <w:rPr>
          <w:rFonts w:ascii="標楷體" w:eastAsia="標楷體" w:hAnsi="標楷體"/>
          <w:sz w:val="24"/>
          <w:lang w:eastAsia="zh-TW"/>
        </w:rPr>
        <w:t>【疑問四】：但在夏瞳殺簡辭之前，其實簡辭就遭到了報應，簡辭被姐姐強行喂下了肉瘤，變成了自己最討厭的樣子，但簡辭你有沒有想過，一個如此疼愛你的簡菲菲，怎麼可能會把你變成這樣呢？到底是怎麼回事？</w:t>
      </w:r>
    </w:p>
    <w:p w14:paraId="78E35A90"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答：是姜沁喂的，因為簡菲菲把簡辭和小廖互換了，並且最後把身世透過信件的形式告訴了簡辭，透過線索得知姜沁也知道了這個事情，而姜沁也是文琦的孩子，所以對於簡辭來說，姜沁也是自己的姐姐。</w:t>
      </w:r>
    </w:p>
    <w:p w14:paraId="4516476A" w14:textId="77777777" w:rsidR="00650B98" w:rsidRDefault="00000000">
      <w:pPr>
        <w:spacing w:after="120" w:line="360" w:lineRule="auto"/>
        <w:ind w:firstLine="480"/>
        <w:jc w:val="both"/>
        <w:rPr>
          <w:lang w:eastAsia="zh-TW"/>
        </w:rPr>
      </w:pPr>
      <w:r>
        <w:rPr>
          <w:rFonts w:ascii="標楷體" w:eastAsia="標楷體" w:hAnsi="標楷體"/>
          <w:sz w:val="24"/>
          <w:lang w:eastAsia="zh-TW"/>
        </w:rPr>
        <w:t>【疑問五】：所以簡辭，這就是你殺姜沁的動機。但是姜沁你又為什麼要這麼做呢？你在哪見到的你的弟弟？</w:t>
      </w:r>
    </w:p>
    <w:p w14:paraId="02BE8627" w14:textId="77777777" w:rsidR="00650B98" w:rsidRDefault="00000000">
      <w:pPr>
        <w:spacing w:after="120" w:line="360" w:lineRule="auto"/>
        <w:ind w:firstLine="480"/>
        <w:jc w:val="both"/>
        <w:rPr>
          <w:lang w:eastAsia="zh-TW"/>
        </w:rPr>
      </w:pPr>
      <w:r>
        <w:rPr>
          <w:rFonts w:ascii="標楷體" w:eastAsia="標楷體" w:hAnsi="標楷體"/>
          <w:sz w:val="24"/>
          <w:lang w:eastAsia="zh-TW"/>
        </w:rPr>
        <w:t>答：在姜沁的視角里應該存在兩個弟弟：</w:t>
      </w:r>
    </w:p>
    <w:p w14:paraId="622D3512" w14:textId="77777777" w:rsidR="00650B98" w:rsidRDefault="00000000">
      <w:pPr>
        <w:spacing w:after="120" w:line="360" w:lineRule="auto"/>
        <w:ind w:firstLine="480"/>
        <w:jc w:val="both"/>
        <w:rPr>
          <w:lang w:eastAsia="zh-TW"/>
        </w:rPr>
      </w:pPr>
      <w:r>
        <w:rPr>
          <w:rFonts w:ascii="標楷體" w:eastAsia="標楷體" w:hAnsi="標楷體"/>
          <w:sz w:val="24"/>
          <w:lang w:eastAsia="zh-TW"/>
        </w:rPr>
        <w:t>1、文琦死亡現場撿回來了一個弟弟，但實際上那個是真正的簡辭，姜沁把他養大，但他已經死了。在姜沁這一幕有一個場景是弟弟用自己的脖頸抵住了姜沁手中的刀尖，相當於是自殺，且王之喻也有去過姜沁的出租屋，冰箱裡發現了一個女人頭和一個小孩頭，自殺動機暫且不用理會；</w:t>
      </w:r>
    </w:p>
    <w:p w14:paraId="7B59E880" w14:textId="77777777" w:rsidR="00650B98" w:rsidRDefault="00000000">
      <w:pPr>
        <w:spacing w:after="120" w:line="360" w:lineRule="auto"/>
        <w:ind w:firstLine="480"/>
        <w:jc w:val="both"/>
        <w:rPr>
          <w:lang w:eastAsia="zh-TW"/>
        </w:rPr>
      </w:pPr>
      <w:r>
        <w:rPr>
          <w:rFonts w:ascii="標楷體" w:eastAsia="標楷體" w:hAnsi="標楷體"/>
          <w:sz w:val="24"/>
          <w:lang w:eastAsia="zh-TW"/>
        </w:rPr>
        <w:t>2、線索提到姜沁有簡菲菲給簡辭的信件，信件內容則是簡辭的真實身世，而這一幕姜沁去過互助會，看見了講臺上的瘋兔子，認出來了他就是“文琦的雜種”，也就是自己的同母異父的親弟弟，簡辭。</w:t>
      </w:r>
    </w:p>
    <w:p w14:paraId="43397C19" w14:textId="77777777" w:rsidR="00650B98" w:rsidRDefault="00000000">
      <w:pPr>
        <w:spacing w:after="120" w:line="360" w:lineRule="auto"/>
        <w:ind w:firstLine="480"/>
        <w:jc w:val="both"/>
        <w:rPr>
          <w:lang w:eastAsia="zh-TW"/>
        </w:rPr>
      </w:pPr>
      <w:r>
        <w:rPr>
          <w:rFonts w:ascii="標楷體" w:eastAsia="標楷體" w:hAnsi="標楷體"/>
          <w:sz w:val="24"/>
          <w:lang w:eastAsia="zh-TW"/>
        </w:rPr>
        <w:t>也就是說你在互助會的講臺上認出了簡辭，但大家都知道，在互助會講臺上講話的就是互助會的會長，但是會長不是王之喻嗎？為什麼會這樣？</w:t>
      </w:r>
    </w:p>
    <w:p w14:paraId="0F5A9FD4" w14:textId="77777777" w:rsidR="00650B98" w:rsidRDefault="00000000">
      <w:pPr>
        <w:spacing w:after="120" w:line="360" w:lineRule="auto"/>
        <w:ind w:firstLine="480"/>
        <w:jc w:val="both"/>
        <w:rPr>
          <w:lang w:eastAsia="zh-TW"/>
        </w:rPr>
      </w:pPr>
      <w:r>
        <w:rPr>
          <w:rFonts w:ascii="標楷體" w:eastAsia="標楷體" w:hAnsi="標楷體"/>
          <w:sz w:val="24"/>
          <w:lang w:eastAsia="zh-TW"/>
        </w:rPr>
        <w:t>答：王之喻和簡辭是同一個人。需要結合多方視角：</w:t>
      </w:r>
    </w:p>
    <w:p w14:paraId="22B24C34" w14:textId="77777777" w:rsidR="00650B98" w:rsidRDefault="00000000">
      <w:pPr>
        <w:spacing w:after="120" w:line="360" w:lineRule="auto"/>
        <w:ind w:firstLine="480"/>
        <w:jc w:val="both"/>
        <w:rPr>
          <w:lang w:eastAsia="zh-TW"/>
        </w:rPr>
      </w:pPr>
      <w:r>
        <w:rPr>
          <w:rFonts w:ascii="標楷體" w:eastAsia="標楷體" w:hAnsi="標楷體"/>
          <w:sz w:val="24"/>
          <w:lang w:eastAsia="zh-TW"/>
        </w:rPr>
        <w:t>1、線索編號16 裡提到賭場只有6 個人，除去陸江遠也就是說在場有兩位是同一個人，且當時的賭局裡，王之喻是沒有上來賭的，所以他就是多出來的人。</w:t>
      </w:r>
    </w:p>
    <w:p w14:paraId="2D22259B" w14:textId="77777777" w:rsidR="00650B98" w:rsidRDefault="00000000">
      <w:pPr>
        <w:spacing w:after="120" w:line="360" w:lineRule="auto"/>
        <w:ind w:firstLine="480"/>
        <w:jc w:val="both"/>
        <w:rPr>
          <w:lang w:eastAsia="zh-TW"/>
        </w:rPr>
      </w:pPr>
      <w:r>
        <w:rPr>
          <w:rFonts w:ascii="標楷體" w:eastAsia="標楷體" w:hAnsi="標楷體"/>
          <w:sz w:val="24"/>
          <w:lang w:eastAsia="zh-TW"/>
        </w:rPr>
        <w:t>2、本幕姜沁在互助會跟弟弟的對話都在王之喻的視角里。</w:t>
      </w:r>
    </w:p>
    <w:p w14:paraId="1209866D" w14:textId="77777777" w:rsidR="00650B98" w:rsidRDefault="00000000">
      <w:pPr>
        <w:spacing w:after="120" w:line="360" w:lineRule="auto"/>
        <w:ind w:firstLine="480"/>
        <w:jc w:val="both"/>
        <w:rPr>
          <w:lang w:eastAsia="zh-TW"/>
        </w:rPr>
      </w:pPr>
      <w:r>
        <w:rPr>
          <w:rFonts w:ascii="標楷體" w:eastAsia="標楷體" w:hAnsi="標楷體"/>
          <w:sz w:val="24"/>
          <w:lang w:eastAsia="zh-TW"/>
        </w:rPr>
        <w:t>3、第三幕恐怖遊輪裡，姜沁強迫簡菲菲摘下頭套時，王之喻會心裡不好受，所以王之喻一定是認識簡菲菲的。</w:t>
      </w:r>
    </w:p>
    <w:p w14:paraId="1276B248" w14:textId="77777777" w:rsidR="00650B98" w:rsidRDefault="00000000">
      <w:pPr>
        <w:spacing w:after="120" w:line="360" w:lineRule="auto"/>
        <w:ind w:firstLine="480"/>
        <w:jc w:val="both"/>
        <w:rPr>
          <w:lang w:eastAsia="zh-TW"/>
        </w:rPr>
      </w:pPr>
      <w:r>
        <w:rPr>
          <w:rFonts w:ascii="標楷體" w:eastAsia="標楷體" w:hAnsi="標楷體"/>
          <w:sz w:val="24"/>
          <w:lang w:eastAsia="zh-TW"/>
        </w:rPr>
        <w:t>4、王之喻第四幕結尾、簡辭第五幕都提到自己被陸江遠從學校帶走，換一個新的身份去成為瘋兔子的領袖，所以簡辭改名叫王之喻了。（名字沒有特殊含義）</w:t>
      </w:r>
    </w:p>
    <w:p w14:paraId="6EA22DD9" w14:textId="77777777" w:rsidR="00650B98" w:rsidRDefault="00000000">
      <w:pPr>
        <w:spacing w:after="120" w:line="360" w:lineRule="auto"/>
        <w:ind w:firstLine="480"/>
        <w:jc w:val="both"/>
        <w:rPr>
          <w:lang w:eastAsia="zh-TW"/>
        </w:rPr>
      </w:pPr>
      <w:r>
        <w:rPr>
          <w:rFonts w:ascii="標楷體" w:eastAsia="標楷體" w:hAnsi="標楷體"/>
          <w:sz w:val="24"/>
          <w:lang w:eastAsia="zh-TW"/>
        </w:rPr>
        <w:t>沒錯，簡辭和王之喻就是同一個人拆成了兩個視角而已，王之喻認為姜沁不斷獵殺瘋兔子就是在殺死自己的心結，所以想要靠近姜沁，而且對於王之喻來說，他一直想要一個正常的姐姐，不是瘋兔子的姐姐，正好姜沁就是。但姜沁給了王之喻一個選擇，如果想要靠近她，那就證明自己的決心，互相都變成最討厭的樣子，王之喻會願意嗎？</w:t>
      </w:r>
    </w:p>
    <w:p w14:paraId="5EC5D8CA"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你當然不會！姜沁知道你轉身就投入了另一個女人的懷抱！你背叛了姜沁，代價是什麼也就可想而知了。她帶著文琦的肉瘤塞到了你的嘴裡，她自己也吃下，跟你說這樣就可以一起瘋到世界末日！但是背叛者，終究得死，所以姜沁這就是你殺王之喻的動機。</w:t>
      </w:r>
    </w:p>
    <w:p w14:paraId="671A9A11" w14:textId="77777777" w:rsidR="00650B98" w:rsidRDefault="00000000">
      <w:pPr>
        <w:spacing w:after="120" w:line="360" w:lineRule="auto"/>
        <w:ind w:firstLine="480"/>
        <w:jc w:val="both"/>
        <w:rPr>
          <w:lang w:eastAsia="zh-TW"/>
        </w:rPr>
      </w:pPr>
      <w:r>
        <w:rPr>
          <w:rFonts w:ascii="標楷體" w:eastAsia="標楷體" w:hAnsi="標楷體"/>
          <w:sz w:val="24"/>
          <w:lang w:eastAsia="zh-TW"/>
        </w:rPr>
        <w:t>【疑問六】：但是王之喻，你投入了誰的懷抱呢？</w:t>
      </w:r>
    </w:p>
    <w:p w14:paraId="02957278" w14:textId="77777777" w:rsidR="00650B98" w:rsidRDefault="00000000">
      <w:pPr>
        <w:spacing w:after="120" w:line="360" w:lineRule="auto"/>
        <w:ind w:firstLine="480"/>
        <w:jc w:val="both"/>
        <w:rPr>
          <w:lang w:eastAsia="zh-TW"/>
        </w:rPr>
      </w:pPr>
      <w:r>
        <w:rPr>
          <w:rFonts w:ascii="標楷體" w:eastAsia="標楷體" w:hAnsi="標楷體"/>
          <w:sz w:val="24"/>
          <w:lang w:eastAsia="zh-TW"/>
        </w:rPr>
        <w:t>答：簡菲菲，在這一幕簡菲菲被一隻瘋兔子死死的抱住，且想殺了自己，這個人就是一直假扮瘋兔子的王之喻。</w:t>
      </w:r>
    </w:p>
    <w:p w14:paraId="3A551579" w14:textId="77777777" w:rsidR="00650B98" w:rsidRDefault="00000000">
      <w:pPr>
        <w:spacing w:after="120" w:line="360" w:lineRule="auto"/>
        <w:ind w:firstLine="480"/>
        <w:jc w:val="both"/>
        <w:rPr>
          <w:lang w:eastAsia="zh-TW"/>
        </w:rPr>
      </w:pPr>
      <w:r>
        <w:rPr>
          <w:rFonts w:ascii="標楷體" w:eastAsia="標楷體" w:hAnsi="標楷體"/>
          <w:sz w:val="24"/>
          <w:lang w:eastAsia="zh-TW"/>
        </w:rPr>
        <w:t>但王之喻、簡辭，你為什麼會想殺了把自己養大的姐姐呢？</w:t>
      </w:r>
    </w:p>
    <w:p w14:paraId="6D259F6B" w14:textId="77777777" w:rsidR="00650B98" w:rsidRDefault="00000000">
      <w:pPr>
        <w:spacing w:after="120" w:line="360" w:lineRule="auto"/>
        <w:ind w:firstLine="480"/>
        <w:jc w:val="both"/>
        <w:rPr>
          <w:lang w:eastAsia="zh-TW"/>
        </w:rPr>
      </w:pPr>
      <w:r>
        <w:rPr>
          <w:rFonts w:ascii="標楷體" w:eastAsia="標楷體" w:hAnsi="標楷體"/>
          <w:sz w:val="24"/>
          <w:lang w:eastAsia="zh-TW"/>
        </w:rPr>
        <w:t>答：想要幫姐姐徹底治好病，這一幕簡菲菲提到那隻瘋兔子抱住自己時說：我找到了最好的醫生，我會像她一樣治好你的病。最好的醫生就是姜沁，治病方式就是殺死。</w:t>
      </w:r>
    </w:p>
    <w:p w14:paraId="5761C242" w14:textId="77777777" w:rsidR="00650B98" w:rsidRDefault="00000000">
      <w:pPr>
        <w:spacing w:after="120" w:line="360" w:lineRule="auto"/>
        <w:ind w:firstLine="480"/>
        <w:jc w:val="both"/>
        <w:rPr>
          <w:lang w:eastAsia="zh-TW"/>
        </w:rPr>
      </w:pPr>
      <w:r>
        <w:rPr>
          <w:rFonts w:ascii="標楷體" w:eastAsia="標楷體" w:hAnsi="標楷體"/>
          <w:sz w:val="24"/>
          <w:lang w:eastAsia="zh-TW"/>
        </w:rPr>
        <w:t>在林音死的時候，簡辭就埋下了：“瘋兔子死了，病就好了”的種子，所以他一直想幫姐姐解脫，治病。就像上船後，王之喻遇到了一隻腦子裡長蟲的瘋兔子，他對瘋兔子說去找姜沁，她能治好病。</w:t>
      </w:r>
    </w:p>
    <w:p w14:paraId="5C663784"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所以王之喻，這就是你要殺死簡菲菲的動機。至此因果全部揭露。</w:t>
      </w:r>
    </w:p>
    <w:p w14:paraId="586C9F1D" w14:textId="77777777" w:rsidR="00650B98" w:rsidRDefault="00000000">
      <w:pPr>
        <w:spacing w:line="360" w:lineRule="auto"/>
        <w:rPr>
          <w:lang w:eastAsia="zh-TW"/>
        </w:rPr>
      </w:pPr>
      <w:r>
        <w:rPr>
          <w:rFonts w:ascii="微軟正黑體" w:eastAsia="微軟正黑體" w:hAnsi="微軟正黑體"/>
          <w:b/>
          <w:sz w:val="30"/>
          <w:lang w:eastAsia="zh-TW"/>
        </w:rPr>
        <w:t>Step4：殺人動機梳理</w:t>
      </w:r>
    </w:p>
    <w:p w14:paraId="5A210568" w14:textId="77777777" w:rsidR="00650B98" w:rsidRDefault="00000000">
      <w:pPr>
        <w:spacing w:after="120" w:line="360" w:lineRule="auto"/>
        <w:ind w:firstLine="480"/>
        <w:jc w:val="both"/>
        <w:rPr>
          <w:lang w:eastAsia="zh-TW"/>
        </w:rPr>
      </w:pPr>
      <w:r>
        <w:rPr>
          <w:rFonts w:ascii="標楷體" w:eastAsia="標楷體" w:hAnsi="標楷體"/>
          <w:sz w:val="24"/>
          <w:lang w:eastAsia="zh-TW"/>
        </w:rPr>
        <w:t>①簡菲菲殺林雲書——小時候將她囚禁起來虐待。</w:t>
      </w:r>
    </w:p>
    <w:p w14:paraId="3FD959DF" w14:textId="77777777" w:rsidR="00650B98" w:rsidRDefault="00000000">
      <w:pPr>
        <w:spacing w:after="120" w:line="360" w:lineRule="auto"/>
        <w:ind w:firstLine="480"/>
        <w:jc w:val="both"/>
        <w:rPr>
          <w:lang w:eastAsia="zh-TW"/>
        </w:rPr>
      </w:pPr>
      <w:r>
        <w:rPr>
          <w:rFonts w:ascii="標楷體" w:eastAsia="標楷體" w:hAnsi="標楷體"/>
          <w:sz w:val="24"/>
          <w:lang w:eastAsia="zh-TW"/>
        </w:rPr>
        <w:t>②夏瞳殺簡辭——簡辭對林音見死不救。</w:t>
      </w:r>
    </w:p>
    <w:p w14:paraId="105999DB" w14:textId="77777777" w:rsidR="00650B98" w:rsidRDefault="00000000">
      <w:pPr>
        <w:spacing w:after="120" w:line="360" w:lineRule="auto"/>
        <w:ind w:firstLine="480"/>
        <w:jc w:val="both"/>
        <w:rPr>
          <w:lang w:eastAsia="zh-TW"/>
        </w:rPr>
      </w:pPr>
      <w:r>
        <w:rPr>
          <w:rFonts w:ascii="標楷體" w:eastAsia="標楷體" w:hAnsi="標楷體"/>
          <w:sz w:val="24"/>
          <w:lang w:eastAsia="zh-TW"/>
        </w:rPr>
        <w:t>③林雲書殺夏瞳——夏瞳毀掉了林音的肉瘤。</w:t>
      </w:r>
    </w:p>
    <w:p w14:paraId="587011DE" w14:textId="77777777" w:rsidR="00650B98" w:rsidRDefault="00000000">
      <w:pPr>
        <w:spacing w:after="120" w:line="360" w:lineRule="auto"/>
        <w:ind w:firstLine="480"/>
        <w:jc w:val="both"/>
        <w:rPr>
          <w:lang w:eastAsia="zh-TW"/>
        </w:rPr>
      </w:pPr>
      <w:r>
        <w:rPr>
          <w:rFonts w:ascii="標楷體" w:eastAsia="標楷體" w:hAnsi="標楷體"/>
          <w:sz w:val="24"/>
          <w:lang w:eastAsia="zh-TW"/>
        </w:rPr>
        <w:t>④王之喻殺簡菲菲——幫姐姐解脫。</w:t>
      </w:r>
    </w:p>
    <w:p w14:paraId="5E6A4B09" w14:textId="77777777" w:rsidR="00650B98" w:rsidRDefault="00000000">
      <w:pPr>
        <w:spacing w:after="120" w:line="360" w:lineRule="auto"/>
        <w:ind w:firstLine="480"/>
        <w:jc w:val="both"/>
        <w:rPr>
          <w:lang w:eastAsia="zh-TW"/>
        </w:rPr>
      </w:pPr>
      <w:r>
        <w:rPr>
          <w:rFonts w:ascii="標楷體" w:eastAsia="標楷體" w:hAnsi="標楷體"/>
          <w:sz w:val="24"/>
          <w:lang w:eastAsia="zh-TW"/>
        </w:rPr>
        <w:t>⑤簡辭殺姜沁——姜沁將他變成了瘋兔子。</w:t>
      </w:r>
    </w:p>
    <w:p w14:paraId="2ECD8CDC" w14:textId="77777777" w:rsidR="00650B98" w:rsidRDefault="00000000">
      <w:pPr>
        <w:spacing w:after="120" w:line="360" w:lineRule="auto"/>
        <w:ind w:firstLine="480"/>
        <w:jc w:val="both"/>
        <w:rPr>
          <w:lang w:eastAsia="zh-TW"/>
        </w:rPr>
      </w:pPr>
      <w:r>
        <w:rPr>
          <w:rFonts w:ascii="標楷體" w:eastAsia="標楷體" w:hAnsi="標楷體"/>
          <w:sz w:val="24"/>
          <w:lang w:eastAsia="zh-TW"/>
        </w:rPr>
        <w:t>⑥姜沁殺王之喻——王之喻背叛了她。</w:t>
      </w:r>
    </w:p>
    <w:p w14:paraId="1EA19FAD" w14:textId="77777777" w:rsidR="00650B98" w:rsidRDefault="00000000">
      <w:pPr>
        <w:spacing w:line="360" w:lineRule="auto"/>
        <w:rPr>
          <w:lang w:eastAsia="zh-TW"/>
        </w:rPr>
      </w:pPr>
      <w:r>
        <w:rPr>
          <w:rFonts w:ascii="微軟正黑體" w:eastAsia="微軟正黑體" w:hAnsi="微軟正黑體"/>
          <w:b/>
          <w:sz w:val="30"/>
          <w:lang w:eastAsia="zh-TW"/>
        </w:rPr>
        <w:t>Step5：修正陣法</w:t>
      </w:r>
    </w:p>
    <w:p w14:paraId="39777BD3" w14:textId="77777777" w:rsidR="00650B98" w:rsidRDefault="00000000">
      <w:pPr>
        <w:spacing w:after="120" w:line="360" w:lineRule="auto"/>
        <w:ind w:firstLine="480"/>
        <w:jc w:val="both"/>
        <w:rPr>
          <w:lang w:eastAsia="zh-TW"/>
        </w:rPr>
      </w:pPr>
      <w:r>
        <w:rPr>
          <w:rFonts w:ascii="標楷體" w:eastAsia="標楷體" w:hAnsi="標楷體"/>
          <w:sz w:val="24"/>
          <w:lang w:eastAsia="zh-TW"/>
        </w:rPr>
        <w:t>本階段需要玩家根據唯一變數“簡辭是王之喻”修正板書內容，這裡玩家如果還原這一趴能看出來沒什麼精力了，那這裡就不需要卡玩家，DM 帶著玩家盤即可。</w:t>
      </w:r>
    </w:p>
    <w:p w14:paraId="37D62E89" w14:textId="77777777" w:rsidR="00650B98" w:rsidRDefault="00000000">
      <w:pPr>
        <w:spacing w:after="120" w:line="360" w:lineRule="auto"/>
        <w:ind w:firstLine="480"/>
        <w:jc w:val="both"/>
        <w:rPr>
          <w:lang w:eastAsia="zh-TW"/>
        </w:rPr>
      </w:pPr>
      <w:r>
        <w:rPr>
          <w:rFonts w:ascii="標楷體" w:eastAsia="標楷體" w:hAnsi="標楷體"/>
          <w:sz w:val="24"/>
          <w:lang w:eastAsia="zh-TW"/>
        </w:rPr>
        <w:t>話術：揭露了因果，接下來我們開始修正陣法，首先最大的變數則是</w:t>
      </w:r>
    </w:p>
    <w:p w14:paraId="2EC4124A"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答案：</w:t>
      </w:r>
    </w:p>
    <w:p w14:paraId="32FE7687" w14:textId="77777777" w:rsidR="00650B98" w:rsidRDefault="00000000">
      <w:pPr>
        <w:spacing w:after="120" w:line="360" w:lineRule="auto"/>
        <w:ind w:firstLine="480"/>
        <w:jc w:val="both"/>
        <w:rPr>
          <w:lang w:eastAsia="zh-TW"/>
        </w:rPr>
      </w:pPr>
      <w:r>
        <w:rPr>
          <w:rFonts w:ascii="標楷體" w:eastAsia="標楷體" w:hAnsi="標楷體"/>
          <w:sz w:val="24"/>
          <w:lang w:eastAsia="zh-TW"/>
        </w:rPr>
        <w:t>被姜沁殺的，夏瞳殺的是分身簡辭。</w:t>
      </w:r>
    </w:p>
    <w:p w14:paraId="6715E41E" w14:textId="77777777" w:rsidR="00650B98" w:rsidRDefault="00000000">
      <w:pPr>
        <w:spacing w:after="120" w:line="360" w:lineRule="auto"/>
        <w:ind w:firstLine="480"/>
        <w:jc w:val="both"/>
        <w:rPr>
          <w:lang w:eastAsia="zh-TW"/>
        </w:rPr>
      </w:pPr>
      <w:r>
        <w:rPr>
          <w:rFonts w:ascii="標楷體" w:eastAsia="標楷體" w:hAnsi="標楷體"/>
          <w:sz w:val="24"/>
          <w:lang w:eastAsia="zh-TW"/>
        </w:rPr>
        <w:t>推理路徑：</w:t>
      </w:r>
    </w:p>
    <w:p w14:paraId="4DDD5340" w14:textId="77777777" w:rsidR="00650B98" w:rsidRDefault="00000000">
      <w:pPr>
        <w:spacing w:after="120" w:line="360" w:lineRule="auto"/>
        <w:ind w:firstLine="480"/>
        <w:jc w:val="both"/>
        <w:rPr>
          <w:lang w:eastAsia="zh-TW"/>
        </w:rPr>
      </w:pPr>
      <w:r>
        <w:rPr>
          <w:rFonts w:ascii="標楷體" w:eastAsia="標楷體" w:hAnsi="標楷體"/>
          <w:sz w:val="24"/>
          <w:lang w:eastAsia="zh-TW"/>
        </w:rPr>
        <w:t>首先需要看看夢主對應部分，確定夏瞳的夢主到底是誰。之前有還原出兩個答案，夏瞳可能在簡辭的船上，也可能在廖向冬的船上。</w:t>
      </w:r>
    </w:p>
    <w:p w14:paraId="3ECF9DDC" w14:textId="77777777" w:rsidR="00650B98" w:rsidRDefault="00000000">
      <w:pPr>
        <w:spacing w:after="120" w:line="360" w:lineRule="auto"/>
        <w:ind w:firstLine="480"/>
        <w:jc w:val="both"/>
        <w:rPr>
          <w:lang w:eastAsia="zh-TW"/>
        </w:rPr>
      </w:pPr>
      <w:r>
        <w:rPr>
          <w:rFonts w:ascii="標楷體" w:eastAsia="標楷體" w:hAnsi="標楷體"/>
          <w:sz w:val="24"/>
          <w:lang w:eastAsia="zh-TW"/>
        </w:rPr>
        <w:t>現在簡辭就是王之喻，那麼意味著他的夢主視角起碼能知道姜沁是旱鴨子、知道左邊隔壁不能住人，但夏瞳的夢主沒有這些認知，所以夏瞳在廖向冬夢裡。</w:t>
      </w:r>
    </w:p>
    <w:p w14:paraId="3DE7D212" w14:textId="77777777" w:rsidR="00650B98" w:rsidRDefault="00000000">
      <w:pPr>
        <w:spacing w:after="120" w:line="360" w:lineRule="auto"/>
        <w:ind w:firstLine="480"/>
        <w:jc w:val="both"/>
        <w:rPr>
          <w:lang w:eastAsia="zh-TW"/>
        </w:rPr>
      </w:pPr>
      <w:r>
        <w:rPr>
          <w:rFonts w:ascii="標楷體" w:eastAsia="標楷體" w:hAnsi="標楷體"/>
          <w:sz w:val="24"/>
          <w:lang w:eastAsia="zh-TW"/>
        </w:rPr>
        <w:t>那誰在簡辭夢裡呢？現在夢裡只有6 人，不存在第七艘船了，根據簡辭→王之喻，意味著簡辭就在自己夢裡，在簡菲菲夢裡的“王之瑜”是分身。</w:t>
      </w:r>
    </w:p>
    <w:p w14:paraId="0172CB85" w14:textId="77777777" w:rsidR="00650B98" w:rsidRDefault="00000000">
      <w:pPr>
        <w:spacing w:after="120" w:line="360" w:lineRule="auto"/>
        <w:ind w:firstLine="480"/>
        <w:jc w:val="both"/>
        <w:rPr>
          <w:lang w:eastAsia="zh-TW"/>
        </w:rPr>
      </w:pPr>
      <w:r>
        <w:rPr>
          <w:rFonts w:ascii="標楷體" w:eastAsia="標楷體" w:hAnsi="標楷體"/>
          <w:sz w:val="24"/>
          <w:lang w:eastAsia="zh-TW"/>
        </w:rPr>
        <w:t>也就是說，坐在這裡的簡辭是本體，王之瑜是分身。</w:t>
      </w:r>
    </w:p>
    <w:p w14:paraId="2BF64BAA" w14:textId="77777777" w:rsidR="00650B98" w:rsidRDefault="00000000">
      <w:pPr>
        <w:spacing w:after="120" w:line="360" w:lineRule="auto"/>
        <w:ind w:firstLine="480"/>
        <w:jc w:val="both"/>
        <w:rPr>
          <w:lang w:eastAsia="zh-TW"/>
        </w:rPr>
      </w:pPr>
      <w:r>
        <w:rPr>
          <w:rFonts w:ascii="標楷體" w:eastAsia="標楷體" w:hAnsi="標楷體"/>
          <w:sz w:val="24"/>
          <w:lang w:eastAsia="zh-TW"/>
        </w:rPr>
        <w:t>那麼現在確定了簡辭本體的位置，那麼在簡辭第三幕開頭提到：</w:t>
      </w:r>
    </w:p>
    <w:p w14:paraId="22C181E4" w14:textId="77777777" w:rsidR="00650B98" w:rsidRDefault="00000000">
      <w:pPr>
        <w:spacing w:after="120" w:line="360" w:lineRule="auto"/>
        <w:ind w:firstLine="480"/>
        <w:jc w:val="both"/>
        <w:rPr>
          <w:lang w:eastAsia="zh-TW"/>
        </w:rPr>
      </w:pPr>
      <w:r>
        <w:rPr>
          <w:rFonts w:ascii="標楷體" w:eastAsia="標楷體" w:hAnsi="標楷體"/>
          <w:sz w:val="24"/>
          <w:lang w:eastAsia="zh-TW"/>
        </w:rPr>
        <w:t>你清晰地記得，是姜沁挖下了王之喻的肉瘤，將他的身體一點點剁成碎塊。</w:t>
      </w:r>
    </w:p>
    <w:p w14:paraId="74A0D198"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所以就是姜沁殺死了簡辭的本體。（修正板書）</w:t>
      </w:r>
    </w:p>
    <w:p w14:paraId="58959A88" w14:textId="77777777" w:rsidR="00650B98" w:rsidRDefault="00000000">
      <w:pPr>
        <w:spacing w:line="360" w:lineRule="auto"/>
        <w:rPr>
          <w:lang w:eastAsia="zh-TW"/>
        </w:rPr>
      </w:pPr>
      <w:r>
        <w:rPr>
          <w:rFonts w:ascii="微軟正黑體" w:eastAsia="微軟正黑體" w:hAnsi="微軟正黑體"/>
          <w:b/>
          <w:sz w:val="30"/>
          <w:lang w:eastAsia="zh-TW"/>
        </w:rPr>
        <w:t>Step6：最後飛昇</w:t>
      </w:r>
    </w:p>
    <w:p w14:paraId="7E56419F" w14:textId="77777777" w:rsidR="00650B98" w:rsidRDefault="00000000">
      <w:pPr>
        <w:spacing w:after="120" w:line="360" w:lineRule="auto"/>
        <w:ind w:firstLine="480"/>
        <w:jc w:val="both"/>
        <w:rPr>
          <w:lang w:eastAsia="zh-TW"/>
        </w:rPr>
      </w:pPr>
      <w:r>
        <w:rPr>
          <w:rFonts w:ascii="標楷體" w:eastAsia="標楷體" w:hAnsi="標楷體"/>
          <w:sz w:val="24"/>
          <w:lang w:eastAsia="zh-TW"/>
        </w:rPr>
        <w:t>話術：</w:t>
      </w:r>
    </w:p>
    <w:p w14:paraId="4E207862" w14:textId="77777777" w:rsidR="00650B98" w:rsidRDefault="00000000">
      <w:pPr>
        <w:spacing w:after="120" w:line="360" w:lineRule="auto"/>
        <w:ind w:firstLine="480"/>
        <w:jc w:val="both"/>
        <w:rPr>
          <w:lang w:eastAsia="zh-TW"/>
        </w:rPr>
      </w:pPr>
      <w:r>
        <w:rPr>
          <w:rFonts w:ascii="標楷體" w:eastAsia="標楷體" w:hAnsi="標楷體"/>
          <w:sz w:val="24"/>
          <w:lang w:eastAsia="zh-TW"/>
        </w:rPr>
        <w:t>現在我們進行最後一次飛昇儀式的嘗試。</w:t>
      </w:r>
    </w:p>
    <w:p w14:paraId="4EB718C0" w14:textId="77777777" w:rsidR="00650B98" w:rsidRDefault="00000000">
      <w:pPr>
        <w:spacing w:after="120" w:line="360" w:lineRule="auto"/>
        <w:ind w:firstLine="480"/>
        <w:jc w:val="both"/>
        <w:rPr>
          <w:lang w:eastAsia="zh-TW"/>
        </w:rPr>
      </w:pPr>
      <w:r>
        <w:rPr>
          <w:rFonts w:ascii="標楷體" w:eastAsia="標楷體" w:hAnsi="標楷體"/>
          <w:sz w:val="24"/>
          <w:lang w:eastAsia="zh-TW"/>
        </w:rPr>
        <w:t>血肉苦楚，白日飛昇!</w:t>
      </w:r>
    </w:p>
    <w:p w14:paraId="613D4CB9" w14:textId="77777777" w:rsidR="00650B98" w:rsidRDefault="00000000">
      <w:pPr>
        <w:rPr>
          <w:lang w:eastAsia="zh-TW"/>
        </w:rPr>
      </w:pPr>
      <w:r>
        <w:rPr>
          <w:lang w:eastAsia="zh-TW"/>
        </w:rPr>
        <w:br w:type="page"/>
      </w:r>
    </w:p>
    <w:p w14:paraId="07B54049"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第六幕</w:t>
      </w:r>
    </w:p>
    <w:p w14:paraId="4F6FD349" w14:textId="77777777" w:rsidR="00650B98" w:rsidRDefault="00000000">
      <w:pPr>
        <w:spacing w:after="120" w:line="360" w:lineRule="auto"/>
        <w:ind w:firstLine="480"/>
        <w:jc w:val="both"/>
        <w:rPr>
          <w:lang w:eastAsia="zh-TW"/>
        </w:rPr>
      </w:pPr>
      <w:r>
        <w:rPr>
          <w:rFonts w:ascii="標楷體" w:eastAsia="標楷體" w:hAnsi="標楷體"/>
          <w:sz w:val="24"/>
          <w:lang w:eastAsia="zh-TW"/>
        </w:rPr>
        <w:t>播放BGM：【Secret】</w:t>
      </w:r>
    </w:p>
    <w:p w14:paraId="10097C27" w14:textId="77777777" w:rsidR="00650B98" w:rsidRDefault="00000000">
      <w:pPr>
        <w:spacing w:line="360" w:lineRule="auto"/>
        <w:rPr>
          <w:lang w:eastAsia="zh-TW"/>
        </w:rPr>
      </w:pPr>
      <w:r>
        <w:rPr>
          <w:rFonts w:ascii="微軟正黑體" w:eastAsia="微軟正黑體" w:hAnsi="微軟正黑體"/>
          <w:b/>
          <w:sz w:val="30"/>
          <w:lang w:eastAsia="zh-TW"/>
        </w:rPr>
        <w:t>Step1：閱讀劇本</w:t>
      </w:r>
    </w:p>
    <w:p w14:paraId="56EC9578" w14:textId="77777777" w:rsidR="00650B98" w:rsidRDefault="00000000">
      <w:pPr>
        <w:spacing w:after="120" w:line="360" w:lineRule="auto"/>
        <w:ind w:firstLine="480"/>
        <w:jc w:val="both"/>
        <w:rPr>
          <w:lang w:eastAsia="zh-TW"/>
        </w:rPr>
      </w:pPr>
      <w:r>
        <w:rPr>
          <w:rFonts w:ascii="標楷體" w:eastAsia="標楷體" w:hAnsi="標楷體"/>
          <w:sz w:val="24"/>
          <w:lang w:eastAsia="zh-TW"/>
        </w:rPr>
        <w:t>閱讀完後話術：</w:t>
      </w:r>
    </w:p>
    <w:p w14:paraId="4D2F0A5D" w14:textId="77777777" w:rsidR="00650B98" w:rsidRDefault="00000000">
      <w:pPr>
        <w:spacing w:after="120" w:line="360" w:lineRule="auto"/>
        <w:ind w:firstLine="480"/>
        <w:jc w:val="both"/>
        <w:rPr>
          <w:lang w:eastAsia="zh-TW"/>
        </w:rPr>
      </w:pPr>
      <w:r>
        <w:rPr>
          <w:rFonts w:ascii="標楷體" w:eastAsia="標楷體" w:hAnsi="標楷體"/>
          <w:sz w:val="24"/>
          <w:lang w:eastAsia="zh-TW"/>
        </w:rPr>
        <w:t>原來這就是太歲星的真相。</w:t>
      </w:r>
    </w:p>
    <w:p w14:paraId="20AD6F99" w14:textId="77777777" w:rsidR="00650B98" w:rsidRDefault="00000000">
      <w:pPr>
        <w:spacing w:after="120" w:line="360" w:lineRule="auto"/>
        <w:ind w:firstLine="480"/>
        <w:jc w:val="both"/>
        <w:rPr>
          <w:lang w:eastAsia="zh-TW"/>
        </w:rPr>
      </w:pPr>
      <w:r>
        <w:rPr>
          <w:rFonts w:ascii="標楷體" w:eastAsia="標楷體" w:hAnsi="標楷體"/>
          <w:sz w:val="24"/>
          <w:lang w:eastAsia="zh-TW"/>
        </w:rPr>
        <w:t>這是一顆血肉蠕動的虛擬太歲星，象徵著不該存在的、有生命的肉。</w:t>
      </w:r>
    </w:p>
    <w:p w14:paraId="389F03F1" w14:textId="77777777" w:rsidR="00650B98" w:rsidRDefault="00000000">
      <w:pPr>
        <w:spacing w:after="120" w:line="360" w:lineRule="auto"/>
        <w:ind w:firstLine="480"/>
        <w:jc w:val="both"/>
        <w:rPr>
          <w:lang w:eastAsia="zh-TW"/>
        </w:rPr>
      </w:pPr>
      <w:r>
        <w:rPr>
          <w:rFonts w:ascii="標楷體" w:eastAsia="標楷體" w:hAnsi="標楷體"/>
          <w:sz w:val="24"/>
          <w:lang w:eastAsia="zh-TW"/>
        </w:rPr>
        <w:t>它的出現，往往伴隨著災禍與痛苦。</w:t>
      </w:r>
    </w:p>
    <w:p w14:paraId="476719B4" w14:textId="77777777" w:rsidR="00650B98" w:rsidRDefault="00000000">
      <w:pPr>
        <w:spacing w:after="120" w:line="360" w:lineRule="auto"/>
        <w:ind w:firstLine="480"/>
        <w:jc w:val="both"/>
        <w:rPr>
          <w:lang w:eastAsia="zh-TW"/>
        </w:rPr>
      </w:pPr>
      <w:r>
        <w:rPr>
          <w:rFonts w:ascii="標楷體" w:eastAsia="標楷體" w:hAnsi="標楷體"/>
          <w:sz w:val="24"/>
          <w:lang w:eastAsia="zh-TW"/>
        </w:rPr>
        <w:t>從這顆太歲星身體裡剝離出去的種子，寄生在人類身體裡，就成為了肉太歲。他會生長在人類的頭上，吸食宿主的記憶的同時，帶來痛苦和災禍。</w:t>
      </w:r>
    </w:p>
    <w:p w14:paraId="5951F078"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所以犯太歲的這一年你會感到不幸，可能你已經成為了一隻瘋兔子。</w:t>
      </w:r>
    </w:p>
    <w:p w14:paraId="378322E1" w14:textId="77777777" w:rsidR="00650B98" w:rsidRDefault="00000000">
      <w:pPr>
        <w:spacing w:after="120" w:line="360" w:lineRule="auto"/>
        <w:ind w:firstLine="480"/>
        <w:jc w:val="both"/>
        <w:rPr>
          <w:lang w:eastAsia="zh-TW"/>
        </w:rPr>
      </w:pPr>
      <w:r>
        <w:rPr>
          <w:rFonts w:ascii="標楷體" w:eastAsia="標楷體" w:hAnsi="標楷體"/>
          <w:sz w:val="24"/>
          <w:lang w:eastAsia="zh-TW"/>
        </w:rPr>
        <w:t>而最終，這些肉瘤也會回到太歲星的身體，為他帶來人類的痛苦與癲狂作為食物，並永遠的依附在他的身體，帶著宿主的記憶獲得永恆的生命。</w:t>
      </w:r>
    </w:p>
    <w:p w14:paraId="3CDDF22C" w14:textId="77777777" w:rsidR="00650B98" w:rsidRDefault="00000000">
      <w:pPr>
        <w:spacing w:after="120" w:line="360" w:lineRule="auto"/>
        <w:ind w:firstLine="480"/>
        <w:jc w:val="both"/>
        <w:rPr>
          <w:lang w:eastAsia="zh-TW"/>
        </w:rPr>
      </w:pPr>
      <w:r>
        <w:rPr>
          <w:rFonts w:ascii="標楷體" w:eastAsia="標楷體" w:hAnsi="標楷體"/>
          <w:sz w:val="24"/>
          <w:lang w:eastAsia="zh-TW"/>
        </w:rPr>
        <w:t>難怪人們他們說吃了太歲的肉就可以獲得長生不老，獲得飛昇成仙的資格。從某種意義上來說，確實是這樣的，你們的意識最終也確實都物理飛昇了。</w:t>
      </w:r>
    </w:p>
    <w:p w14:paraId="29A0530F" w14:textId="77777777" w:rsidR="00650B98" w:rsidRDefault="00000000">
      <w:pPr>
        <w:spacing w:after="120" w:line="360" w:lineRule="auto"/>
        <w:ind w:firstLine="480"/>
        <w:jc w:val="both"/>
        <w:rPr>
          <w:lang w:eastAsia="zh-TW"/>
        </w:rPr>
      </w:pPr>
      <w:r>
        <w:rPr>
          <w:rFonts w:ascii="標楷體" w:eastAsia="標楷體" w:hAnsi="標楷體"/>
          <w:sz w:val="24"/>
          <w:lang w:eastAsia="zh-TW"/>
        </w:rPr>
        <w:t>血肉苦楚，白日飛昇。</w:t>
      </w:r>
    </w:p>
    <w:p w14:paraId="069F2E76" w14:textId="77777777" w:rsidR="00650B98" w:rsidRDefault="00000000">
      <w:pPr>
        <w:spacing w:after="120" w:line="360" w:lineRule="auto"/>
        <w:ind w:firstLine="480"/>
        <w:jc w:val="both"/>
        <w:rPr>
          <w:lang w:eastAsia="zh-TW"/>
        </w:rPr>
      </w:pPr>
      <w:r>
        <w:rPr>
          <w:rFonts w:ascii="標楷體" w:eastAsia="標楷體" w:hAnsi="標楷體"/>
          <w:sz w:val="24"/>
          <w:lang w:eastAsia="zh-TW"/>
        </w:rPr>
        <w:t>這就是太歲星的真相。</w:t>
      </w:r>
    </w:p>
    <w:p w14:paraId="23C60756" w14:textId="77777777" w:rsidR="00650B98" w:rsidRDefault="00000000">
      <w:pPr>
        <w:spacing w:after="120" w:line="360" w:lineRule="auto"/>
        <w:ind w:firstLine="480"/>
        <w:jc w:val="both"/>
        <w:rPr>
          <w:lang w:eastAsia="zh-TW"/>
        </w:rPr>
      </w:pPr>
      <w:r>
        <w:rPr>
          <w:rFonts w:ascii="標楷體" w:eastAsia="標楷體" w:hAnsi="標楷體"/>
          <w:sz w:val="24"/>
          <w:lang w:eastAsia="zh-TW"/>
        </w:rPr>
        <w:t>神明說我們可以改變過去？</w:t>
      </w:r>
    </w:p>
    <w:p w14:paraId="7F1436FE" w14:textId="77777777" w:rsidR="00650B98" w:rsidRDefault="00000000">
      <w:pPr>
        <w:spacing w:after="120" w:line="360" w:lineRule="auto"/>
        <w:ind w:firstLine="480"/>
        <w:jc w:val="both"/>
        <w:rPr>
          <w:lang w:eastAsia="zh-TW"/>
        </w:rPr>
      </w:pPr>
      <w:r>
        <w:rPr>
          <w:rFonts w:ascii="標楷體" w:eastAsia="標楷體" w:hAnsi="標楷體"/>
          <w:sz w:val="24"/>
          <w:lang w:eastAsia="zh-TW"/>
        </w:rPr>
        <w:t>那就讓我們看看能到底改變了哪些東西吧！</w:t>
      </w:r>
    </w:p>
    <w:p w14:paraId="458EBCC9" w14:textId="77777777" w:rsidR="00650B98" w:rsidRDefault="00000000">
      <w:pPr>
        <w:rPr>
          <w:lang w:eastAsia="zh-TW"/>
        </w:rPr>
      </w:pPr>
      <w:r>
        <w:rPr>
          <w:lang w:eastAsia="zh-TW"/>
        </w:rPr>
        <w:br w:type="page"/>
      </w:r>
    </w:p>
    <w:p w14:paraId="0FED5772"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第七幕</w:t>
      </w:r>
    </w:p>
    <w:p w14:paraId="1F405D86" w14:textId="77777777" w:rsidR="00650B98" w:rsidRDefault="00000000">
      <w:pPr>
        <w:spacing w:line="360" w:lineRule="auto"/>
        <w:rPr>
          <w:lang w:eastAsia="zh-TW"/>
        </w:rPr>
      </w:pPr>
      <w:r>
        <w:rPr>
          <w:rFonts w:ascii="微軟正黑體" w:eastAsia="微軟正黑體" w:hAnsi="微軟正黑體"/>
          <w:b/>
          <w:sz w:val="30"/>
          <w:lang w:eastAsia="zh-TW"/>
        </w:rPr>
        <w:t>（本幕需提前準備：臺詞卡22-27、電鋸、發光兔子面具）</w:t>
      </w:r>
    </w:p>
    <w:p w14:paraId="03509E7F" w14:textId="77777777" w:rsidR="00650B98" w:rsidRDefault="00000000">
      <w:pPr>
        <w:spacing w:after="120" w:line="360" w:lineRule="auto"/>
        <w:ind w:firstLine="480"/>
        <w:jc w:val="both"/>
      </w:pPr>
      <w:r>
        <w:rPr>
          <w:rFonts w:ascii="標楷體" w:eastAsia="標楷體" w:hAnsi="標楷體"/>
          <w:sz w:val="24"/>
        </w:rPr>
        <w:t>播放BGM：【you not the same】</w:t>
      </w:r>
    </w:p>
    <w:p w14:paraId="46DD262F" w14:textId="77777777" w:rsidR="00650B98" w:rsidRDefault="00000000">
      <w:pPr>
        <w:spacing w:line="360" w:lineRule="auto"/>
        <w:rPr>
          <w:lang w:eastAsia="zh-TW"/>
        </w:rPr>
      </w:pPr>
      <w:r>
        <w:rPr>
          <w:rFonts w:ascii="微軟正黑體" w:eastAsia="微軟正黑體" w:hAnsi="微軟正黑體"/>
          <w:b/>
          <w:sz w:val="30"/>
          <w:lang w:eastAsia="zh-TW"/>
        </w:rPr>
        <w:t>Step1：回到過去（熄燈閱讀）</w:t>
      </w:r>
    </w:p>
    <w:p w14:paraId="2D0EADD2" w14:textId="77777777" w:rsidR="00650B98" w:rsidRDefault="00000000">
      <w:pPr>
        <w:spacing w:after="120" w:line="360" w:lineRule="auto"/>
        <w:ind w:firstLine="480"/>
        <w:jc w:val="both"/>
        <w:rPr>
          <w:lang w:eastAsia="zh-TW"/>
        </w:rPr>
      </w:pPr>
      <w:r>
        <w:rPr>
          <w:rFonts w:ascii="標楷體" w:eastAsia="標楷體" w:hAnsi="標楷體"/>
          <w:sz w:val="24"/>
          <w:lang w:eastAsia="zh-TW"/>
        </w:rPr>
        <w:t>待玩家閱讀完畢，提醒一下玩家：</w:t>
      </w:r>
    </w:p>
    <w:p w14:paraId="272F2C7B" w14:textId="77777777" w:rsidR="00650B98" w:rsidRDefault="00000000">
      <w:pPr>
        <w:spacing w:after="120" w:line="360" w:lineRule="auto"/>
        <w:ind w:firstLine="480"/>
        <w:jc w:val="both"/>
        <w:rPr>
          <w:lang w:eastAsia="zh-TW"/>
        </w:rPr>
      </w:pPr>
      <w:r>
        <w:rPr>
          <w:rFonts w:ascii="標楷體" w:eastAsia="標楷體" w:hAnsi="標楷體"/>
          <w:sz w:val="24"/>
          <w:lang w:eastAsia="zh-TW"/>
        </w:rPr>
        <w:t>接下來的十分鐘就是整個劇本的收束環節，大家如果有想上廁所的可以現在去，一會兒大家會進行幾段小劇場互動，大家儘量去代入人設，感受你們最後的結局。同時我們的劇本翻頁訊號也會改變，每當大家聽到我說“聽聽他們的想法”時，就可以翻閱下一頁。</w:t>
      </w:r>
    </w:p>
    <w:p w14:paraId="57CA2055" w14:textId="77777777" w:rsidR="00650B98" w:rsidRDefault="00000000">
      <w:pPr>
        <w:spacing w:line="360" w:lineRule="auto"/>
        <w:rPr>
          <w:lang w:eastAsia="zh-TW"/>
        </w:rPr>
      </w:pPr>
      <w:r>
        <w:rPr>
          <w:rFonts w:ascii="微軟正黑體" w:eastAsia="微軟正黑體" w:hAnsi="微軟正黑體"/>
          <w:b/>
          <w:sz w:val="30"/>
          <w:lang w:eastAsia="zh-TW"/>
        </w:rPr>
        <w:t>Step2：小劇場（熄燈閱讀）</w:t>
      </w:r>
    </w:p>
    <w:p w14:paraId="004738D2" w14:textId="77777777" w:rsidR="00650B98" w:rsidRDefault="00000000">
      <w:pPr>
        <w:spacing w:after="120" w:line="360" w:lineRule="auto"/>
        <w:ind w:firstLine="480"/>
        <w:jc w:val="both"/>
        <w:rPr>
          <w:lang w:eastAsia="zh-TW"/>
        </w:rPr>
      </w:pPr>
      <w:r>
        <w:rPr>
          <w:rFonts w:ascii="標楷體" w:eastAsia="標楷體" w:hAnsi="標楷體"/>
          <w:sz w:val="24"/>
          <w:lang w:eastAsia="zh-TW"/>
        </w:rPr>
        <w:t>本階段DM 也有過場臺詞，把氛圍帶起來，氣氛越好，最後的SOLO演繹效果越炸。</w:t>
      </w:r>
    </w:p>
    <w:p w14:paraId="475B7EE5" w14:textId="77777777" w:rsidR="00650B98" w:rsidRDefault="00000000">
      <w:pPr>
        <w:spacing w:after="120" w:line="360" w:lineRule="auto"/>
        <w:ind w:firstLine="480"/>
        <w:jc w:val="both"/>
        <w:rPr>
          <w:lang w:eastAsia="zh-TW"/>
        </w:rPr>
      </w:pPr>
      <w:r>
        <w:rPr>
          <w:rFonts w:ascii="標楷體" w:eastAsia="標楷體" w:hAnsi="標楷體"/>
          <w:sz w:val="24"/>
          <w:lang w:eastAsia="zh-TW"/>
        </w:rPr>
        <w:t>玩家準備好後：</w:t>
      </w:r>
    </w:p>
    <w:p w14:paraId="1C1FF049" w14:textId="77777777" w:rsidR="00650B98" w:rsidRDefault="00000000">
      <w:pPr>
        <w:spacing w:after="120" w:line="360" w:lineRule="auto"/>
        <w:ind w:firstLine="480"/>
        <w:jc w:val="both"/>
        <w:rPr>
          <w:lang w:eastAsia="zh-TW"/>
        </w:rPr>
      </w:pPr>
      <w:r>
        <w:rPr>
          <w:rFonts w:ascii="標楷體" w:eastAsia="標楷體" w:hAnsi="標楷體"/>
          <w:sz w:val="24"/>
          <w:lang w:eastAsia="zh-TW"/>
        </w:rPr>
        <w:t>神明給了我們一次修改人生的機會，在這三分鐘你們都回到了不同的地方。當年姜沁去到我和文琦的出租屋，看見的只有文琦的屍體，但如果文琦沒有死，我就不會遇見夏瞳，夏瞳也就不會砸碎裝著林音的培養皿。</w:t>
      </w:r>
    </w:p>
    <w:p w14:paraId="1051E143"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林雲書，你現在擁有一個救你女兒的機會，不如先聽聽她們的想法。</w:t>
      </w:r>
    </w:p>
    <w:p w14:paraId="303B786B" w14:textId="77777777" w:rsidR="00650B98" w:rsidRDefault="00000000">
      <w:pPr>
        <w:spacing w:after="120" w:line="360" w:lineRule="auto"/>
        <w:ind w:firstLine="480"/>
        <w:jc w:val="both"/>
        <w:rPr>
          <w:lang w:eastAsia="zh-TW"/>
        </w:rPr>
      </w:pPr>
      <w:r>
        <w:rPr>
          <w:rFonts w:ascii="標楷體" w:eastAsia="標楷體" w:hAnsi="標楷體"/>
          <w:sz w:val="24"/>
          <w:lang w:eastAsia="zh-TW"/>
        </w:rPr>
        <w:t>（示意翻頁進入小劇場1）</w:t>
      </w:r>
    </w:p>
    <w:p w14:paraId="748779BC" w14:textId="77777777" w:rsidR="00650B98" w:rsidRDefault="00000000">
      <w:pPr>
        <w:spacing w:line="360" w:lineRule="auto"/>
        <w:rPr>
          <w:lang w:eastAsia="zh-TW"/>
        </w:rPr>
      </w:pPr>
      <w:r>
        <w:rPr>
          <w:rFonts w:ascii="微軟正黑體" w:eastAsia="微軟正黑體" w:hAnsi="微軟正黑體"/>
          <w:b/>
          <w:sz w:val="30"/>
          <w:lang w:eastAsia="zh-TW"/>
        </w:rPr>
        <w:t>小劇場1</w:t>
      </w:r>
    </w:p>
    <w:p w14:paraId="0C560B79"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簡菲菲：“林雲書，林音是你的女兒，那我不也是你養大的孩子？你有沒有想過就算治好了我們，她該如何面對你？一個雙手沾滿了鮮血與痛</w:t>
      </w:r>
    </w:p>
    <w:p w14:paraId="5C02E344" w14:textId="77777777" w:rsidR="00650B98" w:rsidRDefault="00000000">
      <w:pPr>
        <w:spacing w:after="120" w:line="360" w:lineRule="auto"/>
        <w:ind w:firstLine="480"/>
        <w:jc w:val="both"/>
        <w:rPr>
          <w:lang w:eastAsia="zh-TW"/>
        </w:rPr>
      </w:pPr>
      <w:r>
        <w:rPr>
          <w:rFonts w:ascii="標楷體" w:eastAsia="標楷體" w:hAnsi="標楷體"/>
          <w:sz w:val="24"/>
          <w:lang w:eastAsia="zh-TW"/>
        </w:rPr>
        <w:t>苦的禽獸，還能對女兒說出所謂的愛嗎？”</w:t>
      </w:r>
    </w:p>
    <w:p w14:paraId="75D59E63"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姜沁：“呵呵……你將林音關在培養皿裡，替她蓋上一層不透光的黑布，那和一副活棺材有什麼區別。如果我是你，還不如將夏瞳的腦袋砍下來收藏，這樣豈不是更簡單嗎？”</w:t>
      </w:r>
    </w:p>
    <w:p w14:paraId="1F2A3161"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夏瞳：“你認為所做的一切都是為了我好，所以當我責怪你時，才會暴怒，才會急於自證，將情情愛愛掛在嘴邊，真是廉價。”</w:t>
      </w:r>
    </w:p>
    <w:p w14:paraId="30B521FE"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夏瞳：“看到我吃掉了女兒的肉瘤，看到她從我的腦袋上一點點長大，看到我以為自己再次懷孕了，你應該很開心吧。”</w:t>
      </w:r>
    </w:p>
    <w:p w14:paraId="2FE5D941" w14:textId="77777777" w:rsidR="00650B98" w:rsidRDefault="00000000">
      <w:pPr>
        <w:spacing w:after="120" w:line="360" w:lineRule="auto"/>
        <w:ind w:firstLine="480"/>
        <w:jc w:val="both"/>
        <w:rPr>
          <w:lang w:eastAsia="zh-TW"/>
        </w:rPr>
      </w:pPr>
      <w:r>
        <w:rPr>
          <w:rFonts w:ascii="標楷體" w:eastAsia="標楷體" w:hAnsi="標楷體"/>
          <w:sz w:val="24"/>
          <w:lang w:eastAsia="zh-TW"/>
        </w:rPr>
        <w:t>①小劇場結束後話術：林雲書，你會怎麼做呢？</w:t>
      </w:r>
    </w:p>
    <w:p w14:paraId="1FCC4D22" w14:textId="77777777" w:rsidR="00650B98" w:rsidRDefault="00000000">
      <w:pPr>
        <w:spacing w:after="120" w:line="360" w:lineRule="auto"/>
        <w:ind w:firstLine="480"/>
        <w:jc w:val="both"/>
        <w:rPr>
          <w:lang w:eastAsia="zh-TW"/>
        </w:rPr>
      </w:pPr>
      <w:r>
        <w:rPr>
          <w:rFonts w:ascii="標楷體" w:eastAsia="標楷體" w:hAnsi="標楷體"/>
          <w:sz w:val="24"/>
          <w:lang w:eastAsia="zh-TW"/>
        </w:rPr>
        <w:t>②發放【臺詞卡】22 給林雲書</w:t>
      </w:r>
    </w:p>
    <w:p w14:paraId="7BB7E5DE" w14:textId="77777777" w:rsidR="00650B98" w:rsidRDefault="00000000">
      <w:pPr>
        <w:spacing w:after="120" w:line="360" w:lineRule="auto"/>
        <w:ind w:firstLine="480"/>
        <w:jc w:val="both"/>
        <w:rPr>
          <w:lang w:eastAsia="zh-TW"/>
        </w:rPr>
      </w:pPr>
      <w:r>
        <w:rPr>
          <w:rFonts w:ascii="標楷體" w:eastAsia="標楷體" w:hAnsi="標楷體"/>
          <w:sz w:val="24"/>
          <w:lang w:eastAsia="zh-TW"/>
        </w:rPr>
        <w:t>③切換BGM：【Slave Song（暖氣）】</w:t>
      </w:r>
    </w:p>
    <w:p w14:paraId="58FA71A7" w14:textId="77777777" w:rsidR="00650B98" w:rsidRDefault="00000000">
      <w:pPr>
        <w:spacing w:line="360" w:lineRule="auto"/>
        <w:rPr>
          <w:lang w:eastAsia="zh-TW"/>
        </w:rPr>
      </w:pPr>
      <w:r>
        <w:rPr>
          <w:rFonts w:ascii="微軟正黑體" w:eastAsia="微軟正黑體" w:hAnsi="微軟正黑體"/>
          <w:b/>
          <w:sz w:val="30"/>
          <w:lang w:eastAsia="zh-TW"/>
        </w:rPr>
        <w:t>林雲書檯詞卡</w:t>
      </w:r>
    </w:p>
    <w:p w14:paraId="1AE70530" w14:textId="77777777" w:rsidR="00650B98" w:rsidRDefault="00000000">
      <w:pPr>
        <w:spacing w:after="120" w:line="360" w:lineRule="auto"/>
        <w:ind w:firstLine="480"/>
        <w:jc w:val="both"/>
        <w:rPr>
          <w:lang w:eastAsia="zh-TW"/>
        </w:rPr>
      </w:pPr>
      <w:r>
        <w:rPr>
          <w:rFonts w:ascii="標楷體" w:eastAsia="標楷體" w:hAnsi="標楷體"/>
          <w:sz w:val="24"/>
          <w:lang w:eastAsia="zh-TW"/>
        </w:rPr>
        <w:t>真該死啊！</w:t>
      </w:r>
    </w:p>
    <w:p w14:paraId="2BBEBD08"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夏瞳，你和文琦都吃下了孩子的肉瘤，你們真的配成為一個母親嗎？！</w:t>
      </w:r>
    </w:p>
    <w:p w14:paraId="4F66B765" w14:textId="77777777" w:rsidR="00650B98" w:rsidRDefault="00000000">
      <w:pPr>
        <w:spacing w:after="120" w:line="360" w:lineRule="auto"/>
        <w:ind w:firstLine="480"/>
        <w:jc w:val="both"/>
        <w:rPr>
          <w:lang w:eastAsia="zh-TW"/>
        </w:rPr>
      </w:pPr>
      <w:r>
        <w:rPr>
          <w:rFonts w:ascii="標楷體" w:eastAsia="標楷體" w:hAnsi="標楷體"/>
          <w:sz w:val="24"/>
          <w:lang w:eastAsia="zh-TW"/>
        </w:rPr>
        <w:t>是你錘爛了林音的肉瘤！是你逼我吃下了女兒的碎肉！是你讓我變成了瘋兔子！</w:t>
      </w:r>
    </w:p>
    <w:p w14:paraId="32966F37" w14:textId="77777777" w:rsidR="00650B98" w:rsidRDefault="00000000">
      <w:pPr>
        <w:spacing w:after="120" w:line="360" w:lineRule="auto"/>
        <w:ind w:firstLine="480"/>
        <w:jc w:val="both"/>
        <w:rPr>
          <w:lang w:eastAsia="zh-TW"/>
        </w:rPr>
      </w:pPr>
      <w:r>
        <w:rPr>
          <w:rFonts w:ascii="標楷體" w:eastAsia="標楷體" w:hAnsi="標楷體"/>
          <w:sz w:val="24"/>
          <w:lang w:eastAsia="zh-TW"/>
        </w:rPr>
        <w:t>你和文琦一樣，都該死！</w:t>
      </w:r>
    </w:p>
    <w:p w14:paraId="50355C6F"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所以我憤怒地拾起菜刀，狠狠地向著文琦砍去。</w:t>
      </w:r>
    </w:p>
    <w:p w14:paraId="2A27E4CB" w14:textId="77777777" w:rsidR="00650B98" w:rsidRDefault="00000000">
      <w:pPr>
        <w:spacing w:after="120" w:line="360" w:lineRule="auto"/>
        <w:ind w:firstLine="480"/>
        <w:jc w:val="both"/>
        <w:rPr>
          <w:lang w:eastAsia="zh-TW"/>
        </w:rPr>
      </w:pPr>
      <w:r>
        <w:rPr>
          <w:rFonts w:ascii="標楷體" w:eastAsia="標楷體" w:hAnsi="標楷體"/>
          <w:sz w:val="24"/>
          <w:lang w:eastAsia="zh-TW"/>
        </w:rPr>
        <w:t>就像我在遊輪上，將你在103 房一刀一刀砍成碎塊一樣！</w:t>
      </w:r>
    </w:p>
    <w:p w14:paraId="57810AC0" w14:textId="77777777" w:rsidR="00650B98" w:rsidRDefault="00000000">
      <w:pPr>
        <w:spacing w:after="120" w:line="360" w:lineRule="auto"/>
        <w:ind w:firstLine="480"/>
        <w:jc w:val="both"/>
        <w:rPr>
          <w:lang w:eastAsia="zh-TW"/>
        </w:rPr>
      </w:pPr>
      <w:r>
        <w:rPr>
          <w:rFonts w:ascii="標楷體" w:eastAsia="標楷體" w:hAnsi="標楷體"/>
          <w:sz w:val="24"/>
          <w:lang w:eastAsia="zh-TW"/>
        </w:rPr>
        <w:t>因為我愛的是林音的母親，</w:t>
      </w:r>
    </w:p>
    <w:p w14:paraId="0C863AC6" w14:textId="77777777" w:rsidR="00650B98" w:rsidRDefault="00000000">
      <w:pPr>
        <w:spacing w:after="120" w:line="360" w:lineRule="auto"/>
        <w:ind w:firstLine="480"/>
        <w:jc w:val="both"/>
        <w:rPr>
          <w:lang w:eastAsia="zh-TW"/>
        </w:rPr>
      </w:pPr>
      <w:r>
        <w:rPr>
          <w:rFonts w:ascii="標楷體" w:eastAsia="標楷體" w:hAnsi="標楷體"/>
          <w:sz w:val="24"/>
          <w:lang w:eastAsia="zh-TW"/>
        </w:rPr>
        <w:t>而當你不配成為林音的母親時，</w:t>
      </w:r>
    </w:p>
    <w:p w14:paraId="14897B4D" w14:textId="77777777" w:rsidR="00650B98" w:rsidRDefault="00000000">
      <w:pPr>
        <w:spacing w:after="120" w:line="360" w:lineRule="auto"/>
        <w:ind w:firstLine="480"/>
        <w:jc w:val="both"/>
        <w:rPr>
          <w:lang w:eastAsia="zh-TW"/>
        </w:rPr>
      </w:pPr>
      <w:r>
        <w:rPr>
          <w:rFonts w:ascii="標楷體" w:eastAsia="標楷體" w:hAnsi="標楷體"/>
          <w:sz w:val="24"/>
          <w:lang w:eastAsia="zh-TW"/>
        </w:rPr>
        <w:t>就該去死了！</w:t>
      </w:r>
    </w:p>
    <w:p w14:paraId="794BE361" w14:textId="77777777" w:rsidR="00650B98" w:rsidRDefault="00000000">
      <w:pPr>
        <w:spacing w:after="120" w:line="360" w:lineRule="auto"/>
        <w:ind w:firstLine="480"/>
        <w:jc w:val="both"/>
        <w:rPr>
          <w:lang w:eastAsia="zh-TW"/>
        </w:rPr>
      </w:pPr>
      <w:r>
        <w:rPr>
          <w:rFonts w:ascii="標楷體" w:eastAsia="標楷體" w:hAnsi="標楷體"/>
          <w:sz w:val="24"/>
          <w:lang w:eastAsia="zh-TW"/>
        </w:rPr>
        <w:t>臺詞說完話術：</w:t>
      </w:r>
    </w:p>
    <w:p w14:paraId="6F5EF918" w14:textId="77777777" w:rsidR="00650B98" w:rsidRDefault="00000000">
      <w:pPr>
        <w:spacing w:after="120" w:line="360" w:lineRule="auto"/>
        <w:ind w:firstLine="480"/>
        <w:jc w:val="both"/>
        <w:rPr>
          <w:lang w:eastAsia="zh-TW"/>
        </w:rPr>
      </w:pPr>
      <w:r>
        <w:rPr>
          <w:rFonts w:ascii="標楷體" w:eastAsia="標楷體" w:hAnsi="標楷體"/>
          <w:sz w:val="24"/>
          <w:lang w:eastAsia="zh-TW"/>
        </w:rPr>
        <w:t>果然，男人一旦變了心，對前妻下手就有點沒輕沒重了，畢竟對你來說，親吻，只是食人的開始。</w:t>
      </w:r>
    </w:p>
    <w:p w14:paraId="29870D79"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但姜沁在面對你這個場景的時候，她似乎並不在乎誰動手殺死了文琦，又為什麼動手，畢竟拋棄了自己的文琦，只是一名背叛者，於是姜沁帶著仇恨活了一輩子，但現在你也擁有一個改變自己人生的機會，那麼我們再來聽聽她們的想法。</w:t>
      </w:r>
    </w:p>
    <w:p w14:paraId="3D1CA942" w14:textId="77777777" w:rsidR="00650B98" w:rsidRDefault="00000000">
      <w:pPr>
        <w:spacing w:after="120" w:line="360" w:lineRule="auto"/>
        <w:ind w:firstLine="480"/>
        <w:jc w:val="both"/>
        <w:rPr>
          <w:lang w:eastAsia="zh-TW"/>
        </w:rPr>
      </w:pPr>
      <w:r>
        <w:rPr>
          <w:rFonts w:ascii="標楷體" w:eastAsia="標楷體" w:hAnsi="標楷體"/>
          <w:sz w:val="24"/>
          <w:lang w:eastAsia="zh-TW"/>
        </w:rPr>
        <w:t>（示意翻頁進入小劇場2）</w:t>
      </w:r>
    </w:p>
    <w:p w14:paraId="0F961BB3" w14:textId="77777777" w:rsidR="00650B98" w:rsidRDefault="00000000">
      <w:pPr>
        <w:spacing w:line="360" w:lineRule="auto"/>
        <w:rPr>
          <w:lang w:eastAsia="zh-TW"/>
        </w:rPr>
      </w:pPr>
      <w:r>
        <w:rPr>
          <w:rFonts w:ascii="微軟正黑體" w:eastAsia="微軟正黑體" w:hAnsi="微軟正黑體"/>
          <w:b/>
          <w:sz w:val="30"/>
          <w:lang w:eastAsia="zh-TW"/>
        </w:rPr>
        <w:t>小劇場2</w:t>
      </w:r>
    </w:p>
    <w:p w14:paraId="0CB169E3"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夏瞳：“姜沁，當你用刀劃開小廖的喉嚨時，依舊認為他是你的親弟弟吧。他從小就被你虐待，卻被你以這種莫名其妙的藉口殺掉了。至少在那時候，他可是你在世界上唯一的親人。”</w:t>
      </w:r>
    </w:p>
    <w:p w14:paraId="0D37E45D"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林雲書：“都是為人父母，我猜你在文琦心裡，連一隻長著肉瘤的瘋兔子都比不上。否則她怎麼會拋棄了你，卻沒有離開那個嬰兒呢？”</w:t>
      </w:r>
    </w:p>
    <w:p w14:paraId="34406E6C"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簡菲菲：“就你這種神經病，還指望有人永遠愛你，陪在你身邊？”</w:t>
      </w:r>
    </w:p>
    <w:p w14:paraId="26D8E646"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簡菲菲：“王之喻對姐姐的執念源自於我，因為是我將他撫養長大，是我給他帶來了愛與痛苦的糾結，所以他真正想要的人也是我。”</w:t>
      </w:r>
    </w:p>
    <w:p w14:paraId="6A06D861"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簡菲菲：“弟弟說過愛與恨並不矛盾，他對我的一切惡意，都是因為他看到肉瘤就會感到噁心！那你現在變成跟我一個模樣了，你覺得他會選誰？”</w:t>
      </w:r>
    </w:p>
    <w:p w14:paraId="23A7EFFC"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簡辭：“我想要陪在姐姐的身邊，無論是哪個姐姐。”</w:t>
      </w:r>
    </w:p>
    <w:p w14:paraId="7CAE5BDA" w14:textId="77777777" w:rsidR="00650B98" w:rsidRDefault="00000000">
      <w:pPr>
        <w:spacing w:after="120" w:line="360" w:lineRule="auto"/>
        <w:ind w:firstLine="480"/>
        <w:jc w:val="both"/>
        <w:rPr>
          <w:lang w:eastAsia="zh-TW"/>
        </w:rPr>
      </w:pPr>
      <w:r>
        <w:rPr>
          <w:rFonts w:ascii="標楷體" w:eastAsia="標楷體" w:hAnsi="標楷體"/>
          <w:sz w:val="24"/>
          <w:lang w:eastAsia="zh-TW"/>
        </w:rPr>
        <w:t>王之喻：“我不想要變成那麼噁心的東西……姐姐你為什麼要逼我……”</w:t>
      </w:r>
    </w:p>
    <w:p w14:paraId="4806BB12" w14:textId="77777777" w:rsidR="00650B98" w:rsidRDefault="00000000">
      <w:pPr>
        <w:spacing w:after="120" w:line="360" w:lineRule="auto"/>
        <w:ind w:firstLine="480"/>
        <w:jc w:val="both"/>
        <w:rPr>
          <w:lang w:eastAsia="zh-TW"/>
        </w:rPr>
      </w:pPr>
      <w:r>
        <w:rPr>
          <w:rFonts w:ascii="標楷體" w:eastAsia="標楷體" w:hAnsi="標楷體"/>
          <w:sz w:val="24"/>
          <w:lang w:eastAsia="zh-TW"/>
        </w:rPr>
        <w:t>①小劇場結束後話術：姜沁，來吧，告訴他們什麼才是真正的惡毒和偏執！</w:t>
      </w:r>
    </w:p>
    <w:p w14:paraId="45438B90" w14:textId="77777777" w:rsidR="00650B98" w:rsidRDefault="00000000">
      <w:pPr>
        <w:spacing w:after="120" w:line="360" w:lineRule="auto"/>
        <w:ind w:firstLine="480"/>
        <w:jc w:val="both"/>
        <w:rPr>
          <w:lang w:eastAsia="zh-TW"/>
        </w:rPr>
      </w:pPr>
      <w:r>
        <w:rPr>
          <w:rFonts w:ascii="標楷體" w:eastAsia="標楷體" w:hAnsi="標楷體"/>
          <w:sz w:val="24"/>
          <w:lang w:eastAsia="zh-TW"/>
        </w:rPr>
        <w:t>②發放【臺詞卡】23 給姜沁</w:t>
      </w:r>
    </w:p>
    <w:p w14:paraId="4B4DEDFA" w14:textId="77777777" w:rsidR="00650B98" w:rsidRDefault="00000000">
      <w:pPr>
        <w:spacing w:line="360" w:lineRule="auto"/>
        <w:rPr>
          <w:lang w:eastAsia="zh-TW"/>
        </w:rPr>
      </w:pPr>
      <w:r>
        <w:rPr>
          <w:rFonts w:ascii="微軟正黑體" w:eastAsia="微軟正黑體" w:hAnsi="微軟正黑體"/>
          <w:b/>
          <w:sz w:val="30"/>
          <w:lang w:eastAsia="zh-TW"/>
        </w:rPr>
        <w:t>姜沁臺詞卡</w:t>
      </w:r>
    </w:p>
    <w:p w14:paraId="07AF616C" w14:textId="77777777" w:rsidR="00650B98" w:rsidRDefault="00000000">
      <w:pPr>
        <w:spacing w:after="120" w:line="360" w:lineRule="auto"/>
        <w:ind w:firstLine="480"/>
        <w:jc w:val="both"/>
        <w:rPr>
          <w:lang w:eastAsia="zh-TW"/>
        </w:rPr>
      </w:pPr>
      <w:r>
        <w:rPr>
          <w:rFonts w:ascii="標楷體" w:eastAsia="標楷體" w:hAnsi="標楷體"/>
          <w:sz w:val="24"/>
          <w:lang w:eastAsia="zh-TW"/>
        </w:rPr>
        <w:t>愛是需要不斷被證明的虛妄，就像煙花點燃才能被看到。</w:t>
      </w:r>
    </w:p>
    <w:p w14:paraId="6E39184A" w14:textId="77777777" w:rsidR="00650B98" w:rsidRDefault="00000000">
      <w:pPr>
        <w:spacing w:after="120" w:line="360" w:lineRule="auto"/>
        <w:ind w:firstLine="480"/>
        <w:jc w:val="both"/>
        <w:rPr>
          <w:lang w:eastAsia="zh-TW"/>
        </w:rPr>
      </w:pPr>
      <w:r>
        <w:rPr>
          <w:rFonts w:ascii="標楷體" w:eastAsia="標楷體" w:hAnsi="標楷體"/>
          <w:sz w:val="24"/>
          <w:lang w:eastAsia="zh-TW"/>
        </w:rPr>
        <w:t>如果文琦沒有離開的話，也許我就不會被廖向冬殺死，也許所有的悲劇都不會發生，那文琦應該會擁有幸福的人生吧……</w:t>
      </w:r>
    </w:p>
    <w:p w14:paraId="1F65C798" w14:textId="77777777" w:rsidR="00650B98" w:rsidRDefault="00000000">
      <w:pPr>
        <w:spacing w:after="120" w:line="360" w:lineRule="auto"/>
        <w:ind w:firstLine="480"/>
        <w:jc w:val="both"/>
        <w:rPr>
          <w:lang w:eastAsia="zh-TW"/>
        </w:rPr>
      </w:pPr>
      <w:r>
        <w:rPr>
          <w:rFonts w:ascii="標楷體" w:eastAsia="標楷體" w:hAnsi="標楷體"/>
          <w:sz w:val="24"/>
          <w:lang w:eastAsia="zh-TW"/>
        </w:rPr>
        <w:t>可那樣的話，文琦豈不是得到了原諒？</w:t>
      </w:r>
    </w:p>
    <w:p w14:paraId="1EA6DDAD"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背叛者也配重新開始？我呸！</w:t>
      </w:r>
    </w:p>
    <w:p w14:paraId="0292E5F5" w14:textId="77777777" w:rsidR="00650B98" w:rsidRDefault="00000000">
      <w:pPr>
        <w:spacing w:after="120" w:line="360" w:lineRule="auto"/>
        <w:ind w:firstLine="480"/>
        <w:jc w:val="both"/>
        <w:rPr>
          <w:lang w:eastAsia="zh-TW"/>
        </w:rPr>
      </w:pPr>
      <w:r>
        <w:rPr>
          <w:rFonts w:ascii="標楷體" w:eastAsia="標楷體" w:hAnsi="標楷體"/>
          <w:sz w:val="24"/>
          <w:lang w:eastAsia="zh-TW"/>
        </w:rPr>
        <w:t>如果稀釋苦難的代價，是讓背叛者變得幸福，那寧可不要！</w:t>
      </w:r>
    </w:p>
    <w:p w14:paraId="588C8CA5"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所以我要讓文琦死在她愛人的刀下！</w:t>
      </w:r>
    </w:p>
    <w:p w14:paraId="22FC68F7" w14:textId="77777777" w:rsidR="00650B98" w:rsidRDefault="00000000">
      <w:pPr>
        <w:spacing w:after="120" w:line="360" w:lineRule="auto"/>
        <w:ind w:firstLine="480"/>
        <w:jc w:val="both"/>
        <w:rPr>
          <w:lang w:eastAsia="zh-TW"/>
        </w:rPr>
      </w:pPr>
      <w:r>
        <w:rPr>
          <w:rFonts w:ascii="標楷體" w:eastAsia="標楷體" w:hAnsi="標楷體"/>
          <w:sz w:val="24"/>
          <w:lang w:eastAsia="zh-TW"/>
        </w:rPr>
        <w:t>我要砍下她的腦袋！讓她看著自己的孩子變成怪物！</w:t>
      </w:r>
    </w:p>
    <w:p w14:paraId="4853A019" w14:textId="77777777" w:rsidR="00650B98" w:rsidRDefault="00000000">
      <w:pPr>
        <w:spacing w:after="120" w:line="360" w:lineRule="auto"/>
        <w:ind w:firstLine="480"/>
        <w:jc w:val="both"/>
        <w:rPr>
          <w:lang w:eastAsia="zh-TW"/>
        </w:rPr>
      </w:pPr>
      <w:r>
        <w:rPr>
          <w:rFonts w:ascii="標楷體" w:eastAsia="標楷體" w:hAnsi="標楷體"/>
          <w:sz w:val="24"/>
          <w:lang w:eastAsia="zh-TW"/>
        </w:rPr>
        <w:t>我要讓小時候的自己，走過我來時的路！我要讓她變成殺人犯！</w:t>
      </w:r>
    </w:p>
    <w:p w14:paraId="4B31CD27" w14:textId="77777777" w:rsidR="00650B98" w:rsidRDefault="00000000">
      <w:pPr>
        <w:spacing w:after="120" w:line="360" w:lineRule="auto"/>
        <w:ind w:firstLine="480"/>
        <w:jc w:val="both"/>
        <w:rPr>
          <w:lang w:eastAsia="zh-TW"/>
        </w:rPr>
      </w:pPr>
      <w:r>
        <w:rPr>
          <w:rFonts w:ascii="標楷體" w:eastAsia="標楷體" w:hAnsi="標楷體"/>
          <w:sz w:val="24"/>
          <w:lang w:eastAsia="zh-TW"/>
        </w:rPr>
        <w:t>我要讓這個小女孩像爛泥一樣活著，孤零零，髒兮兮，沒人愛！</w:t>
      </w:r>
    </w:p>
    <w:p w14:paraId="5098247D" w14:textId="77777777" w:rsidR="00650B98" w:rsidRDefault="00000000">
      <w:pPr>
        <w:spacing w:after="120" w:line="360" w:lineRule="auto"/>
        <w:ind w:firstLine="480"/>
        <w:jc w:val="both"/>
        <w:rPr>
          <w:lang w:eastAsia="zh-TW"/>
        </w:rPr>
      </w:pPr>
      <w:r>
        <w:rPr>
          <w:rFonts w:ascii="標楷體" w:eastAsia="標楷體" w:hAnsi="標楷體"/>
          <w:sz w:val="24"/>
          <w:lang w:eastAsia="zh-TW"/>
        </w:rPr>
        <w:t>我讓她成為現在的我！</w:t>
      </w:r>
    </w:p>
    <w:p w14:paraId="77BCA8A6" w14:textId="77777777" w:rsidR="00650B98" w:rsidRDefault="00000000">
      <w:pPr>
        <w:spacing w:line="360" w:lineRule="auto"/>
        <w:rPr>
          <w:lang w:eastAsia="zh-TW"/>
        </w:rPr>
      </w:pPr>
      <w:r>
        <w:rPr>
          <w:rFonts w:ascii="微軟正黑體" w:eastAsia="微軟正黑體" w:hAnsi="微軟正黑體"/>
          <w:b/>
          <w:sz w:val="30"/>
          <w:lang w:eastAsia="zh-TW"/>
        </w:rPr>
        <w:t>因為我不會允許任何人背叛自己，包括童年的自己！</w:t>
      </w:r>
    </w:p>
    <w:p w14:paraId="1B9ECEF6" w14:textId="77777777" w:rsidR="00650B98" w:rsidRDefault="00000000">
      <w:pPr>
        <w:spacing w:after="120" w:line="360" w:lineRule="auto"/>
        <w:ind w:firstLine="480"/>
        <w:jc w:val="both"/>
        <w:rPr>
          <w:lang w:eastAsia="zh-TW"/>
        </w:rPr>
      </w:pPr>
      <w:r>
        <w:rPr>
          <w:rFonts w:ascii="標楷體" w:eastAsia="標楷體" w:hAnsi="標楷體"/>
          <w:sz w:val="24"/>
          <w:lang w:eastAsia="zh-TW"/>
        </w:rPr>
        <w:t>話術：</w:t>
      </w:r>
    </w:p>
    <w:p w14:paraId="36766126" w14:textId="77777777" w:rsidR="00650B98" w:rsidRDefault="00000000">
      <w:pPr>
        <w:spacing w:after="120" w:line="360" w:lineRule="auto"/>
        <w:ind w:firstLine="480"/>
        <w:jc w:val="both"/>
        <w:rPr>
          <w:lang w:eastAsia="zh-TW"/>
        </w:rPr>
      </w:pPr>
      <w:r>
        <w:rPr>
          <w:rFonts w:ascii="標楷體" w:eastAsia="標楷體" w:hAnsi="標楷體"/>
          <w:sz w:val="24"/>
          <w:lang w:eastAsia="zh-TW"/>
        </w:rPr>
        <w:t>不愧是姜沁！這個女人瘋起來連自己都不放過，只要背叛，就不能原諒，畢竟像小狗一樣留在身邊哪是羞辱？明明是賞賜的名分！你說是吧，簡辭王之喻？姜沁渴望一個不會背叛的親人，此時你用小廖的身份再次面對她，如果順從，姜沁或許就不會找到你，或許你也不會變成自己最討厭</w:t>
      </w:r>
    </w:p>
    <w:p w14:paraId="7679C7F7" w14:textId="77777777" w:rsidR="00650B98" w:rsidRDefault="00000000">
      <w:pPr>
        <w:spacing w:after="120" w:line="360" w:lineRule="auto"/>
        <w:ind w:firstLine="480"/>
        <w:jc w:val="both"/>
        <w:rPr>
          <w:lang w:eastAsia="zh-TW"/>
        </w:rPr>
      </w:pPr>
      <w:r>
        <w:rPr>
          <w:rFonts w:ascii="標楷體" w:eastAsia="標楷體" w:hAnsi="標楷體"/>
          <w:sz w:val="24"/>
          <w:lang w:eastAsia="zh-TW"/>
        </w:rPr>
        <w:t>的樣子，我們繼續聽聽她們的想法。</w:t>
      </w:r>
    </w:p>
    <w:p w14:paraId="38F954C7" w14:textId="77777777" w:rsidR="00650B98" w:rsidRDefault="00000000">
      <w:pPr>
        <w:spacing w:after="120" w:line="360" w:lineRule="auto"/>
        <w:ind w:firstLine="480"/>
        <w:jc w:val="both"/>
        <w:rPr>
          <w:lang w:eastAsia="zh-TW"/>
        </w:rPr>
      </w:pPr>
      <w:r>
        <w:rPr>
          <w:rFonts w:ascii="標楷體" w:eastAsia="標楷體" w:hAnsi="標楷體"/>
          <w:sz w:val="24"/>
          <w:lang w:eastAsia="zh-TW"/>
        </w:rPr>
        <w:t>（示意翻頁進入小劇場3）</w:t>
      </w:r>
    </w:p>
    <w:p w14:paraId="50362E7C" w14:textId="77777777" w:rsidR="00650B98" w:rsidRDefault="00000000">
      <w:pPr>
        <w:spacing w:line="360" w:lineRule="auto"/>
        <w:rPr>
          <w:lang w:eastAsia="zh-TW"/>
        </w:rPr>
      </w:pPr>
      <w:r>
        <w:rPr>
          <w:rFonts w:ascii="微軟正黑體" w:eastAsia="微軟正黑體" w:hAnsi="微軟正黑體"/>
          <w:b/>
          <w:sz w:val="30"/>
          <w:lang w:eastAsia="zh-TW"/>
        </w:rPr>
        <w:t>小劇場3</w:t>
      </w:r>
    </w:p>
    <w:p w14:paraId="49A21CDE"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林雲書：“就算沒有肉瘤，你本身也是個神經病吧？自己不敢殺人，就縱容姜沁殺人。嚷嚷著瘋兔子毀掉了你的人生，但簡菲菲早就離開了，難道不是你自作自受嗎？”</w:t>
      </w:r>
    </w:p>
    <w:p w14:paraId="6B3A57F9"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夏瞳：“如果不是你對林音見死不救，她又怎麼會死！屍體又怎麼會被醉漢踩爛！你才是最該被踩死的垃圾！”</w:t>
      </w:r>
    </w:p>
    <w:p w14:paraId="384DD7CE"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林雲書：“對了，你不是在監獄裡見過廖向冬了嗎？那時你早就知道他是你爹，還不是在霸凌他？在你心裡肉瘤就比親情重要那麼多？”</w:t>
      </w:r>
    </w:p>
    <w:p w14:paraId="1D5CC67D"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簡菲菲：“親情……別搞笑了。你以為做廖向冬的兒子就幸福了？那傢伙從頭到尾都沒有在乎過你，他的眼裡只有妻子文琦，否則怎麼會拋下兒子一個人跑掉。”</w:t>
      </w:r>
    </w:p>
    <w:p w14:paraId="0B377C49"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簡菲菲：“你說討厭我，所以我離開了，我可以接受你咬我，傷害我，但你最後竟然還要殺我？”</w:t>
      </w:r>
    </w:p>
    <w:p w14:paraId="6AA7ABF2" w14:textId="77777777" w:rsidR="00650B98" w:rsidRDefault="00000000">
      <w:pPr>
        <w:spacing w:after="120" w:line="360" w:lineRule="auto"/>
        <w:ind w:firstLine="480"/>
        <w:jc w:val="both"/>
        <w:rPr>
          <w:lang w:eastAsia="zh-TW"/>
        </w:rPr>
      </w:pPr>
      <w:r>
        <w:rPr>
          <w:rFonts w:ascii="標楷體" w:eastAsia="標楷體" w:hAnsi="標楷體"/>
          <w:sz w:val="24"/>
          <w:lang w:eastAsia="zh-TW"/>
        </w:rPr>
        <w:t>“為了一個你剛剛認識的姜沁，一個有血緣關係的姐姐，就要將我當作獵物獻給他。她對你好嗎？她有抱過你嗎？”</w:t>
      </w:r>
    </w:p>
    <w:p w14:paraId="3D7C624B" w14:textId="77777777" w:rsidR="00650B98" w:rsidRDefault="00000000">
      <w:pPr>
        <w:spacing w:after="120" w:line="360" w:lineRule="auto"/>
        <w:ind w:firstLine="480"/>
        <w:jc w:val="both"/>
        <w:rPr>
          <w:lang w:eastAsia="zh-TW"/>
        </w:rPr>
      </w:pPr>
      <w:r>
        <w:rPr>
          <w:rFonts w:ascii="標楷體" w:eastAsia="標楷體" w:hAnsi="標楷體"/>
          <w:sz w:val="24"/>
          <w:lang w:eastAsia="zh-TW"/>
        </w:rPr>
        <w:t>“你和當初被姜沁殺死的小廖，有什麼區別？只不過是隨時可以替代的寵物而已。”</w:t>
      </w:r>
    </w:p>
    <w:p w14:paraId="67D3A8FE"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姜沁：“你不會背叛我的，對嗎？但凡多看簡菲菲一眼，可是會被我殺掉的哦~”</w:t>
      </w:r>
    </w:p>
    <w:p w14:paraId="3E06F8A2"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姜沁：“不過你討厭肉瘤，那跟我有什麼關係？反正你都假扮那麼多年了，就算真的長出個肉瘤也會習慣的吧？</w:t>
      </w:r>
    </w:p>
    <w:p w14:paraId="2C7D28F5"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姜沁：“對了，我們是一起吃掉了母親的腦袋，也許我們一家子本來就是神經病呢？哈哈哈！”</w:t>
      </w:r>
    </w:p>
    <w:p w14:paraId="58990B21" w14:textId="77777777" w:rsidR="00650B98" w:rsidRDefault="00000000">
      <w:pPr>
        <w:spacing w:after="120" w:line="360" w:lineRule="auto"/>
        <w:ind w:firstLine="480"/>
        <w:jc w:val="both"/>
        <w:rPr>
          <w:lang w:eastAsia="zh-TW"/>
        </w:rPr>
      </w:pPr>
      <w:r>
        <w:rPr>
          <w:rFonts w:ascii="標楷體" w:eastAsia="標楷體" w:hAnsi="標楷體"/>
          <w:sz w:val="24"/>
          <w:lang w:eastAsia="zh-TW"/>
        </w:rPr>
        <w:t>①話術：簡辭和王之喻，作為一個領袖，你會怎麼選呢？</w:t>
      </w:r>
    </w:p>
    <w:p w14:paraId="024CDFD0" w14:textId="77777777" w:rsidR="00650B98" w:rsidRDefault="00000000">
      <w:pPr>
        <w:spacing w:after="120" w:line="360" w:lineRule="auto"/>
        <w:ind w:firstLine="480"/>
        <w:jc w:val="both"/>
        <w:rPr>
          <w:lang w:eastAsia="zh-TW"/>
        </w:rPr>
      </w:pPr>
      <w:r>
        <w:rPr>
          <w:rFonts w:ascii="標楷體" w:eastAsia="標楷體" w:hAnsi="標楷體"/>
          <w:sz w:val="24"/>
          <w:lang w:eastAsia="zh-TW"/>
        </w:rPr>
        <w:t>②發放【臺詞卡】24、25 給簡辭、王之喻</w:t>
      </w:r>
    </w:p>
    <w:p w14:paraId="5A32D47A" w14:textId="77777777" w:rsidR="00650B98" w:rsidRDefault="00000000">
      <w:pPr>
        <w:spacing w:after="120" w:line="360" w:lineRule="auto"/>
        <w:ind w:firstLine="480"/>
        <w:jc w:val="both"/>
        <w:rPr>
          <w:lang w:eastAsia="zh-TW"/>
        </w:rPr>
      </w:pPr>
      <w:r>
        <w:rPr>
          <w:rFonts w:ascii="標楷體" w:eastAsia="標楷體" w:hAnsi="標楷體"/>
          <w:sz w:val="24"/>
          <w:lang w:eastAsia="zh-TW"/>
        </w:rPr>
        <w:t>③切換BGM：【Tumult】</w:t>
      </w:r>
    </w:p>
    <w:p w14:paraId="6B0E22B6" w14:textId="77777777" w:rsidR="00650B98" w:rsidRDefault="00000000">
      <w:pPr>
        <w:spacing w:line="360" w:lineRule="auto"/>
        <w:rPr>
          <w:lang w:eastAsia="zh-TW"/>
        </w:rPr>
      </w:pPr>
      <w:r>
        <w:rPr>
          <w:rFonts w:ascii="微軟正黑體" w:eastAsia="微軟正黑體" w:hAnsi="微軟正黑體"/>
          <w:b/>
          <w:sz w:val="30"/>
          <w:lang w:eastAsia="zh-TW"/>
        </w:rPr>
        <w:t>簡辭&amp; 王之喻臺詞卡</w:t>
      </w:r>
    </w:p>
    <w:p w14:paraId="1856A185"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簡辭：我曾說過，愛和恨是不能抵消的，就像我把到刀架在姐姐脖子上時，也覺得姐姐的眼睛真漂亮。</w:t>
      </w:r>
    </w:p>
    <w:p w14:paraId="4E7F3977" w14:textId="77777777" w:rsidR="00650B98" w:rsidRDefault="00000000">
      <w:pPr>
        <w:spacing w:after="120" w:line="360" w:lineRule="auto"/>
        <w:ind w:firstLine="480"/>
        <w:jc w:val="both"/>
        <w:rPr>
          <w:lang w:eastAsia="zh-TW"/>
        </w:rPr>
      </w:pPr>
      <w:r>
        <w:rPr>
          <w:rFonts w:ascii="標楷體" w:eastAsia="標楷體" w:hAnsi="標楷體"/>
          <w:sz w:val="24"/>
          <w:lang w:eastAsia="zh-TW"/>
        </w:rPr>
        <w:t>王之喻：但那是對簡菲菲說的，而不是你，姜沁。</w:t>
      </w:r>
    </w:p>
    <w:p w14:paraId="01CC7562"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簡辭：我靠近你，是因為我想要一個正常的姐姐。</w:t>
      </w:r>
    </w:p>
    <w:p w14:paraId="1BBFDA57" w14:textId="77777777" w:rsidR="00650B98" w:rsidRDefault="00000000">
      <w:pPr>
        <w:spacing w:after="120" w:line="360" w:lineRule="auto"/>
        <w:ind w:firstLine="480"/>
        <w:jc w:val="both"/>
        <w:rPr>
          <w:lang w:eastAsia="zh-TW"/>
        </w:rPr>
      </w:pPr>
      <w:r>
        <w:rPr>
          <w:rFonts w:ascii="標楷體" w:eastAsia="標楷體" w:hAnsi="標楷體"/>
          <w:sz w:val="24"/>
          <w:lang w:eastAsia="zh-TW"/>
        </w:rPr>
        <w:t>王之喻：但你現在這副噁心的模樣，還不如簡菲菲呢……你根本不配做我的姐姐！</w:t>
      </w:r>
    </w:p>
    <w:p w14:paraId="2A27F5C1"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簡辭：是你強迫我吃下了母親文琦的肉瘤，是你讓我變成了最討厭的瘋兔子。</w:t>
      </w:r>
    </w:p>
    <w:p w14:paraId="5A0BB5CB" w14:textId="77777777" w:rsidR="00650B98" w:rsidRDefault="00000000">
      <w:pPr>
        <w:spacing w:after="120" w:line="360" w:lineRule="auto"/>
        <w:ind w:firstLine="480"/>
        <w:jc w:val="both"/>
        <w:rPr>
          <w:lang w:eastAsia="zh-TW"/>
        </w:rPr>
      </w:pPr>
      <w:r>
        <w:rPr>
          <w:rFonts w:ascii="標楷體" w:eastAsia="標楷體" w:hAnsi="標楷體"/>
          <w:sz w:val="24"/>
          <w:lang w:eastAsia="zh-TW"/>
        </w:rPr>
        <w:t>王之喻：還說什麼愛是需要不斷被證明的虛妄，都是放屁！</w:t>
      </w:r>
    </w:p>
    <w:p w14:paraId="0E4A0DEE"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簡辭：就你這種神經病，還想著身邊有人能陪你一輩子嗎？</w:t>
      </w:r>
    </w:p>
    <w:p w14:paraId="4A052D7D" w14:textId="77777777" w:rsidR="00650B98" w:rsidRDefault="00000000">
      <w:pPr>
        <w:spacing w:after="120" w:line="360" w:lineRule="auto"/>
        <w:ind w:firstLine="480"/>
        <w:jc w:val="both"/>
        <w:rPr>
          <w:lang w:eastAsia="zh-TW"/>
        </w:rPr>
      </w:pPr>
      <w:r>
        <w:rPr>
          <w:rFonts w:ascii="標楷體" w:eastAsia="標楷體" w:hAnsi="標楷體"/>
          <w:sz w:val="24"/>
          <w:lang w:eastAsia="zh-TW"/>
        </w:rPr>
        <w:t>王之喻：我以前最恨的就是瘋兔子，現在變成了你！</w:t>
      </w:r>
    </w:p>
    <w:p w14:paraId="43AEFFEF" w14:textId="77777777" w:rsidR="00650B98" w:rsidRDefault="00000000">
      <w:pPr>
        <w:spacing w:line="360" w:lineRule="auto"/>
        <w:rPr>
          <w:lang w:eastAsia="zh-TW"/>
        </w:rPr>
      </w:pPr>
      <w:r>
        <w:rPr>
          <w:rFonts w:ascii="微軟正黑體" w:eastAsia="微軟正黑體" w:hAnsi="微軟正黑體"/>
          <w:b/>
          <w:sz w:val="30"/>
          <w:lang w:eastAsia="zh-TW"/>
        </w:rPr>
        <w:t>簡辭：我們怎麼可能當你的狗？</w:t>
      </w:r>
    </w:p>
    <w:p w14:paraId="2B9D4067" w14:textId="77777777" w:rsidR="00650B98" w:rsidRDefault="00000000">
      <w:pPr>
        <w:spacing w:line="360" w:lineRule="auto"/>
        <w:rPr>
          <w:lang w:eastAsia="zh-TW"/>
        </w:rPr>
      </w:pPr>
      <w:r>
        <w:rPr>
          <w:rFonts w:ascii="微軟正黑體" w:eastAsia="微軟正黑體" w:hAnsi="微軟正黑體"/>
          <w:b/>
          <w:sz w:val="30"/>
          <w:lang w:eastAsia="zh-TW"/>
        </w:rPr>
        <w:lastRenderedPageBreak/>
        <w:t>王之喻：你該死！你的舔狗更該死！</w:t>
      </w:r>
    </w:p>
    <w:p w14:paraId="4ABC7B52" w14:textId="77777777" w:rsidR="00650B98" w:rsidRDefault="00000000">
      <w:pPr>
        <w:spacing w:after="120" w:line="360" w:lineRule="auto"/>
        <w:ind w:firstLine="480"/>
        <w:jc w:val="both"/>
        <w:rPr>
          <w:lang w:eastAsia="zh-TW"/>
        </w:rPr>
      </w:pPr>
      <w:r>
        <w:rPr>
          <w:rFonts w:ascii="標楷體" w:eastAsia="標楷體" w:hAnsi="標楷體"/>
          <w:sz w:val="24"/>
          <w:lang w:eastAsia="zh-TW"/>
        </w:rPr>
        <w:t>話術：</w:t>
      </w:r>
    </w:p>
    <w:p w14:paraId="3BD3D2B4" w14:textId="77777777" w:rsidR="00650B98" w:rsidRDefault="00000000">
      <w:pPr>
        <w:spacing w:after="120" w:line="360" w:lineRule="auto"/>
        <w:ind w:firstLine="480"/>
        <w:jc w:val="both"/>
        <w:rPr>
          <w:lang w:eastAsia="zh-TW"/>
        </w:rPr>
      </w:pPr>
      <w:r>
        <w:rPr>
          <w:rFonts w:ascii="標楷體" w:eastAsia="標楷體" w:hAnsi="標楷體"/>
          <w:sz w:val="24"/>
          <w:lang w:eastAsia="zh-TW"/>
        </w:rPr>
        <w:t>好！這才是我認識的你！因為心中埋下的厭惡甘願付出生命！</w:t>
      </w:r>
    </w:p>
    <w:p w14:paraId="48471C08" w14:textId="77777777" w:rsidR="00650B98" w:rsidRDefault="00000000">
      <w:pPr>
        <w:spacing w:after="120" w:line="360" w:lineRule="auto"/>
        <w:ind w:firstLine="480"/>
        <w:jc w:val="both"/>
        <w:rPr>
          <w:lang w:eastAsia="zh-TW"/>
        </w:rPr>
      </w:pPr>
      <w:r>
        <w:rPr>
          <w:rFonts w:ascii="標楷體" w:eastAsia="標楷體" w:hAnsi="標楷體"/>
          <w:sz w:val="24"/>
          <w:lang w:eastAsia="zh-TW"/>
        </w:rPr>
        <w:t>那你對簡菲菲這個姐姐是怎麼想的呢？我們先聽聽他們的想法。</w:t>
      </w:r>
    </w:p>
    <w:p w14:paraId="6B0B342C" w14:textId="77777777" w:rsidR="00650B98" w:rsidRDefault="00000000">
      <w:pPr>
        <w:spacing w:after="120" w:line="360" w:lineRule="auto"/>
        <w:ind w:firstLine="480"/>
        <w:jc w:val="both"/>
        <w:rPr>
          <w:lang w:eastAsia="zh-TW"/>
        </w:rPr>
      </w:pPr>
      <w:r>
        <w:rPr>
          <w:rFonts w:ascii="標楷體" w:eastAsia="標楷體" w:hAnsi="標楷體"/>
          <w:sz w:val="24"/>
          <w:lang w:eastAsia="zh-TW"/>
        </w:rPr>
        <w:t>（示意翻頁進入小劇場4）</w:t>
      </w:r>
    </w:p>
    <w:p w14:paraId="27DD70F3" w14:textId="77777777" w:rsidR="00650B98" w:rsidRDefault="00000000">
      <w:pPr>
        <w:spacing w:line="360" w:lineRule="auto"/>
        <w:rPr>
          <w:lang w:eastAsia="zh-TW"/>
        </w:rPr>
      </w:pPr>
      <w:r>
        <w:rPr>
          <w:rFonts w:ascii="微軟正黑體" w:eastAsia="微軟正黑體" w:hAnsi="微軟正黑體"/>
          <w:b/>
          <w:sz w:val="30"/>
          <w:lang w:eastAsia="zh-TW"/>
        </w:rPr>
        <w:t>小劇場3</w:t>
      </w:r>
    </w:p>
    <w:p w14:paraId="7542E295"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林雲書：“簡菲菲，我們一次次割下你的肉瘤，也是為了你好。如果能找到治癒瘋兔子的方法，你不也是受益者嗎？”</w:t>
      </w:r>
    </w:p>
    <w:p w14:paraId="21FB52D6"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林雲書：“但你竟然叫我們爸爸媽媽？不不不，我的女兒只有林音。</w:t>
      </w:r>
    </w:p>
    <w:p w14:paraId="41A59403" w14:textId="77777777" w:rsidR="00650B98" w:rsidRDefault="00000000">
      <w:pPr>
        <w:spacing w:after="120" w:line="360" w:lineRule="auto"/>
        <w:ind w:firstLine="480"/>
        <w:jc w:val="both"/>
        <w:rPr>
          <w:lang w:eastAsia="zh-TW"/>
        </w:rPr>
      </w:pPr>
      <w:r>
        <w:rPr>
          <w:rFonts w:ascii="標楷體" w:eastAsia="標楷體" w:hAnsi="標楷體"/>
          <w:sz w:val="24"/>
          <w:lang w:eastAsia="zh-TW"/>
        </w:rPr>
        <w:t>像你這種怪胎，存在的意義就是為了治好林音，否則沒有人願意收養你的。”</w:t>
      </w:r>
    </w:p>
    <w:p w14:paraId="082C20BE"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夏瞳：“林音死了，你已經失去了存在的意義。我那時看到家裡堆滿了你的肉瘤，一個比一個噁心！所以把它們都砸掉！都踩得稀巴爛！呵呵~”</w:t>
      </w:r>
    </w:p>
    <w:p w14:paraId="1FF0D0D9"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簡辭：“你想要知道弟弟會不會擁有與你不同的人生，現在你知道了？</w:t>
      </w:r>
    </w:p>
    <w:p w14:paraId="7488D4AB" w14:textId="77777777" w:rsidR="00650B98" w:rsidRDefault="00000000">
      <w:pPr>
        <w:spacing w:after="120" w:line="360" w:lineRule="auto"/>
        <w:ind w:firstLine="480"/>
        <w:jc w:val="both"/>
        <w:rPr>
          <w:lang w:eastAsia="zh-TW"/>
        </w:rPr>
      </w:pPr>
      <w:r>
        <w:rPr>
          <w:rFonts w:ascii="標楷體" w:eastAsia="標楷體" w:hAnsi="標楷體"/>
          <w:sz w:val="24"/>
          <w:lang w:eastAsia="zh-TW"/>
        </w:rPr>
        <w:t>你弟弟十歲就死了，而我的一輩子都跟你們這些噁心的東西混在了一起！”</w:t>
      </w:r>
    </w:p>
    <w:p w14:paraId="40539B08" w14:textId="77777777" w:rsidR="00650B98" w:rsidRDefault="00000000">
      <w:pPr>
        <w:spacing w:after="120" w:line="360" w:lineRule="auto"/>
        <w:ind w:firstLine="480"/>
        <w:jc w:val="both"/>
        <w:rPr>
          <w:lang w:eastAsia="zh-TW"/>
        </w:rPr>
      </w:pPr>
      <w:r>
        <w:rPr>
          <w:rFonts w:ascii="標楷體" w:eastAsia="標楷體" w:hAnsi="標楷體"/>
          <w:sz w:val="24"/>
          <w:lang w:eastAsia="zh-TW"/>
        </w:rPr>
        <w:t>王之喻：“我只是想要一個正常的姐姐，有那麼難嗎？哦不對，你根本就不是我姐姐，不過是撿來的怪胎。”</w:t>
      </w:r>
    </w:p>
    <w:p w14:paraId="626F65EF"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姜沁：“就是自私又懦弱唄，從小不敢反抗父母，只能偷偷摸摸地將自己的痛苦轉嫁到別人身上。”</w:t>
      </w:r>
    </w:p>
    <w:p w14:paraId="66A66E78"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姜沁：“呵……如果我是你，一定會讓他們活得更痛苦一些給我看。”</w:t>
      </w:r>
    </w:p>
    <w:p w14:paraId="19E8D9F9" w14:textId="77777777" w:rsidR="00650B98" w:rsidRDefault="00000000">
      <w:pPr>
        <w:spacing w:after="120" w:line="360" w:lineRule="auto"/>
        <w:ind w:firstLine="480"/>
        <w:jc w:val="both"/>
        <w:rPr>
          <w:lang w:eastAsia="zh-TW"/>
        </w:rPr>
      </w:pPr>
      <w:r>
        <w:rPr>
          <w:rFonts w:ascii="標楷體" w:eastAsia="標楷體" w:hAnsi="標楷體"/>
          <w:sz w:val="24"/>
          <w:lang w:eastAsia="zh-TW"/>
        </w:rPr>
        <w:t>①話術：</w:t>
      </w:r>
    </w:p>
    <w:p w14:paraId="14FED9E9"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簡菲菲，你穿越到了林音的身體裡，也就是林雲書和夏瞳那個寶貝女兒。而你這看似善良的皮殼之下，又藏著什麼心思呢？</w:t>
      </w:r>
    </w:p>
    <w:p w14:paraId="0FFA78D1" w14:textId="77777777" w:rsidR="00650B98" w:rsidRDefault="00000000">
      <w:pPr>
        <w:spacing w:after="120" w:line="360" w:lineRule="auto"/>
        <w:ind w:firstLine="480"/>
        <w:jc w:val="both"/>
        <w:rPr>
          <w:lang w:eastAsia="zh-TW"/>
        </w:rPr>
      </w:pPr>
      <w:r>
        <w:rPr>
          <w:rFonts w:ascii="標楷體" w:eastAsia="標楷體" w:hAnsi="標楷體"/>
          <w:sz w:val="24"/>
          <w:lang w:eastAsia="zh-TW"/>
        </w:rPr>
        <w:t>②發放【臺詞卡】26 給簡菲菲</w:t>
      </w:r>
    </w:p>
    <w:p w14:paraId="16F9B41C" w14:textId="77777777" w:rsidR="00650B98" w:rsidRDefault="00000000">
      <w:pPr>
        <w:spacing w:line="360" w:lineRule="auto"/>
        <w:rPr>
          <w:lang w:eastAsia="zh-TW"/>
        </w:rPr>
      </w:pPr>
      <w:r>
        <w:rPr>
          <w:rFonts w:ascii="微軟正黑體" w:eastAsia="微軟正黑體" w:hAnsi="微軟正黑體"/>
          <w:b/>
          <w:sz w:val="30"/>
          <w:lang w:eastAsia="zh-TW"/>
        </w:rPr>
        <w:lastRenderedPageBreak/>
        <w:t>簡辭&amp; 王之喻臺詞卡</w:t>
      </w:r>
    </w:p>
    <w:p w14:paraId="047F42E8" w14:textId="77777777" w:rsidR="00650B98" w:rsidRDefault="00000000">
      <w:pPr>
        <w:spacing w:after="120" w:line="360" w:lineRule="auto"/>
        <w:ind w:firstLine="480"/>
        <w:jc w:val="both"/>
        <w:rPr>
          <w:lang w:eastAsia="zh-TW"/>
        </w:rPr>
      </w:pPr>
      <w:r>
        <w:rPr>
          <w:rFonts w:ascii="標楷體" w:eastAsia="標楷體" w:hAnsi="標楷體"/>
          <w:sz w:val="24"/>
          <w:lang w:eastAsia="zh-TW"/>
        </w:rPr>
        <w:t>呵呵……</w:t>
      </w:r>
    </w:p>
    <w:p w14:paraId="2136829E" w14:textId="77777777" w:rsidR="00650B98" w:rsidRDefault="00000000">
      <w:pPr>
        <w:spacing w:after="120" w:line="360" w:lineRule="auto"/>
        <w:ind w:firstLine="480"/>
        <w:jc w:val="both"/>
        <w:rPr>
          <w:lang w:eastAsia="zh-TW"/>
        </w:rPr>
      </w:pPr>
      <w:r>
        <w:rPr>
          <w:rFonts w:ascii="標楷體" w:eastAsia="標楷體" w:hAnsi="標楷體"/>
          <w:sz w:val="24"/>
          <w:lang w:eastAsia="zh-TW"/>
        </w:rPr>
        <w:t>如果林音沒死的話，也許林雲書真的能研製出解藥，也許我會變成一個正常人。</w:t>
      </w:r>
    </w:p>
    <w:p w14:paraId="433DB40D" w14:textId="77777777" w:rsidR="00650B98" w:rsidRDefault="00000000">
      <w:pPr>
        <w:spacing w:after="120" w:line="360" w:lineRule="auto"/>
        <w:ind w:firstLine="480"/>
        <w:jc w:val="both"/>
        <w:rPr>
          <w:lang w:eastAsia="zh-TW"/>
        </w:rPr>
      </w:pPr>
      <w:r>
        <w:rPr>
          <w:rFonts w:ascii="標楷體" w:eastAsia="標楷體" w:hAnsi="標楷體"/>
          <w:sz w:val="24"/>
          <w:lang w:eastAsia="zh-TW"/>
        </w:rPr>
        <w:t>那我是不是應該對這兩個惡魔感恩戴德？！</w:t>
      </w:r>
    </w:p>
    <w:p w14:paraId="31312998" w14:textId="77777777" w:rsidR="00650B98" w:rsidRDefault="00000000">
      <w:pPr>
        <w:spacing w:after="120" w:line="360" w:lineRule="auto"/>
        <w:ind w:firstLine="480"/>
        <w:jc w:val="both"/>
        <w:rPr>
          <w:lang w:eastAsia="zh-TW"/>
        </w:rPr>
      </w:pPr>
      <w:r>
        <w:rPr>
          <w:rFonts w:ascii="標楷體" w:eastAsia="標楷體" w:hAnsi="標楷體"/>
          <w:sz w:val="24"/>
          <w:lang w:eastAsia="zh-TW"/>
        </w:rPr>
        <w:t>那我曾經被一次次割下肉瘤，被鎖在房間裡那麼多年，又算什麼？！</w:t>
      </w:r>
    </w:p>
    <w:p w14:paraId="46158203" w14:textId="77777777" w:rsidR="00650B98" w:rsidRDefault="00000000">
      <w:pPr>
        <w:spacing w:after="120" w:line="360" w:lineRule="auto"/>
        <w:ind w:firstLine="480"/>
        <w:jc w:val="both"/>
        <w:rPr>
          <w:lang w:eastAsia="zh-TW"/>
        </w:rPr>
      </w:pPr>
      <w:r>
        <w:rPr>
          <w:rFonts w:ascii="標楷體" w:eastAsia="標楷體" w:hAnsi="標楷體"/>
          <w:sz w:val="24"/>
          <w:lang w:eastAsia="zh-TW"/>
        </w:rPr>
        <w:t>不！我恨他們！恨不得剁碎了他們！</w:t>
      </w:r>
    </w:p>
    <w:p w14:paraId="4229861B" w14:textId="77777777" w:rsidR="00650B98" w:rsidRDefault="00000000">
      <w:pPr>
        <w:spacing w:after="120" w:line="360" w:lineRule="auto"/>
        <w:ind w:firstLine="480"/>
        <w:jc w:val="both"/>
        <w:rPr>
          <w:lang w:eastAsia="zh-TW"/>
        </w:rPr>
      </w:pPr>
      <w:r>
        <w:rPr>
          <w:rFonts w:ascii="標楷體" w:eastAsia="標楷體" w:hAnsi="標楷體"/>
          <w:sz w:val="24"/>
          <w:lang w:eastAsia="zh-TW"/>
        </w:rPr>
        <w:t>我怎麼可能讓他們一家三口幸福地生活下去？</w:t>
      </w:r>
    </w:p>
    <w:p w14:paraId="4E0A8B8E" w14:textId="77777777" w:rsidR="00650B98" w:rsidRDefault="00000000">
      <w:pPr>
        <w:spacing w:after="120" w:line="360" w:lineRule="auto"/>
        <w:ind w:firstLine="480"/>
        <w:jc w:val="both"/>
        <w:rPr>
          <w:lang w:eastAsia="zh-TW"/>
        </w:rPr>
      </w:pPr>
      <w:r>
        <w:rPr>
          <w:rFonts w:ascii="標楷體" w:eastAsia="標楷體" w:hAnsi="標楷體"/>
          <w:sz w:val="24"/>
          <w:lang w:eastAsia="zh-TW"/>
        </w:rPr>
        <w:t>如果稀釋苦難的代價，是讓林雲書和夏瞳變得幸福，那寧可不要！</w:t>
      </w:r>
    </w:p>
    <w:p w14:paraId="0598A6F3" w14:textId="77777777" w:rsidR="00650B98" w:rsidRDefault="00000000">
      <w:pPr>
        <w:spacing w:after="120" w:line="360" w:lineRule="auto"/>
        <w:ind w:firstLine="480"/>
        <w:jc w:val="both"/>
        <w:rPr>
          <w:lang w:eastAsia="zh-TW"/>
        </w:rPr>
      </w:pPr>
      <w:r>
        <w:rPr>
          <w:rFonts w:ascii="標楷體" w:eastAsia="標楷體" w:hAnsi="標楷體"/>
          <w:sz w:val="24"/>
          <w:lang w:eastAsia="zh-TW"/>
        </w:rPr>
        <w:t>反正弟弟也不需要我了……所以……我要讓林音死！</w:t>
      </w:r>
    </w:p>
    <w:p w14:paraId="4C495C05" w14:textId="77777777" w:rsidR="00650B98" w:rsidRDefault="00000000">
      <w:pPr>
        <w:spacing w:after="120" w:line="360" w:lineRule="auto"/>
        <w:ind w:firstLine="480"/>
        <w:jc w:val="both"/>
        <w:rPr>
          <w:lang w:eastAsia="zh-TW"/>
        </w:rPr>
      </w:pPr>
      <w:r>
        <w:rPr>
          <w:rFonts w:ascii="標楷體" w:eastAsia="標楷體" w:hAnsi="標楷體"/>
          <w:sz w:val="24"/>
          <w:lang w:eastAsia="zh-TW"/>
        </w:rPr>
        <w:t>我要讓林音的死，刺痛你們的一生！</w:t>
      </w:r>
    </w:p>
    <w:p w14:paraId="355BF7F2" w14:textId="77777777" w:rsidR="00650B98" w:rsidRDefault="00000000">
      <w:pPr>
        <w:spacing w:after="120" w:line="360" w:lineRule="auto"/>
        <w:ind w:firstLine="480"/>
        <w:jc w:val="both"/>
        <w:rPr>
          <w:lang w:eastAsia="zh-TW"/>
        </w:rPr>
      </w:pPr>
      <w:r>
        <w:rPr>
          <w:rFonts w:ascii="標楷體" w:eastAsia="標楷體" w:hAnsi="標楷體"/>
          <w:sz w:val="24"/>
          <w:lang w:eastAsia="zh-TW"/>
        </w:rPr>
        <w:t>我要讓你們將自己女兒的肉塊，一點點消化掉！</w:t>
      </w:r>
    </w:p>
    <w:p w14:paraId="2443C75F" w14:textId="77777777" w:rsidR="00650B98" w:rsidRDefault="00000000">
      <w:pPr>
        <w:spacing w:line="360" w:lineRule="auto"/>
        <w:rPr>
          <w:lang w:eastAsia="zh-TW"/>
        </w:rPr>
      </w:pPr>
      <w:r>
        <w:rPr>
          <w:rFonts w:ascii="微軟正黑體" w:eastAsia="微軟正黑體" w:hAnsi="微軟正黑體"/>
          <w:b/>
          <w:sz w:val="30"/>
          <w:lang w:eastAsia="zh-TW"/>
        </w:rPr>
        <w:t>我要你們重蹈覆轍的悲慘人生，誰都別想好過！</w:t>
      </w:r>
    </w:p>
    <w:p w14:paraId="574453CA" w14:textId="77777777" w:rsidR="00650B98" w:rsidRDefault="00000000">
      <w:pPr>
        <w:spacing w:after="120" w:line="360" w:lineRule="auto"/>
        <w:ind w:firstLine="480"/>
        <w:jc w:val="both"/>
        <w:rPr>
          <w:lang w:eastAsia="zh-TW"/>
        </w:rPr>
      </w:pPr>
      <w:r>
        <w:rPr>
          <w:rFonts w:ascii="標楷體" w:eastAsia="標楷體" w:hAnsi="標楷體"/>
          <w:sz w:val="24"/>
          <w:lang w:eastAsia="zh-TW"/>
        </w:rPr>
        <w:t>話術：</w:t>
      </w:r>
    </w:p>
    <w:p w14:paraId="734F42C6"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簡菲菲你說得對，道歉有個屁用！就應該讓那些傷害過你的人，活得痛苦一些給你看！</w:t>
      </w:r>
    </w:p>
    <w:p w14:paraId="42C19054" w14:textId="77777777" w:rsidR="00650B98" w:rsidRDefault="00000000">
      <w:pPr>
        <w:spacing w:after="120" w:line="360" w:lineRule="auto"/>
        <w:ind w:firstLine="480"/>
        <w:jc w:val="both"/>
        <w:rPr>
          <w:lang w:eastAsia="zh-TW"/>
        </w:rPr>
      </w:pPr>
      <w:r>
        <w:rPr>
          <w:rFonts w:ascii="標楷體" w:eastAsia="標楷體" w:hAnsi="標楷體"/>
          <w:sz w:val="24"/>
          <w:lang w:eastAsia="zh-TW"/>
        </w:rPr>
        <w:t>而且你也做到了，林音死了，這兩個折磨你的父母畢生研究也就化為泡影！在那條狹窄的小巷裡，留給夏瞳的，只剩下女兒的一顆肉瘤... 那就聽聽她們怎麼說吧。</w:t>
      </w:r>
    </w:p>
    <w:p w14:paraId="16CABDA9" w14:textId="77777777" w:rsidR="00650B98" w:rsidRDefault="00000000">
      <w:pPr>
        <w:spacing w:after="120" w:line="360" w:lineRule="auto"/>
        <w:ind w:firstLine="480"/>
        <w:jc w:val="both"/>
        <w:rPr>
          <w:lang w:eastAsia="zh-TW"/>
        </w:rPr>
      </w:pPr>
      <w:r>
        <w:rPr>
          <w:rFonts w:ascii="標楷體" w:eastAsia="標楷體" w:hAnsi="標楷體"/>
          <w:sz w:val="24"/>
          <w:lang w:eastAsia="zh-TW"/>
        </w:rPr>
        <w:t>（示意翻頁進入小劇場5）</w:t>
      </w:r>
    </w:p>
    <w:p w14:paraId="7ADAB962" w14:textId="77777777" w:rsidR="00650B98" w:rsidRDefault="00000000">
      <w:pPr>
        <w:spacing w:line="360" w:lineRule="auto"/>
        <w:rPr>
          <w:lang w:eastAsia="zh-TW"/>
        </w:rPr>
      </w:pPr>
      <w:r>
        <w:rPr>
          <w:rFonts w:ascii="微軟正黑體" w:eastAsia="微軟正黑體" w:hAnsi="微軟正黑體"/>
          <w:b/>
          <w:sz w:val="30"/>
          <w:lang w:eastAsia="zh-TW"/>
        </w:rPr>
        <w:t>小劇場 5</w:t>
      </w:r>
    </w:p>
    <w:p w14:paraId="3406DF43"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簡辭：“你知道林音為什麼每天都在校門口徘徊嗎？因為她每天都不願意回家，不願面對你和林雲書那張哭喪的臉。”</w:t>
      </w:r>
    </w:p>
    <w:p w14:paraId="06AFCE28"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姜沁：“如果是我，當初就該簽了那份檔案，讓林音安樂死，沒開智的孩子跟寵物也沒什麼區別，死了一了百了，再生個不就好了。”</w:t>
      </w:r>
    </w:p>
    <w:p w14:paraId="21848C94"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王之喻：“我大概能想象到你看向林音時，那種憐憫的目光……如一把無形的刀，將林音一點點切開，卻一點血都見不到，嘿嘿嘿。”</w:t>
      </w:r>
    </w:p>
    <w:p w14:paraId="7511DE82"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林雲書：“是我保下了林音，是我承諾了要治好她，但我又不是先知，怎麼可能知道未來的事情呢？”</w:t>
      </w:r>
    </w:p>
    <w:p w14:paraId="49920BC6"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林雲書：“我拋棄了道德底線，做到了能做的一切。我沒錯！我從來都沒錯！你憑什麼指責我？”</w:t>
      </w:r>
    </w:p>
    <w:p w14:paraId="02DA9029"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林雲書：“現在好了，女兒最後一絲存在的痕跡都被你砸爛了，呵呵……</w:t>
      </w:r>
    </w:p>
    <w:p w14:paraId="15D93795" w14:textId="77777777" w:rsidR="00650B98" w:rsidRDefault="00000000">
      <w:pPr>
        <w:spacing w:after="120" w:line="360" w:lineRule="auto"/>
        <w:ind w:firstLine="480"/>
        <w:jc w:val="both"/>
        <w:rPr>
          <w:lang w:eastAsia="zh-TW"/>
        </w:rPr>
      </w:pPr>
      <w:r>
        <w:rPr>
          <w:rFonts w:ascii="標楷體" w:eastAsia="標楷體" w:hAnsi="標楷體"/>
          <w:sz w:val="24"/>
          <w:lang w:eastAsia="zh-TW"/>
        </w:rPr>
        <w:t>你真的不配成為她的母親。”</w:t>
      </w:r>
    </w:p>
    <w:p w14:paraId="49361BEF" w14:textId="77777777" w:rsidR="00650B98" w:rsidRDefault="00000000">
      <w:pPr>
        <w:spacing w:after="120" w:line="360" w:lineRule="auto"/>
        <w:ind w:firstLine="480"/>
        <w:jc w:val="both"/>
        <w:rPr>
          <w:lang w:eastAsia="zh-TW"/>
        </w:rPr>
      </w:pPr>
      <w:r>
        <w:rPr>
          <w:rFonts w:ascii="標楷體" w:eastAsia="標楷體" w:hAnsi="標楷體"/>
          <w:sz w:val="24"/>
          <w:lang w:eastAsia="zh-TW"/>
        </w:rPr>
        <w:t>①話術：</w:t>
      </w:r>
    </w:p>
    <w:p w14:paraId="3BDA7146"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夏瞳，你穿越到了陸渺渺的身體裡，並且站在了林音的屍體旁邊。你的前夫一直在說你不配做一個母親，你覺得呢？</w:t>
      </w:r>
    </w:p>
    <w:p w14:paraId="46384EEA" w14:textId="77777777" w:rsidR="00650B98" w:rsidRDefault="00000000">
      <w:pPr>
        <w:spacing w:after="120" w:line="360" w:lineRule="auto"/>
        <w:ind w:firstLine="480"/>
        <w:jc w:val="both"/>
        <w:rPr>
          <w:lang w:eastAsia="zh-TW"/>
        </w:rPr>
      </w:pPr>
      <w:r>
        <w:rPr>
          <w:rFonts w:ascii="標楷體" w:eastAsia="標楷體" w:hAnsi="標楷體"/>
          <w:sz w:val="24"/>
          <w:lang w:eastAsia="zh-TW"/>
        </w:rPr>
        <w:t>②發放【臺詞卡】27 給夏瞳</w:t>
      </w:r>
    </w:p>
    <w:p w14:paraId="79384198" w14:textId="77777777" w:rsidR="00650B98" w:rsidRDefault="00000000">
      <w:pPr>
        <w:spacing w:after="120" w:line="360" w:lineRule="auto"/>
        <w:ind w:firstLine="480"/>
        <w:jc w:val="both"/>
        <w:rPr>
          <w:lang w:eastAsia="zh-TW"/>
        </w:rPr>
      </w:pPr>
      <w:r>
        <w:rPr>
          <w:rFonts w:ascii="標楷體" w:eastAsia="標楷體" w:hAnsi="標楷體"/>
          <w:sz w:val="24"/>
          <w:lang w:eastAsia="zh-TW"/>
        </w:rPr>
        <w:t>③切換BGM：【血 漿 櫻 花】</w:t>
      </w:r>
    </w:p>
    <w:p w14:paraId="7E395535" w14:textId="77777777" w:rsidR="00650B98" w:rsidRDefault="00000000">
      <w:pPr>
        <w:spacing w:line="360" w:lineRule="auto"/>
        <w:rPr>
          <w:lang w:eastAsia="zh-TW"/>
        </w:rPr>
      </w:pPr>
      <w:r>
        <w:rPr>
          <w:rFonts w:ascii="微軟正黑體" w:eastAsia="微軟正黑體" w:hAnsi="微軟正黑體"/>
          <w:b/>
          <w:sz w:val="30"/>
          <w:lang w:eastAsia="zh-TW"/>
        </w:rPr>
        <w:t>夏瞳臺詞卡</w:t>
      </w:r>
    </w:p>
    <w:p w14:paraId="7886CF28" w14:textId="77777777" w:rsidR="00650B98" w:rsidRDefault="00000000">
      <w:pPr>
        <w:spacing w:after="120" w:line="360" w:lineRule="auto"/>
        <w:ind w:firstLine="480"/>
        <w:jc w:val="both"/>
        <w:rPr>
          <w:lang w:eastAsia="zh-TW"/>
        </w:rPr>
      </w:pPr>
      <w:r>
        <w:rPr>
          <w:rFonts w:ascii="標楷體" w:eastAsia="標楷體" w:hAnsi="標楷體"/>
          <w:sz w:val="24"/>
          <w:lang w:eastAsia="zh-TW"/>
        </w:rPr>
        <w:t>如果稀釋痛苦的代價，是要她和女兒徹底分開，那我寧可不要！</w:t>
      </w:r>
    </w:p>
    <w:p w14:paraId="66C629F0" w14:textId="77777777" w:rsidR="00650B98" w:rsidRDefault="00000000">
      <w:pPr>
        <w:spacing w:after="120" w:line="360" w:lineRule="auto"/>
        <w:ind w:firstLine="480"/>
        <w:jc w:val="both"/>
        <w:rPr>
          <w:lang w:eastAsia="zh-TW"/>
        </w:rPr>
      </w:pPr>
      <w:r>
        <w:rPr>
          <w:rFonts w:ascii="標楷體" w:eastAsia="標楷體" w:hAnsi="標楷體"/>
          <w:sz w:val="24"/>
          <w:lang w:eastAsia="zh-TW"/>
        </w:rPr>
        <w:t>什麼服毒自殺？</w:t>
      </w:r>
    </w:p>
    <w:p w14:paraId="5B43D87E" w14:textId="77777777" w:rsidR="00650B98" w:rsidRDefault="00000000">
      <w:pPr>
        <w:spacing w:after="120" w:line="360" w:lineRule="auto"/>
        <w:ind w:firstLine="480"/>
        <w:jc w:val="both"/>
        <w:rPr>
          <w:lang w:eastAsia="zh-TW"/>
        </w:rPr>
      </w:pPr>
      <w:r>
        <w:rPr>
          <w:rFonts w:ascii="標楷體" w:eastAsia="標楷體" w:hAnsi="標楷體"/>
          <w:sz w:val="24"/>
          <w:lang w:eastAsia="zh-TW"/>
        </w:rPr>
        <w:t>如果知道女兒是自殺的，未來身為母親的我應該會很難過吧，會認為是自己對女兒的愛意壓垮了她。</w:t>
      </w:r>
    </w:p>
    <w:p w14:paraId="54D540B9" w14:textId="77777777" w:rsidR="00650B98" w:rsidRDefault="00000000">
      <w:pPr>
        <w:spacing w:after="120" w:line="360" w:lineRule="auto"/>
        <w:ind w:firstLine="480"/>
        <w:jc w:val="both"/>
        <w:rPr>
          <w:lang w:eastAsia="zh-TW"/>
        </w:rPr>
      </w:pPr>
      <w:r>
        <w:rPr>
          <w:rFonts w:ascii="標楷體" w:eastAsia="標楷體" w:hAnsi="標楷體"/>
          <w:sz w:val="24"/>
          <w:lang w:eastAsia="zh-TW"/>
        </w:rPr>
        <w:t>絕對不可以！</w:t>
      </w:r>
    </w:p>
    <w:p w14:paraId="1420E914" w14:textId="77777777" w:rsidR="00650B98" w:rsidRDefault="00000000">
      <w:pPr>
        <w:spacing w:after="120" w:line="360" w:lineRule="auto"/>
        <w:ind w:firstLine="480"/>
        <w:jc w:val="both"/>
        <w:rPr>
          <w:lang w:eastAsia="zh-TW"/>
        </w:rPr>
      </w:pPr>
      <w:r>
        <w:rPr>
          <w:rFonts w:ascii="標楷體" w:eastAsia="標楷體" w:hAnsi="標楷體"/>
          <w:sz w:val="24"/>
          <w:lang w:eastAsia="zh-TW"/>
        </w:rPr>
        <w:t>就是陸渺渺踩死的林音！</w:t>
      </w:r>
    </w:p>
    <w:p w14:paraId="4D9A5F02" w14:textId="77777777" w:rsidR="00650B98" w:rsidRDefault="00000000">
      <w:pPr>
        <w:spacing w:after="120" w:line="360" w:lineRule="auto"/>
        <w:ind w:firstLine="480"/>
        <w:jc w:val="both"/>
        <w:rPr>
          <w:lang w:eastAsia="zh-TW"/>
        </w:rPr>
      </w:pPr>
      <w:r>
        <w:rPr>
          <w:rFonts w:ascii="標楷體" w:eastAsia="標楷體" w:hAnsi="標楷體"/>
          <w:sz w:val="24"/>
          <w:lang w:eastAsia="zh-TW"/>
        </w:rPr>
        <w:t>我永遠會是那個無私偉大的母親，我對女兒的愛，不允許一絲玷汙。</w:t>
      </w:r>
    </w:p>
    <w:p w14:paraId="363BB927" w14:textId="77777777" w:rsidR="00650B98" w:rsidRDefault="00000000">
      <w:pPr>
        <w:spacing w:after="120" w:line="360" w:lineRule="auto"/>
        <w:ind w:firstLine="480"/>
        <w:jc w:val="both"/>
      </w:pPr>
      <w:r>
        <w:rPr>
          <w:rFonts w:ascii="標楷體" w:eastAsia="標楷體" w:hAnsi="標楷體"/>
          <w:sz w:val="24"/>
        </w:rPr>
        <w:t>即使是我自己也不可以。</w:t>
      </w:r>
    </w:p>
    <w:p w14:paraId="2C3AD673"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所以……我抬起腳……</w:t>
      </w:r>
    </w:p>
    <w:p w14:paraId="6841C5FA" w14:textId="77777777" w:rsidR="00650B98" w:rsidRDefault="00000000">
      <w:pPr>
        <w:spacing w:after="120" w:line="360" w:lineRule="auto"/>
        <w:ind w:firstLine="480"/>
        <w:jc w:val="both"/>
        <w:rPr>
          <w:lang w:eastAsia="zh-TW"/>
        </w:rPr>
      </w:pPr>
      <w:r>
        <w:rPr>
          <w:rFonts w:ascii="標楷體" w:eastAsia="標楷體" w:hAnsi="標楷體"/>
          <w:sz w:val="24"/>
          <w:lang w:eastAsia="zh-TW"/>
        </w:rPr>
        <w:t>瘋狂的！連續的！無數次的！</w:t>
      </w:r>
    </w:p>
    <w:p w14:paraId="3E54FD9C"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將林音的胸腔和顱骨都踩得塌陷了下去！</w:t>
      </w:r>
    </w:p>
    <w:p w14:paraId="5D9211D4" w14:textId="77777777" w:rsidR="00650B98" w:rsidRDefault="00000000">
      <w:pPr>
        <w:spacing w:after="120" w:line="360" w:lineRule="auto"/>
        <w:ind w:firstLine="480"/>
        <w:jc w:val="both"/>
        <w:rPr>
          <w:lang w:eastAsia="zh-TW"/>
        </w:rPr>
      </w:pPr>
      <w:r>
        <w:rPr>
          <w:rFonts w:ascii="標楷體" w:eastAsia="標楷體" w:hAnsi="標楷體"/>
          <w:sz w:val="24"/>
          <w:lang w:eastAsia="zh-TW"/>
        </w:rPr>
        <w:t>唯獨留下了那微微跳動的肉瘤，等待著林雲書將它摘走。</w:t>
      </w:r>
    </w:p>
    <w:p w14:paraId="47C2C8C8" w14:textId="77777777" w:rsidR="00650B98" w:rsidRDefault="00000000">
      <w:pPr>
        <w:spacing w:line="360" w:lineRule="auto"/>
        <w:rPr>
          <w:lang w:eastAsia="zh-TW"/>
        </w:rPr>
      </w:pPr>
      <w:r>
        <w:rPr>
          <w:rFonts w:ascii="微軟正黑體" w:eastAsia="微軟正黑體" w:hAnsi="微軟正黑體"/>
          <w:b/>
          <w:sz w:val="30"/>
          <w:lang w:eastAsia="zh-TW"/>
        </w:rPr>
        <w:t>等待著……</w:t>
      </w:r>
    </w:p>
    <w:p w14:paraId="169D8789" w14:textId="77777777" w:rsidR="00650B98" w:rsidRDefault="00000000">
      <w:pPr>
        <w:spacing w:line="360" w:lineRule="auto"/>
        <w:rPr>
          <w:lang w:eastAsia="zh-TW"/>
        </w:rPr>
      </w:pPr>
      <w:r>
        <w:rPr>
          <w:rFonts w:ascii="微軟正黑體" w:eastAsia="微軟正黑體" w:hAnsi="微軟正黑體"/>
          <w:b/>
          <w:sz w:val="30"/>
          <w:lang w:eastAsia="zh-TW"/>
        </w:rPr>
        <w:t>從我身體裡剖下來的血肉，</w:t>
      </w:r>
    </w:p>
    <w:p w14:paraId="3465554F" w14:textId="77777777" w:rsidR="00650B98" w:rsidRDefault="00000000">
      <w:pPr>
        <w:spacing w:line="360" w:lineRule="auto"/>
        <w:rPr>
          <w:lang w:eastAsia="zh-TW"/>
        </w:rPr>
      </w:pPr>
      <w:r>
        <w:rPr>
          <w:rFonts w:ascii="微軟正黑體" w:eastAsia="微軟正黑體" w:hAnsi="微軟正黑體"/>
          <w:b/>
          <w:sz w:val="30"/>
          <w:lang w:eastAsia="zh-TW"/>
        </w:rPr>
        <w:t>再次回到我的身體！</w:t>
      </w:r>
    </w:p>
    <w:p w14:paraId="2E867691" w14:textId="77777777" w:rsidR="00650B98" w:rsidRDefault="00000000">
      <w:pPr>
        <w:spacing w:line="360" w:lineRule="auto"/>
        <w:rPr>
          <w:lang w:eastAsia="zh-TW"/>
        </w:rPr>
      </w:pPr>
      <w:r>
        <w:rPr>
          <w:rFonts w:ascii="微軟正黑體" w:eastAsia="微軟正黑體" w:hAnsi="微軟正黑體"/>
          <w:b/>
          <w:sz w:val="30"/>
          <w:lang w:eastAsia="zh-TW"/>
        </w:rPr>
        <w:t>林音，媽媽愛你~</w:t>
      </w:r>
    </w:p>
    <w:p w14:paraId="777F5B5C" w14:textId="77777777" w:rsidR="00650B98" w:rsidRDefault="00000000">
      <w:pPr>
        <w:spacing w:after="120" w:line="360" w:lineRule="auto"/>
        <w:ind w:firstLine="480"/>
        <w:jc w:val="both"/>
        <w:rPr>
          <w:lang w:eastAsia="zh-TW"/>
        </w:rPr>
      </w:pPr>
      <w:r>
        <w:rPr>
          <w:rFonts w:ascii="標楷體" w:eastAsia="標楷體" w:hAnsi="標楷體"/>
          <w:sz w:val="24"/>
          <w:lang w:eastAsia="zh-TW"/>
        </w:rPr>
        <w:t>話術：</w:t>
      </w:r>
    </w:p>
    <w:p w14:paraId="6BE0CB96" w14:textId="77777777" w:rsidR="00650B98" w:rsidRDefault="00000000">
      <w:pPr>
        <w:spacing w:after="120" w:line="360" w:lineRule="auto"/>
        <w:ind w:firstLine="480"/>
        <w:jc w:val="both"/>
        <w:rPr>
          <w:lang w:eastAsia="zh-TW"/>
        </w:rPr>
      </w:pPr>
      <w:r>
        <w:rPr>
          <w:rFonts w:ascii="標楷體" w:eastAsia="標楷體" w:hAnsi="標楷體"/>
          <w:sz w:val="24"/>
          <w:lang w:eastAsia="zh-TW"/>
        </w:rPr>
        <w:t>呵呵……果然，你們的故事裡根本沒有愛，只有彼此之間爛透的親情。</w:t>
      </w:r>
    </w:p>
    <w:p w14:paraId="29EF1A60"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所以太歲才會選擇你們飛昇，因為你們足夠痛苦，足夠惡毒。不過說來也真是諷刺，我們這樣一群人居然妄想飛昇？</w:t>
      </w:r>
    </w:p>
    <w:p w14:paraId="54D3A978" w14:textId="77777777" w:rsidR="00650B98" w:rsidRDefault="00000000">
      <w:pPr>
        <w:spacing w:line="360" w:lineRule="auto"/>
        <w:rPr>
          <w:lang w:eastAsia="zh-TW"/>
        </w:rPr>
      </w:pPr>
      <w:r>
        <w:rPr>
          <w:rFonts w:ascii="微軟正黑體" w:eastAsia="微軟正黑體" w:hAnsi="微軟正黑體"/>
          <w:b/>
          <w:sz w:val="30"/>
          <w:lang w:eastAsia="zh-TW"/>
        </w:rPr>
        <w:t>Step3：DM 注意事項</w:t>
      </w:r>
    </w:p>
    <w:p w14:paraId="57193D34" w14:textId="77777777" w:rsidR="00650B98" w:rsidRDefault="00000000">
      <w:pPr>
        <w:spacing w:after="120" w:line="360" w:lineRule="auto"/>
        <w:ind w:firstLine="480"/>
        <w:jc w:val="both"/>
        <w:rPr>
          <w:lang w:eastAsia="zh-TW"/>
        </w:rPr>
      </w:pPr>
      <w:r>
        <w:rPr>
          <w:rFonts w:ascii="標楷體" w:eastAsia="標楷體" w:hAnsi="標楷體"/>
          <w:sz w:val="24"/>
          <w:lang w:eastAsia="zh-TW"/>
        </w:rPr>
        <w:t>1、本段小劇場對BGM卡點有一定的要求，所以請根據手冊來進行切換。</w:t>
      </w:r>
    </w:p>
    <w:p w14:paraId="7E4DE135" w14:textId="77777777" w:rsidR="00650B98" w:rsidRDefault="00000000">
      <w:pPr>
        <w:spacing w:after="120" w:line="360" w:lineRule="auto"/>
        <w:ind w:firstLine="480"/>
        <w:jc w:val="both"/>
        <w:rPr>
          <w:lang w:eastAsia="zh-TW"/>
        </w:rPr>
      </w:pPr>
      <w:r>
        <w:rPr>
          <w:rFonts w:ascii="標楷體" w:eastAsia="標楷體" w:hAnsi="標楷體"/>
          <w:sz w:val="24"/>
          <w:lang w:eastAsia="zh-TW"/>
        </w:rPr>
        <w:t>音樂聲可以適當調整大小，烘托氣氛</w:t>
      </w:r>
    </w:p>
    <w:p w14:paraId="0CC5AEFC" w14:textId="77777777" w:rsidR="00650B98" w:rsidRDefault="00000000">
      <w:pPr>
        <w:spacing w:after="120" w:line="360" w:lineRule="auto"/>
        <w:ind w:firstLine="480"/>
        <w:jc w:val="both"/>
        <w:rPr>
          <w:lang w:eastAsia="zh-TW"/>
        </w:rPr>
      </w:pPr>
      <w:r>
        <w:rPr>
          <w:rFonts w:ascii="標楷體" w:eastAsia="標楷體" w:hAnsi="標楷體"/>
          <w:sz w:val="24"/>
          <w:lang w:eastAsia="zh-TW"/>
        </w:rPr>
        <w:t>2、可以配合一些燈光來營造氛圍。</w:t>
      </w:r>
    </w:p>
    <w:p w14:paraId="16D6AF6C" w14:textId="77777777" w:rsidR="00650B98" w:rsidRDefault="00000000">
      <w:pPr>
        <w:spacing w:after="120" w:line="360" w:lineRule="auto"/>
        <w:ind w:firstLine="480"/>
        <w:jc w:val="both"/>
        <w:rPr>
          <w:lang w:eastAsia="zh-TW"/>
        </w:rPr>
      </w:pPr>
      <w:r>
        <w:rPr>
          <w:rFonts w:ascii="標楷體" w:eastAsia="標楷體" w:hAnsi="標楷體"/>
          <w:sz w:val="24"/>
          <w:lang w:eastAsia="zh-TW"/>
        </w:rPr>
        <w:t>3、這段小劇場的意思，是他們都穿越到了過去，但因為自身執念沒有選擇做出任何改變，重蹈覆轍的悲劇人生，誰都別想好過。</w:t>
      </w:r>
    </w:p>
    <w:p w14:paraId="45148CB7" w14:textId="77777777" w:rsidR="00650B98" w:rsidRDefault="00000000">
      <w:pPr>
        <w:rPr>
          <w:lang w:eastAsia="zh-TW"/>
        </w:rPr>
      </w:pPr>
      <w:r>
        <w:rPr>
          <w:lang w:eastAsia="zh-TW"/>
        </w:rPr>
        <w:br w:type="page"/>
      </w:r>
    </w:p>
    <w:p w14:paraId="40671116"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結局演繹</w:t>
      </w:r>
    </w:p>
    <w:p w14:paraId="4D075335" w14:textId="77777777" w:rsidR="00650B98" w:rsidRDefault="00000000">
      <w:pPr>
        <w:spacing w:after="120" w:line="360" w:lineRule="auto"/>
        <w:ind w:firstLine="480"/>
        <w:jc w:val="both"/>
        <w:rPr>
          <w:lang w:eastAsia="zh-TW"/>
        </w:rPr>
      </w:pPr>
      <w:r>
        <w:rPr>
          <w:rFonts w:ascii="標楷體" w:eastAsia="標楷體" w:hAnsi="標楷體"/>
          <w:sz w:val="24"/>
          <w:lang w:eastAsia="zh-TW"/>
        </w:rPr>
        <w:t>本階段會需要燈光和道具（電鋸、面具）配合，DM 在開之前一定要自己先熟悉流程和臺詞。</w:t>
      </w:r>
    </w:p>
    <w:p w14:paraId="2D0FE668" w14:textId="77777777" w:rsidR="00650B98" w:rsidRDefault="00000000">
      <w:pPr>
        <w:spacing w:line="360" w:lineRule="auto"/>
        <w:rPr>
          <w:lang w:eastAsia="zh-TW"/>
        </w:rPr>
      </w:pPr>
      <w:r>
        <w:rPr>
          <w:rFonts w:ascii="微軟正黑體" w:eastAsia="微軟正黑體" w:hAnsi="微軟正黑體"/>
          <w:b/>
          <w:sz w:val="30"/>
          <w:lang w:eastAsia="zh-TW"/>
        </w:rPr>
        <w:t>Step1：臺詞一</w:t>
      </w:r>
    </w:p>
    <w:p w14:paraId="5606E890" w14:textId="77777777" w:rsidR="00650B98" w:rsidRDefault="00000000">
      <w:pPr>
        <w:spacing w:after="120" w:line="360" w:lineRule="auto"/>
        <w:ind w:firstLine="480"/>
        <w:jc w:val="both"/>
        <w:rPr>
          <w:lang w:eastAsia="zh-TW"/>
        </w:rPr>
      </w:pPr>
      <w:r>
        <w:rPr>
          <w:rFonts w:ascii="標楷體" w:eastAsia="標楷體" w:hAnsi="標楷體"/>
          <w:sz w:val="24"/>
          <w:lang w:eastAsia="zh-TW"/>
        </w:rPr>
        <w:t>BGM: 歌曲名：掙脫</w:t>
      </w:r>
    </w:p>
    <w:p w14:paraId="6214D2C6"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簡菲菲，如果不是你肆意調換別人的人生，我們一家三口應該還會幸福地活著吧？</w:t>
      </w:r>
    </w:p>
    <w:p w14:paraId="53E6D670"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和王之喻，你早就知道你是我和文琦的孩子，可你在監獄見到我時反而來霸凌我，在你心裡，對肉瘤的厭惡超越了一切，現在你也變成了自己最討厭的東西！不是說要解脫嗎？最應該殺死的不是你自己嗎？怎麼不解脫了？虛偽，太虛偽了！</w:t>
      </w:r>
    </w:p>
    <w:p w14:paraId="59BD5EBA"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姜沁，你對你母親文琦做了什麼？！砍了她的腦袋，啃掉了凍得發黑的肉瘤！我想文琦肯定也看出來了，你的瘋狂和變態從來都不是源自於肉瘤，而是天生的！</w:t>
      </w:r>
    </w:p>
    <w:p w14:paraId="50E7EFD1" w14:textId="77777777" w:rsidR="00650B98" w:rsidRDefault="00000000">
      <w:pPr>
        <w:spacing w:after="120" w:line="360" w:lineRule="auto"/>
        <w:ind w:firstLine="480"/>
        <w:jc w:val="both"/>
        <w:rPr>
          <w:lang w:eastAsia="zh-TW"/>
        </w:rPr>
      </w:pPr>
      <w:r>
        <w:rPr>
          <w:rFonts w:ascii="標楷體" w:eastAsia="標楷體" w:hAnsi="標楷體"/>
          <w:sz w:val="24"/>
          <w:lang w:eastAsia="zh-TW"/>
        </w:rPr>
        <w:t>還有林雲書和夏瞳，你們真的配成為父母嗎？林音為什麼會自殺，還不是因為你們？</w:t>
      </w:r>
    </w:p>
    <w:p w14:paraId="6CE8147E" w14:textId="77777777" w:rsidR="00650B98" w:rsidRDefault="00000000">
      <w:pPr>
        <w:spacing w:after="120" w:line="360" w:lineRule="auto"/>
        <w:ind w:firstLine="480"/>
        <w:jc w:val="both"/>
        <w:rPr>
          <w:lang w:eastAsia="zh-TW"/>
        </w:rPr>
      </w:pPr>
      <w:r>
        <w:rPr>
          <w:rFonts w:ascii="標楷體" w:eastAsia="標楷體" w:hAnsi="標楷體"/>
          <w:sz w:val="24"/>
          <w:lang w:eastAsia="zh-TW"/>
        </w:rPr>
        <w:t>你們對她的愛，都是建立在對簡菲菲殘忍的虐待之上，所以你們越是愛她，越是讓她感到愧疚。這才最終導致了林音的自殺。</w:t>
      </w:r>
    </w:p>
    <w:p w14:paraId="1E67115F" w14:textId="77777777" w:rsidR="00650B98" w:rsidRDefault="00000000">
      <w:pPr>
        <w:spacing w:after="120" w:line="360" w:lineRule="auto"/>
        <w:ind w:firstLine="480"/>
        <w:jc w:val="both"/>
        <w:rPr>
          <w:lang w:eastAsia="zh-TW"/>
        </w:rPr>
      </w:pPr>
      <w:r>
        <w:rPr>
          <w:rFonts w:ascii="標楷體" w:eastAsia="標楷體" w:hAnsi="標楷體"/>
          <w:sz w:val="24"/>
          <w:lang w:eastAsia="zh-TW"/>
        </w:rPr>
        <w:t>當然，我也不是什麼好東西。</w:t>
      </w:r>
    </w:p>
    <w:p w14:paraId="73123D0E" w14:textId="77777777" w:rsidR="00650B98" w:rsidRDefault="00000000">
      <w:pPr>
        <w:spacing w:after="120" w:line="360" w:lineRule="auto"/>
        <w:ind w:firstLine="480"/>
        <w:jc w:val="both"/>
        <w:rPr>
          <w:lang w:eastAsia="zh-TW"/>
        </w:rPr>
      </w:pPr>
      <w:r>
        <w:rPr>
          <w:rFonts w:ascii="標楷體" w:eastAsia="標楷體" w:hAnsi="標楷體"/>
          <w:sz w:val="24"/>
          <w:lang w:eastAsia="zh-TW"/>
        </w:rPr>
        <w:t>是我殺了文琦，是我拋棄了孩子。</w:t>
      </w:r>
    </w:p>
    <w:p w14:paraId="1DBD303C" w14:textId="77777777" w:rsidR="00650B98" w:rsidRDefault="00000000">
      <w:pPr>
        <w:spacing w:after="120" w:line="360" w:lineRule="auto"/>
        <w:ind w:firstLine="480"/>
        <w:jc w:val="both"/>
        <w:rPr>
          <w:lang w:eastAsia="zh-TW"/>
        </w:rPr>
      </w:pPr>
      <w:r>
        <w:rPr>
          <w:rFonts w:ascii="標楷體" w:eastAsia="標楷體" w:hAnsi="標楷體"/>
          <w:sz w:val="24"/>
          <w:lang w:eastAsia="zh-TW"/>
        </w:rPr>
        <w:t>你們，我們，都是爛人……</w:t>
      </w:r>
    </w:p>
    <w:p w14:paraId="7DF021DE"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簡菲菲說得對，重蹈覆轍的悲劇，人生誰都別想好過！</w:t>
      </w:r>
    </w:p>
    <w:p w14:paraId="00504B12" w14:textId="77777777" w:rsidR="00650B98" w:rsidRDefault="00000000">
      <w:pPr>
        <w:spacing w:after="120" w:line="360" w:lineRule="auto"/>
        <w:ind w:firstLine="480"/>
        <w:jc w:val="both"/>
        <w:rPr>
          <w:lang w:eastAsia="zh-TW"/>
        </w:rPr>
      </w:pPr>
      <w:r>
        <w:rPr>
          <w:rFonts w:ascii="標楷體" w:eastAsia="標楷體" w:hAnsi="標楷體"/>
          <w:sz w:val="24"/>
          <w:lang w:eastAsia="zh-TW"/>
        </w:rPr>
        <w:t>這三分鐘你們沒有改變過去，我也沒有。</w:t>
      </w:r>
    </w:p>
    <w:p w14:paraId="235CAA1D" w14:textId="77777777" w:rsidR="00650B98" w:rsidRDefault="00000000">
      <w:pPr>
        <w:spacing w:after="120" w:line="360" w:lineRule="auto"/>
        <w:ind w:firstLine="480"/>
        <w:jc w:val="both"/>
        <w:rPr>
          <w:lang w:eastAsia="zh-TW"/>
        </w:rPr>
      </w:pPr>
      <w:r>
        <w:rPr>
          <w:rFonts w:ascii="標楷體" w:eastAsia="標楷體" w:hAnsi="標楷體"/>
          <w:sz w:val="24"/>
          <w:lang w:eastAsia="zh-TW"/>
        </w:rPr>
        <w:t>（關閉所有燈光）</w:t>
      </w:r>
    </w:p>
    <w:p w14:paraId="34F6D355" w14:textId="77777777" w:rsidR="00650B98" w:rsidRDefault="00000000">
      <w:pPr>
        <w:spacing w:line="360" w:lineRule="auto"/>
        <w:rPr>
          <w:lang w:eastAsia="zh-TW"/>
        </w:rPr>
      </w:pPr>
      <w:r>
        <w:rPr>
          <w:rFonts w:ascii="微軟正黑體" w:eastAsia="微軟正黑體" w:hAnsi="微軟正黑體"/>
          <w:b/>
          <w:sz w:val="30"/>
          <w:lang w:eastAsia="zh-TW"/>
        </w:rPr>
        <w:t>Step2：臺詞2</w:t>
      </w:r>
    </w:p>
    <w:p w14:paraId="7C163FF6" w14:textId="77777777" w:rsidR="00650B98" w:rsidRDefault="00000000">
      <w:pPr>
        <w:spacing w:after="120" w:line="360" w:lineRule="auto"/>
        <w:ind w:firstLine="480"/>
        <w:jc w:val="both"/>
        <w:rPr>
          <w:lang w:eastAsia="zh-TW"/>
        </w:rPr>
      </w:pPr>
      <w:r>
        <w:rPr>
          <w:rFonts w:ascii="標楷體" w:eastAsia="標楷體" w:hAnsi="標楷體"/>
          <w:sz w:val="24"/>
          <w:lang w:eastAsia="zh-TW"/>
        </w:rPr>
        <w:t>陸江遠說得對，你們這群爛人都該下地獄。</w:t>
      </w:r>
    </w:p>
    <w:p w14:paraId="7CA0C9A2"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（這句話可以慢慢說，因為要邊說邊摸黑戴好面具，拿好電鋸）</w:t>
      </w:r>
    </w:p>
    <w:p w14:paraId="3F644310" w14:textId="77777777" w:rsidR="00650B98" w:rsidRDefault="00000000">
      <w:pPr>
        <w:spacing w:after="120" w:line="360" w:lineRule="auto"/>
        <w:ind w:firstLine="480"/>
        <w:jc w:val="both"/>
        <w:rPr>
          <w:lang w:eastAsia="zh-TW"/>
        </w:rPr>
      </w:pPr>
      <w:r>
        <w:rPr>
          <w:rFonts w:ascii="標楷體" w:eastAsia="標楷體" w:hAnsi="標楷體"/>
          <w:sz w:val="24"/>
          <w:lang w:eastAsia="zh-TW"/>
        </w:rPr>
        <w:t>當我醒過來時，我發現我是一隻瘋兔子！</w:t>
      </w:r>
    </w:p>
    <w:p w14:paraId="046D965B" w14:textId="77777777" w:rsidR="00650B98" w:rsidRDefault="00000000">
      <w:pPr>
        <w:spacing w:after="120" w:line="360" w:lineRule="auto"/>
        <w:ind w:firstLine="480"/>
        <w:jc w:val="both"/>
        <w:rPr>
          <w:lang w:eastAsia="zh-TW"/>
        </w:rPr>
      </w:pPr>
      <w:r>
        <w:rPr>
          <w:rFonts w:ascii="標楷體" w:eastAsia="標楷體" w:hAnsi="標楷體"/>
          <w:sz w:val="24"/>
          <w:lang w:eastAsia="zh-TW"/>
        </w:rPr>
        <w:t>（如果有發光面具，這句話說完卡點開啟，全黑環境下很帥）</w:t>
      </w:r>
    </w:p>
    <w:p w14:paraId="7B2DD6DB" w14:textId="77777777" w:rsidR="00650B98" w:rsidRDefault="00000000">
      <w:pPr>
        <w:spacing w:after="120" w:line="360" w:lineRule="auto"/>
        <w:ind w:firstLine="480"/>
        <w:jc w:val="both"/>
        <w:rPr>
          <w:lang w:eastAsia="zh-TW"/>
        </w:rPr>
      </w:pPr>
      <w:r>
        <w:rPr>
          <w:rFonts w:ascii="標楷體" w:eastAsia="標楷體" w:hAnsi="標楷體"/>
          <w:sz w:val="24"/>
          <w:lang w:eastAsia="zh-TW"/>
        </w:rPr>
        <w:t>我拿起手邊的電鋸，敲響了駕駛室的門...</w:t>
      </w:r>
    </w:p>
    <w:p w14:paraId="2898796F" w14:textId="77777777" w:rsidR="00650B98" w:rsidRDefault="00000000">
      <w:pPr>
        <w:spacing w:after="120" w:line="360" w:lineRule="auto"/>
        <w:ind w:firstLine="480"/>
        <w:jc w:val="both"/>
        <w:rPr>
          <w:lang w:eastAsia="zh-TW"/>
        </w:rPr>
      </w:pPr>
      <w:r>
        <w:rPr>
          <w:rFonts w:ascii="標楷體" w:eastAsia="標楷體" w:hAnsi="標楷體"/>
          <w:sz w:val="24"/>
          <w:lang w:eastAsia="zh-TW"/>
        </w:rPr>
        <w:t>（慢慢貼近玩家，準備怒吼）</w:t>
      </w:r>
    </w:p>
    <w:p w14:paraId="7C77641F" w14:textId="77777777" w:rsidR="00650B98" w:rsidRDefault="00000000">
      <w:pPr>
        <w:spacing w:after="120" w:line="360" w:lineRule="auto"/>
        <w:ind w:firstLine="480"/>
        <w:jc w:val="both"/>
        <w:rPr>
          <w:lang w:eastAsia="zh-TW"/>
        </w:rPr>
      </w:pPr>
      <w:r>
        <w:rPr>
          <w:rFonts w:ascii="標楷體" w:eastAsia="標楷體" w:hAnsi="標楷體"/>
          <w:sz w:val="24"/>
          <w:lang w:eastAsia="zh-TW"/>
        </w:rPr>
        <w:t>你們毀掉了我的家庭，毀掉了我的人生，我怎麼可能會幫你們躲避瘋兔子的追殺？</w:t>
      </w:r>
    </w:p>
    <w:p w14:paraId="0B490070" w14:textId="77777777" w:rsidR="00650B98" w:rsidRDefault="00000000">
      <w:pPr>
        <w:spacing w:after="120" w:line="360" w:lineRule="auto"/>
        <w:ind w:firstLine="480"/>
        <w:jc w:val="both"/>
        <w:rPr>
          <w:lang w:eastAsia="zh-TW"/>
        </w:rPr>
      </w:pPr>
      <w:r>
        <w:rPr>
          <w:rFonts w:ascii="標楷體" w:eastAsia="標楷體" w:hAnsi="標楷體"/>
          <w:sz w:val="24"/>
          <w:lang w:eastAsia="zh-TW"/>
        </w:rPr>
        <w:t>（怒吼）</w:t>
      </w:r>
    </w:p>
    <w:p w14:paraId="0AA26FE1"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所以……我一個一個，割下了你們的腦袋！包括我自己！</w:t>
      </w:r>
    </w:p>
    <w:p w14:paraId="14AABE24" w14:textId="77777777" w:rsidR="00650B98" w:rsidRDefault="00000000">
      <w:pPr>
        <w:spacing w:after="120" w:line="360" w:lineRule="auto"/>
        <w:ind w:firstLine="480"/>
        <w:jc w:val="both"/>
        <w:rPr>
          <w:lang w:eastAsia="zh-TW"/>
        </w:rPr>
      </w:pPr>
      <w:r>
        <w:rPr>
          <w:rFonts w:ascii="標楷體" w:eastAsia="標楷體" w:hAnsi="標楷體"/>
          <w:sz w:val="24"/>
          <w:lang w:eastAsia="zh-TW"/>
        </w:rPr>
        <w:t>（開啟電鋸，指向玩家，隨後抹自己的脖子）</w:t>
      </w:r>
    </w:p>
    <w:p w14:paraId="754D35C7" w14:textId="77777777" w:rsidR="00650B98" w:rsidRDefault="00000000">
      <w:pPr>
        <w:spacing w:after="120" w:line="360" w:lineRule="auto"/>
        <w:ind w:firstLine="480"/>
        <w:jc w:val="both"/>
        <w:rPr>
          <w:lang w:eastAsia="zh-TW"/>
        </w:rPr>
      </w:pPr>
      <w:r>
        <w:rPr>
          <w:rFonts w:ascii="標楷體" w:eastAsia="標楷體" w:hAnsi="標楷體"/>
          <w:sz w:val="24"/>
          <w:lang w:eastAsia="zh-TW"/>
        </w:rPr>
        <w:t>血肉苦楚，白日飛昇！！！！</w:t>
      </w:r>
    </w:p>
    <w:p w14:paraId="2E15172B" w14:textId="77777777" w:rsidR="00650B98" w:rsidRDefault="00000000">
      <w:pPr>
        <w:spacing w:after="120" w:line="360" w:lineRule="auto"/>
        <w:ind w:firstLine="480"/>
        <w:jc w:val="both"/>
        <w:rPr>
          <w:lang w:eastAsia="zh-TW"/>
        </w:rPr>
      </w:pPr>
      <w:r>
        <w:rPr>
          <w:rFonts w:ascii="標楷體" w:eastAsia="標楷體" w:hAnsi="標楷體"/>
          <w:sz w:val="24"/>
          <w:lang w:eastAsia="zh-TW"/>
        </w:rPr>
        <w:t>（請用你最響的聲音，充滿儀式感的朝天喊出來這一句話，宣洩這輩子的痛苦與不甘）</w:t>
      </w:r>
    </w:p>
    <w:p w14:paraId="7A269A78" w14:textId="77777777" w:rsidR="00650B98" w:rsidRDefault="00000000">
      <w:pPr>
        <w:spacing w:after="120" w:line="360" w:lineRule="auto"/>
        <w:ind w:firstLine="480"/>
        <w:jc w:val="both"/>
        <w:rPr>
          <w:lang w:eastAsia="zh-TW"/>
        </w:rPr>
      </w:pPr>
      <w:r>
        <w:rPr>
          <w:rFonts w:ascii="標楷體" w:eastAsia="標楷體" w:hAnsi="標楷體"/>
          <w:sz w:val="24"/>
          <w:lang w:eastAsia="zh-TW"/>
        </w:rPr>
        <w:t>這才是你們的結局，再次恭喜各位飛昇成功！</w:t>
      </w:r>
    </w:p>
    <w:p w14:paraId="3600E33B" w14:textId="77777777" w:rsidR="00650B98" w:rsidRDefault="00000000">
      <w:pPr>
        <w:spacing w:after="120" w:line="360" w:lineRule="auto"/>
        <w:ind w:firstLine="480"/>
        <w:jc w:val="both"/>
        <w:rPr>
          <w:lang w:eastAsia="zh-TW"/>
        </w:rPr>
      </w:pPr>
      <w:r>
        <w:rPr>
          <w:rFonts w:ascii="標楷體" w:eastAsia="標楷體" w:hAnsi="標楷體"/>
          <w:sz w:val="24"/>
          <w:lang w:eastAsia="zh-TW"/>
        </w:rPr>
        <w:t>（關閉電鋸，做謝幕）</w:t>
      </w:r>
    </w:p>
    <w:p w14:paraId="5B1A2F2A" w14:textId="77777777" w:rsidR="00650B98" w:rsidRDefault="00000000">
      <w:pPr>
        <w:spacing w:line="360" w:lineRule="auto"/>
        <w:rPr>
          <w:lang w:eastAsia="zh-TW"/>
        </w:rPr>
      </w:pPr>
      <w:r>
        <w:rPr>
          <w:rFonts w:ascii="微軟正黑體" w:eastAsia="微軟正黑體" w:hAnsi="微軟正黑體"/>
          <w:b/>
          <w:sz w:val="30"/>
          <w:lang w:eastAsia="zh-TW"/>
        </w:rPr>
        <w:t>Step 3：開燈謝幕</w:t>
      </w:r>
    </w:p>
    <w:p w14:paraId="16904B35" w14:textId="77777777" w:rsidR="00650B98" w:rsidRDefault="00000000">
      <w:pPr>
        <w:spacing w:after="120" w:line="360" w:lineRule="auto"/>
        <w:ind w:firstLine="480"/>
        <w:jc w:val="both"/>
        <w:rPr>
          <w:lang w:eastAsia="zh-TW"/>
        </w:rPr>
      </w:pPr>
      <w:r>
        <w:rPr>
          <w:rFonts w:ascii="標楷體" w:eastAsia="標楷體" w:hAnsi="標楷體"/>
          <w:sz w:val="24"/>
          <w:lang w:eastAsia="zh-TW"/>
        </w:rPr>
        <w:t>辛苦大家，今天的故事，到此就全部結束了。</w:t>
      </w:r>
    </w:p>
    <w:p w14:paraId="38A1E7C7" w14:textId="77777777" w:rsidR="00650B98" w:rsidRDefault="00000000">
      <w:pPr>
        <w:spacing w:after="120" w:line="360" w:lineRule="auto"/>
        <w:ind w:firstLine="480"/>
        <w:jc w:val="both"/>
        <w:rPr>
          <w:lang w:eastAsia="zh-TW"/>
        </w:rPr>
      </w:pPr>
      <w:r>
        <w:rPr>
          <w:rFonts w:ascii="標楷體" w:eastAsia="標楷體" w:hAnsi="標楷體"/>
          <w:sz w:val="24"/>
          <w:lang w:eastAsia="zh-TW"/>
        </w:rPr>
        <w:t>我是今天的DM XX。</w:t>
      </w:r>
    </w:p>
    <w:p w14:paraId="3645879F" w14:textId="77777777" w:rsidR="00650B98" w:rsidRDefault="00000000">
      <w:pPr>
        <w:spacing w:after="120" w:line="360" w:lineRule="auto"/>
        <w:ind w:firstLine="480"/>
        <w:jc w:val="both"/>
        <w:rPr>
          <w:lang w:eastAsia="zh-TW"/>
        </w:rPr>
      </w:pPr>
      <w:r>
        <w:rPr>
          <w:rFonts w:ascii="標楷體" w:eastAsia="標楷體" w:hAnsi="標楷體"/>
          <w:sz w:val="24"/>
          <w:lang w:eastAsia="zh-TW"/>
        </w:rPr>
        <w:t>瘋兔子，白又白，砍下腦袋飛起來。</w:t>
      </w:r>
    </w:p>
    <w:p w14:paraId="2470BFCC" w14:textId="77777777" w:rsidR="00650B98" w:rsidRDefault="00000000">
      <w:pPr>
        <w:spacing w:line="360" w:lineRule="auto"/>
        <w:rPr>
          <w:lang w:eastAsia="zh-TW"/>
        </w:rPr>
      </w:pPr>
      <w:r>
        <w:rPr>
          <w:rFonts w:ascii="微軟正黑體" w:eastAsia="微軟正黑體" w:hAnsi="微軟正黑體"/>
          <w:b/>
          <w:sz w:val="30"/>
          <w:lang w:eastAsia="zh-TW"/>
        </w:rPr>
        <w:t>完結撒花！</w:t>
      </w:r>
    </w:p>
    <w:p w14:paraId="147AB134" w14:textId="77777777" w:rsidR="00650B98" w:rsidRDefault="00000000">
      <w:pPr>
        <w:rPr>
          <w:lang w:eastAsia="zh-TW"/>
        </w:rPr>
      </w:pPr>
      <w:r>
        <w:rPr>
          <w:lang w:eastAsia="zh-TW"/>
        </w:rPr>
        <w:br w:type="page"/>
      </w:r>
    </w:p>
    <w:p w14:paraId="41ECE54B"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覆盤</w:t>
      </w:r>
    </w:p>
    <w:p w14:paraId="38253A13" w14:textId="77777777" w:rsidR="00650B98" w:rsidRDefault="00000000">
      <w:pPr>
        <w:spacing w:after="120" w:line="360" w:lineRule="auto"/>
        <w:ind w:firstLine="480"/>
        <w:jc w:val="both"/>
        <w:rPr>
          <w:lang w:eastAsia="zh-TW"/>
        </w:rPr>
      </w:pPr>
      <w:r>
        <w:rPr>
          <w:rFonts w:ascii="標楷體" w:eastAsia="標楷體" w:hAnsi="標楷體"/>
          <w:sz w:val="24"/>
          <w:lang w:eastAsia="zh-TW"/>
        </w:rPr>
        <w:t>正常情況下，這個劇本結束時不太需要覆盤的，只有最後DM 的高能演繹可能會有沒理解的可能，可以在演繹結束後向玩家稍作解釋。如果玩家還有疑問，DM 可根據每個階段的扶車點給予相應的解答，手冊後面也有關於整個劇本框架和劇情的完整覆盤，DM 開本前一定要對整個劇本結構和劇情設定充分了解。</w:t>
      </w:r>
    </w:p>
    <w:p w14:paraId="0731BDDA" w14:textId="77777777" w:rsidR="00650B98" w:rsidRDefault="00000000">
      <w:pPr>
        <w:spacing w:after="120" w:line="360" w:lineRule="auto"/>
        <w:ind w:firstLine="480"/>
        <w:jc w:val="both"/>
        <w:rPr>
          <w:lang w:eastAsia="zh-TW"/>
        </w:rPr>
      </w:pPr>
      <w:r>
        <w:rPr>
          <w:rFonts w:ascii="標楷體" w:eastAsia="標楷體" w:hAnsi="標楷體"/>
          <w:sz w:val="24"/>
          <w:lang w:eastAsia="zh-TW"/>
        </w:rPr>
        <w:t>整個手冊內容看上去會比較繁瑣，但實際操作起來還是非常簡單的，每段話術都給出了建議，前期對帶本節奏還不是很熟的DM 可以完全按照手冊一步步進行，只要提前排過演繹，不省流程，覆盤清晰，效果就一定不錯。</w:t>
      </w:r>
    </w:p>
    <w:p w14:paraId="1A4D0A99" w14:textId="77777777" w:rsidR="00650B98" w:rsidRDefault="00000000">
      <w:pPr>
        <w:spacing w:after="120" w:line="360" w:lineRule="auto"/>
        <w:ind w:firstLine="480"/>
        <w:jc w:val="both"/>
        <w:rPr>
          <w:lang w:eastAsia="zh-TW"/>
        </w:rPr>
      </w:pPr>
      <w:r>
        <w:rPr>
          <w:rFonts w:ascii="標楷體" w:eastAsia="標楷體" w:hAnsi="標楷體"/>
          <w:sz w:val="24"/>
          <w:lang w:eastAsia="zh-TW"/>
        </w:rPr>
        <w:t>本作品的還原相較從前提升了一定難度，所以故事覆盤較長，辛苦請DM 一定看完並理解，清楚了覆盤，啃本也會快很多。</w:t>
      </w:r>
    </w:p>
    <w:p w14:paraId="189C3E1E" w14:textId="77777777" w:rsidR="00650B98" w:rsidRDefault="00000000">
      <w:pPr>
        <w:spacing w:line="360" w:lineRule="auto"/>
        <w:rPr>
          <w:lang w:eastAsia="zh-TW"/>
        </w:rPr>
      </w:pPr>
      <w:r>
        <w:rPr>
          <w:rFonts w:ascii="微軟正黑體" w:eastAsia="微軟正黑體" w:hAnsi="微軟正黑體"/>
          <w:b/>
          <w:sz w:val="30"/>
          <w:lang w:eastAsia="zh-TW"/>
        </w:rPr>
        <w:t>【世界觀】</w:t>
      </w:r>
    </w:p>
    <w:p w14:paraId="3D07B0A8" w14:textId="77777777" w:rsidR="00650B98" w:rsidRDefault="00000000">
      <w:pPr>
        <w:spacing w:after="120" w:line="360" w:lineRule="auto"/>
        <w:ind w:firstLine="480"/>
        <w:jc w:val="both"/>
        <w:rPr>
          <w:lang w:eastAsia="zh-TW"/>
        </w:rPr>
      </w:pPr>
      <w:r>
        <w:rPr>
          <w:rFonts w:ascii="標楷體" w:eastAsia="標楷體" w:hAnsi="標楷體"/>
          <w:sz w:val="24"/>
          <w:lang w:eastAsia="zh-TW"/>
        </w:rPr>
        <w:t>人們常說的“犯太歲”，是以12 年為週期的“本命年”，而所謂的“太歲”也就是天上的一顆虛擬星體——太歲星。太歲是以稀釋人類痛苦為食，祂會往地球播撒種子，也就是“肉太歲”，而太歲星就是由無數“肉太歲”</w:t>
      </w:r>
    </w:p>
    <w:p w14:paraId="6B10F9DD" w14:textId="77777777" w:rsidR="00650B98" w:rsidRDefault="00000000">
      <w:pPr>
        <w:spacing w:after="120" w:line="360" w:lineRule="auto"/>
        <w:ind w:firstLine="480"/>
        <w:jc w:val="both"/>
        <w:rPr>
          <w:lang w:eastAsia="zh-TW"/>
        </w:rPr>
      </w:pPr>
      <w:r>
        <w:rPr>
          <w:rFonts w:ascii="標楷體" w:eastAsia="標楷體" w:hAnsi="標楷體"/>
          <w:sz w:val="24"/>
          <w:lang w:eastAsia="zh-TW"/>
        </w:rPr>
        <w:t>築成的血肉彗星。</w:t>
      </w:r>
    </w:p>
    <w:p w14:paraId="054E9584" w14:textId="77777777" w:rsidR="00650B98" w:rsidRDefault="00000000">
      <w:pPr>
        <w:spacing w:after="120" w:line="360" w:lineRule="auto"/>
        <w:ind w:firstLine="480"/>
        <w:jc w:val="both"/>
        <w:rPr>
          <w:lang w:eastAsia="zh-TW"/>
        </w:rPr>
      </w:pPr>
      <w:r>
        <w:rPr>
          <w:rFonts w:ascii="標楷體" w:eastAsia="標楷體" w:hAnsi="標楷體"/>
          <w:sz w:val="24"/>
          <w:lang w:eastAsia="zh-TW"/>
        </w:rPr>
        <w:t>肉太歲會以人類為宿主依附在人類的頭上，外形為兔耳狀，給宿主帶來痛苦與災禍，宿主也會因此產生一些常人無法理解的“精神類疾病”，該宿主就被稱之為“瘋兔子”。這也就解釋了為什麼在“犯太歲”時你總會感到痛苦、不幸，因為這一年你成為了一隻“瘋兔子”。</w:t>
      </w:r>
    </w:p>
    <w:p w14:paraId="32CA90BE" w14:textId="77777777" w:rsidR="00650B98" w:rsidRDefault="00000000">
      <w:pPr>
        <w:spacing w:after="120" w:line="360" w:lineRule="auto"/>
        <w:ind w:firstLine="480"/>
        <w:jc w:val="both"/>
        <w:rPr>
          <w:lang w:eastAsia="zh-TW"/>
        </w:rPr>
      </w:pPr>
      <w:r>
        <w:rPr>
          <w:rFonts w:ascii="標楷體" w:eastAsia="標楷體" w:hAnsi="標楷體"/>
          <w:sz w:val="24"/>
          <w:lang w:eastAsia="zh-TW"/>
        </w:rPr>
        <w:t>每年農曆十二月二十四日是“送太歲”的日子，這一天肉瘤會帶著宿主的痛苦回憶飛回太歲的懷抱，為祂帶來食物，成為太歲身體的一部分，擁有永恆的生命，而瘋兔子們把這一天稱為“飛昇日”。瘋兔子們只要完</w:t>
      </w:r>
    </w:p>
    <w:p w14:paraId="201F8DCF" w14:textId="77777777" w:rsidR="00650B98" w:rsidRDefault="00000000">
      <w:pPr>
        <w:spacing w:after="120" w:line="360" w:lineRule="auto"/>
        <w:ind w:firstLine="480"/>
        <w:jc w:val="both"/>
        <w:rPr>
          <w:lang w:eastAsia="zh-TW"/>
        </w:rPr>
      </w:pPr>
      <w:r>
        <w:rPr>
          <w:rFonts w:ascii="標楷體" w:eastAsia="標楷體" w:hAnsi="標楷體"/>
          <w:sz w:val="24"/>
          <w:lang w:eastAsia="zh-TW"/>
        </w:rPr>
        <w:t>成了“飛昇儀式”，並被太歲認可擁有了足夠的痛苦，則可白日飛昇。</w:t>
      </w:r>
    </w:p>
    <w:p w14:paraId="75900E4B"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簡單來說，你被太歲選中後會長出兔耳肉瘤，成為瘋兔子，這個肉瘤會擁有你的全部記憶，可以理解為另一個“你”，最後肉瘤會帶著你的記憶和痛苦飛回太歲星，從某種意義上來說，“你”確實物理飛昇並永生了。</w:t>
      </w:r>
    </w:p>
    <w:p w14:paraId="32815A1E" w14:textId="77777777" w:rsidR="00650B98" w:rsidRDefault="00000000">
      <w:pPr>
        <w:spacing w:line="360" w:lineRule="auto"/>
        <w:rPr>
          <w:lang w:eastAsia="zh-TW"/>
        </w:rPr>
      </w:pPr>
      <w:r>
        <w:rPr>
          <w:rFonts w:ascii="微軟正黑體" w:eastAsia="微軟正黑體" w:hAnsi="微軟正黑體"/>
          <w:b/>
          <w:sz w:val="30"/>
          <w:lang w:eastAsia="zh-TW"/>
        </w:rPr>
        <w:t>【故事覆盤】</w:t>
      </w:r>
    </w:p>
    <w:p w14:paraId="276B08F1" w14:textId="77777777" w:rsidR="00650B98" w:rsidRDefault="00000000">
      <w:pPr>
        <w:spacing w:after="120" w:line="360" w:lineRule="auto"/>
        <w:ind w:firstLine="480"/>
        <w:jc w:val="both"/>
        <w:rPr>
          <w:lang w:eastAsia="zh-TW"/>
        </w:rPr>
      </w:pPr>
      <w:r>
        <w:rPr>
          <w:rFonts w:ascii="標楷體" w:eastAsia="標楷體" w:hAnsi="標楷體"/>
          <w:sz w:val="24"/>
          <w:lang w:eastAsia="zh-TW"/>
        </w:rPr>
        <w:t>一、故事梗概（DM 角色故事）</w:t>
      </w:r>
    </w:p>
    <w:p w14:paraId="5042C96F" w14:textId="77777777" w:rsidR="00650B98" w:rsidRDefault="00000000">
      <w:pPr>
        <w:spacing w:after="120" w:line="360" w:lineRule="auto"/>
        <w:ind w:firstLine="480"/>
        <w:jc w:val="both"/>
        <w:rPr>
          <w:lang w:eastAsia="zh-TW"/>
        </w:rPr>
      </w:pPr>
      <w:r>
        <w:rPr>
          <w:rFonts w:ascii="標楷體" w:eastAsia="標楷體" w:hAnsi="標楷體"/>
          <w:sz w:val="24"/>
          <w:lang w:eastAsia="zh-TW"/>
        </w:rPr>
        <w:t>【陸江遠】</w:t>
      </w:r>
    </w:p>
    <w:p w14:paraId="2D3696E5" w14:textId="77777777" w:rsidR="00650B98" w:rsidRDefault="00000000">
      <w:pPr>
        <w:spacing w:after="120" w:line="360" w:lineRule="auto"/>
        <w:ind w:firstLine="480"/>
        <w:jc w:val="both"/>
        <w:rPr>
          <w:lang w:eastAsia="zh-TW"/>
        </w:rPr>
      </w:pPr>
      <w:r>
        <w:rPr>
          <w:rFonts w:ascii="標楷體" w:eastAsia="標楷體" w:hAnsi="標楷體"/>
          <w:sz w:val="24"/>
          <w:lang w:eastAsia="zh-TW"/>
        </w:rPr>
        <w:t>在這個社會上，“瘋兔子”是沒有人權的，醫院可以對瘋兔子見死不救，學校能默許對瘋兔子的霸凌，殺死一隻瘋兔子不需要承擔法律責任。因為他們長著兩條怪異、醜陋的兔耳肉瘤，甚至會給身邊的人也帶來災禍與不幸。</w:t>
      </w:r>
    </w:p>
    <w:p w14:paraId="2247946D" w14:textId="77777777" w:rsidR="00650B98" w:rsidRDefault="00000000">
      <w:pPr>
        <w:spacing w:after="120" w:line="360" w:lineRule="auto"/>
        <w:ind w:firstLine="480"/>
        <w:jc w:val="both"/>
        <w:rPr>
          <w:lang w:eastAsia="zh-TW"/>
        </w:rPr>
      </w:pPr>
      <w:r>
        <w:rPr>
          <w:rFonts w:ascii="標楷體" w:eastAsia="標楷體" w:hAnsi="標楷體"/>
          <w:sz w:val="24"/>
          <w:lang w:eastAsia="zh-TW"/>
        </w:rPr>
        <w:t>一位叫陸江遠的船長想徹底剷除“瘋兔子”。因為他的女兒陸渺渺在18 歲時成為了一隻瘋兔子，一日陸江遠的妻子哮喘發作，而陸渺渺因肉瘤帶來的病症（大概就是喜歡屍體，享受體溫流逝的感覺）沒有救自己的母親，最終導致了母親的死亡，因此陸江遠十分痛恨陸渺渺，更痛恨瘋兔子。</w:t>
      </w:r>
    </w:p>
    <w:p w14:paraId="2F15ED25" w14:textId="77777777" w:rsidR="00650B98" w:rsidRDefault="00000000">
      <w:pPr>
        <w:spacing w:after="120" w:line="360" w:lineRule="auto"/>
        <w:ind w:firstLine="480"/>
        <w:jc w:val="both"/>
        <w:rPr>
          <w:lang w:eastAsia="zh-TW"/>
        </w:rPr>
      </w:pPr>
      <w:r>
        <w:rPr>
          <w:rFonts w:ascii="標楷體" w:eastAsia="標楷體" w:hAnsi="標楷體"/>
          <w:sz w:val="24"/>
          <w:lang w:eastAsia="zh-TW"/>
        </w:rPr>
        <w:t>不久後陸江遠創辦了一個互助會，召集許多瘋兔子參與其中，明面上是瘋兔子互相幫助的地方，但實際上是為了給瘋兔子建立一個信仰，不斷給予他們希望，最後徹底毀掉他們。</w:t>
      </w:r>
    </w:p>
    <w:p w14:paraId="77376C38" w14:textId="77777777" w:rsidR="00650B98" w:rsidRDefault="00000000">
      <w:pPr>
        <w:spacing w:after="120" w:line="360" w:lineRule="auto"/>
        <w:ind w:firstLine="480"/>
        <w:jc w:val="both"/>
        <w:rPr>
          <w:lang w:eastAsia="zh-TW"/>
        </w:rPr>
      </w:pPr>
      <w:r>
        <w:rPr>
          <w:rFonts w:ascii="標楷體" w:eastAsia="標楷體" w:hAnsi="標楷體"/>
          <w:sz w:val="24"/>
          <w:lang w:eastAsia="zh-TW"/>
        </w:rPr>
        <w:t>就在今年，陸江遠聲稱要在十二月二十四日，帶領瘋兔子們在海上舉行“飛昇儀式”，但事實上陸江遠不是瘋兔子，他從來不知道瘋兔子口中的飛昇是什麼，也從來不相信真的有飛昇儀式，他只是為了聚集瘋兔子們，然後一起消失在深海，為妻子陪葬，為還是正常人時的陸渺渺陪葬。</w:t>
      </w:r>
    </w:p>
    <w:p w14:paraId="243FA0FF" w14:textId="77777777" w:rsidR="00650B98" w:rsidRDefault="00000000">
      <w:pPr>
        <w:spacing w:after="120" w:line="360" w:lineRule="auto"/>
        <w:ind w:firstLine="480"/>
        <w:jc w:val="both"/>
        <w:rPr>
          <w:lang w:eastAsia="zh-TW"/>
        </w:rPr>
      </w:pPr>
      <w:r>
        <w:rPr>
          <w:rFonts w:ascii="標楷體" w:eastAsia="標楷體" w:hAnsi="標楷體"/>
          <w:sz w:val="24"/>
          <w:lang w:eastAsia="zh-TW"/>
        </w:rPr>
        <w:t>【廖向冬】</w:t>
      </w:r>
    </w:p>
    <w:p w14:paraId="38102BD5" w14:textId="77777777" w:rsidR="00650B98" w:rsidRDefault="00000000">
      <w:pPr>
        <w:spacing w:after="120" w:line="360" w:lineRule="auto"/>
        <w:ind w:firstLine="480"/>
        <w:jc w:val="both"/>
        <w:rPr>
          <w:lang w:eastAsia="zh-TW"/>
        </w:rPr>
      </w:pPr>
      <w:r>
        <w:rPr>
          <w:rFonts w:ascii="標楷體" w:eastAsia="標楷體" w:hAnsi="標楷體"/>
          <w:sz w:val="24"/>
          <w:lang w:eastAsia="zh-TW"/>
        </w:rPr>
        <w:t>除了船長陸江遠和那群為了飛昇而自願登船的瘋兔子們外，姜沁、簡</w:t>
      </w:r>
    </w:p>
    <w:p w14:paraId="5F6E5202" w14:textId="77777777" w:rsidR="00650B98" w:rsidRDefault="00000000">
      <w:pPr>
        <w:spacing w:after="120" w:line="360" w:lineRule="auto"/>
        <w:ind w:firstLine="480"/>
        <w:jc w:val="both"/>
        <w:rPr>
          <w:lang w:eastAsia="zh-TW"/>
        </w:rPr>
      </w:pPr>
      <w:r>
        <w:rPr>
          <w:rFonts w:ascii="標楷體" w:eastAsia="標楷體" w:hAnsi="標楷體"/>
          <w:sz w:val="24"/>
          <w:lang w:eastAsia="zh-TW"/>
        </w:rPr>
        <w:t>辭（後改名叫王之喻）、簡菲菲、林雲書、夏瞳五人也登上了這艘遊輪，為了殺自己想殺的人。</w:t>
      </w:r>
    </w:p>
    <w:p w14:paraId="264D0972"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就在遊輪要撞向礁石前二十分鐘，陸江遠被毒死，眾人前往駕駛室調整航線，也發現了此前被綁在此處的瘋兔子——廖向冬，此時突然又有一隻瘋兔子提著電鋸衝進來殺死了眾人，也意外地開啟了飛昇儀式。</w:t>
      </w:r>
    </w:p>
    <w:p w14:paraId="74701169" w14:textId="77777777" w:rsidR="00650B98" w:rsidRDefault="00000000">
      <w:pPr>
        <w:spacing w:after="120" w:line="360" w:lineRule="auto"/>
        <w:ind w:firstLine="480"/>
        <w:jc w:val="both"/>
        <w:rPr>
          <w:lang w:eastAsia="zh-TW"/>
        </w:rPr>
      </w:pPr>
      <w:r>
        <w:rPr>
          <w:rFonts w:ascii="標楷體" w:eastAsia="標楷體" w:hAnsi="標楷體"/>
          <w:sz w:val="24"/>
          <w:lang w:eastAsia="zh-TW"/>
        </w:rPr>
        <w:t>有因果牽扯的人會被拉進同一場儀式當中，而廖向冬和玩家所扮演的角色們就處在了同一場儀式。先說說DM 扮演的廖向冬和他們之間的因果。</w:t>
      </w:r>
    </w:p>
    <w:p w14:paraId="0A58CF6D" w14:textId="77777777" w:rsidR="00650B98" w:rsidRDefault="00000000">
      <w:pPr>
        <w:spacing w:after="120" w:line="360" w:lineRule="auto"/>
        <w:ind w:firstLine="480"/>
        <w:jc w:val="both"/>
        <w:rPr>
          <w:lang w:eastAsia="zh-TW"/>
        </w:rPr>
      </w:pPr>
      <w:r>
        <w:rPr>
          <w:rFonts w:ascii="標楷體" w:eastAsia="標楷體" w:hAnsi="標楷體"/>
          <w:sz w:val="24"/>
          <w:lang w:eastAsia="zh-TW"/>
        </w:rPr>
        <w:t>廖向冬最開始還是一個正常人，是一名法官，生理厭惡瘋兔子，始終堅持瘋兔子沒有人權。他和同為正常人的妻子文琦在一間出租屋裡幸福地生活，直到生下了一個瘋兔子男孩——小廖。但實際上小廖是正常人，是簡菲菲偷偷調換成了一隻瘋兔子。</w:t>
      </w:r>
    </w:p>
    <w:p w14:paraId="0C1A39D4" w14:textId="77777777" w:rsidR="00650B98" w:rsidRDefault="00000000">
      <w:pPr>
        <w:spacing w:after="120" w:line="360" w:lineRule="auto"/>
        <w:ind w:firstLine="480"/>
        <w:jc w:val="both"/>
        <w:rPr>
          <w:lang w:eastAsia="zh-TW"/>
        </w:rPr>
      </w:pPr>
      <w:r>
        <w:rPr>
          <w:rFonts w:ascii="標楷體" w:eastAsia="標楷體" w:hAnsi="標楷體"/>
          <w:sz w:val="24"/>
          <w:lang w:eastAsia="zh-TW"/>
        </w:rPr>
        <w:t>隨後廖向冬帶著妻子和孩子離開了原本的住處，搬到了更加隱蔽的出租屋，但文琦之前的孩子姜沁一直在視奸著他們一家三口，姜沁小時候被文琦拋棄，心生殺意，提著刀來到他們一家三口新住處的時候，發現文琦已經死了，便帶走了那個瘋兔子嬰兒和文琦的頭顱。</w:t>
      </w:r>
    </w:p>
    <w:p w14:paraId="65293A74" w14:textId="77777777" w:rsidR="00650B98" w:rsidRDefault="00000000">
      <w:pPr>
        <w:spacing w:after="120" w:line="360" w:lineRule="auto"/>
        <w:ind w:firstLine="480"/>
        <w:jc w:val="both"/>
        <w:rPr>
          <w:lang w:eastAsia="zh-TW"/>
        </w:rPr>
      </w:pPr>
      <w:r>
        <w:rPr>
          <w:rFonts w:ascii="標楷體" w:eastAsia="標楷體" w:hAnsi="標楷體"/>
          <w:sz w:val="24"/>
          <w:lang w:eastAsia="zh-TW"/>
        </w:rPr>
        <w:t>文琦是被廖向冬殺死的，因為文琦曾經對廖向冬說過“如果我變成瘋兔子，你一定要殺了我”，還說過“我自己身體裡結出的苦果我要自己消化掉”，但廖向冬一直深愛著文琦，所以廖向冬和文琦一起“消化了苦果”，也就是吃下了小廖的肉瘤，但他們不知道吃下肉瘤就會變成瘋兔子，這也就是為什麼後來廖向冬和文琦都變成了瘋兔子。而廖向冬也遵守諾言殺死了變成瘋兔子的文琦，因此入獄，遇見了自己真正的孩子——簡辭（王之喻）。</w:t>
      </w:r>
    </w:p>
    <w:p w14:paraId="79B45612"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簡辭（王之喻）同樣生理厭惡瘋兔子，他是廖向冬和文琦的親生孩子，是一個正常人，但就算如此，簡辭（王之喻）對肉瘤的厭惡也超越了一切，瘋狂地霸凌廖向冬。</w:t>
      </w:r>
    </w:p>
    <w:p w14:paraId="1656D9E4" w14:textId="77777777" w:rsidR="00650B98" w:rsidRDefault="00000000">
      <w:pPr>
        <w:spacing w:after="120" w:line="360" w:lineRule="auto"/>
        <w:ind w:firstLine="480"/>
        <w:jc w:val="both"/>
        <w:rPr>
          <w:lang w:eastAsia="zh-TW"/>
        </w:rPr>
      </w:pPr>
      <w:r>
        <w:rPr>
          <w:rFonts w:ascii="標楷體" w:eastAsia="標楷體" w:hAnsi="標楷體"/>
          <w:sz w:val="24"/>
          <w:lang w:eastAsia="zh-TW"/>
        </w:rPr>
        <w:t>後來林雲書和夏瞳為了做實驗，抓走了廖向冬關起來折磨，還硬生生地挖走了他的肉瘤。</w:t>
      </w:r>
    </w:p>
    <w:p w14:paraId="1CF1C24B" w14:textId="77777777" w:rsidR="00650B98" w:rsidRDefault="00000000">
      <w:pPr>
        <w:spacing w:after="120" w:line="360" w:lineRule="auto"/>
        <w:ind w:firstLine="480"/>
        <w:jc w:val="both"/>
        <w:rPr>
          <w:lang w:eastAsia="zh-TW"/>
        </w:rPr>
      </w:pPr>
      <w:r>
        <w:rPr>
          <w:rFonts w:ascii="標楷體" w:eastAsia="標楷體" w:hAnsi="標楷體"/>
          <w:sz w:val="24"/>
          <w:lang w:eastAsia="zh-TW"/>
        </w:rPr>
        <w:t>近日，廖向冬聽說陸江遠舉辦了一場飛昇儀式，他期待著神明能夠接納自己，認為文琦就在另一個世界等待著自己，於是來到了這艘遊輪上。</w:t>
      </w:r>
    </w:p>
    <w:p w14:paraId="01B76F26" w14:textId="77777777" w:rsidR="00650B98" w:rsidRDefault="00000000">
      <w:pPr>
        <w:spacing w:after="120" w:line="360" w:lineRule="auto"/>
        <w:ind w:firstLine="480"/>
        <w:jc w:val="both"/>
        <w:rPr>
          <w:lang w:eastAsia="zh-TW"/>
        </w:rPr>
      </w:pPr>
      <w:r>
        <w:rPr>
          <w:rFonts w:ascii="標楷體" w:eastAsia="標楷體" w:hAnsi="標楷體"/>
          <w:sz w:val="24"/>
          <w:lang w:eastAsia="zh-TW"/>
        </w:rPr>
        <w:t>那這場儀式的其他人又有什麼因果牽扯？接下來我們透過每個人的殺人動機來引出每個人的故事。</w:t>
      </w:r>
    </w:p>
    <w:p w14:paraId="752FA53F" w14:textId="77777777" w:rsidR="00650B98" w:rsidRDefault="00000000">
      <w:pPr>
        <w:spacing w:after="120" w:line="360" w:lineRule="auto"/>
        <w:ind w:firstLine="480"/>
        <w:jc w:val="both"/>
        <w:rPr>
          <w:lang w:eastAsia="zh-TW"/>
        </w:rPr>
      </w:pPr>
      <w:r>
        <w:rPr>
          <w:rFonts w:ascii="標楷體" w:eastAsia="標楷體" w:hAnsi="標楷體"/>
          <w:sz w:val="24"/>
          <w:lang w:eastAsia="zh-TW"/>
        </w:rPr>
        <w:t>二、個人故事（玩家角色故事）</w:t>
      </w:r>
    </w:p>
    <w:p w14:paraId="3FE354AE"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【簡菲菲殺林雲書】</w:t>
      </w:r>
    </w:p>
    <w:p w14:paraId="0F346C42"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和夏瞳原本是一對幸福的夫妻，並生下了一個女兒，取名叫林音，但林音是一隻天生的瘋兔子。夏瞳在林音出生時發現了自己的孩子是一隻瘋兔子，在痛苦糾結於是否要放棄孩子的時候，林雲書說自己一定能夠研究出治好女兒的辦法，於是二人將孩子留了下來，將其養大成人。</w:t>
      </w:r>
    </w:p>
    <w:p w14:paraId="6929D9AB"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林雲書和夏瞳的研究需要挖下瘋兔子的肉瘤作為實驗樣本，但他們一定不會讓女兒成為這隻小白鼠，便在路邊撿來了一個沒人要的瘋兔子女孩，取名為簡菲菲，多年後還撿來了瘋兔子男孩，取名為簡辭。</w:t>
      </w:r>
    </w:p>
    <w:p w14:paraId="05907015"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被林雲書和夏瞳反反覆覆地挖下頭頂的肉瘤做研究，承受非人的痛苦，一旦有一絲反抗的念頭，就會被林雲書虐待、折磨，以此往復整整二十年。因為肉瘤是取之不盡的，所以實驗物件暫時還沒落到簡辭的頭上。</w:t>
      </w:r>
    </w:p>
    <w:p w14:paraId="11288BE1" w14:textId="77777777" w:rsidR="00650B98" w:rsidRDefault="00000000">
      <w:pPr>
        <w:spacing w:after="120" w:line="360" w:lineRule="auto"/>
        <w:ind w:firstLine="480"/>
        <w:jc w:val="both"/>
        <w:rPr>
          <w:lang w:eastAsia="zh-TW"/>
        </w:rPr>
      </w:pPr>
      <w:r>
        <w:rPr>
          <w:rFonts w:ascii="標楷體" w:eastAsia="標楷體" w:hAnsi="標楷體"/>
          <w:sz w:val="24"/>
          <w:lang w:eastAsia="zh-TW"/>
        </w:rPr>
        <w:t>這便是簡菲菲殺林雲書的動機。</w:t>
      </w:r>
    </w:p>
    <w:p w14:paraId="5B8AFDB2" w14:textId="77777777" w:rsidR="00650B98" w:rsidRDefault="00000000">
      <w:pPr>
        <w:spacing w:after="120" w:line="360" w:lineRule="auto"/>
        <w:ind w:firstLine="480"/>
        <w:jc w:val="both"/>
        <w:rPr>
          <w:lang w:eastAsia="zh-TW"/>
        </w:rPr>
      </w:pPr>
      <w:r>
        <w:rPr>
          <w:rFonts w:ascii="標楷體" w:eastAsia="標楷體" w:hAnsi="標楷體"/>
          <w:sz w:val="24"/>
          <w:lang w:eastAsia="zh-TW"/>
        </w:rPr>
        <w:t>【林雲書殺夏瞳】</w:t>
      </w:r>
    </w:p>
    <w:p w14:paraId="7E337006" w14:textId="77777777" w:rsidR="00650B98" w:rsidRDefault="00000000">
      <w:pPr>
        <w:spacing w:after="120" w:line="360" w:lineRule="auto"/>
        <w:ind w:firstLine="480"/>
        <w:jc w:val="both"/>
        <w:rPr>
          <w:lang w:eastAsia="zh-TW"/>
        </w:rPr>
      </w:pPr>
      <w:r>
        <w:rPr>
          <w:rFonts w:ascii="標楷體" w:eastAsia="標楷體" w:hAnsi="標楷體"/>
          <w:sz w:val="24"/>
          <w:lang w:eastAsia="zh-TW"/>
        </w:rPr>
        <w:t>但林音身為一隻瘋兔子，註定了她這二十年不會好過，因為肉瘤的緣故，她的心靈永遠長不大，始終把自己當作一個小孩子。</w:t>
      </w:r>
    </w:p>
    <w:p w14:paraId="165D98A2" w14:textId="77777777" w:rsidR="00650B98" w:rsidRDefault="00000000">
      <w:pPr>
        <w:spacing w:after="120" w:line="360" w:lineRule="auto"/>
        <w:ind w:firstLine="480"/>
        <w:jc w:val="both"/>
        <w:rPr>
          <w:lang w:eastAsia="zh-TW"/>
        </w:rPr>
      </w:pPr>
      <w:r>
        <w:rPr>
          <w:rFonts w:ascii="標楷體" w:eastAsia="標楷體" w:hAnsi="標楷體"/>
          <w:sz w:val="24"/>
          <w:lang w:eastAsia="zh-TW"/>
        </w:rPr>
        <w:t>林音本質是善良的，她只想如同身邊的孩子們一樣到學校上學、交朋友，可學校那群正常人並不這麼認為，瘋兔子只會被認作“不祥”，所以</w:t>
      </w:r>
    </w:p>
    <w:p w14:paraId="1FB53B79" w14:textId="77777777" w:rsidR="00650B98" w:rsidRDefault="00000000">
      <w:pPr>
        <w:spacing w:after="120" w:line="360" w:lineRule="auto"/>
        <w:ind w:firstLine="480"/>
        <w:jc w:val="both"/>
        <w:rPr>
          <w:lang w:eastAsia="zh-TW"/>
        </w:rPr>
      </w:pPr>
      <w:r>
        <w:rPr>
          <w:rFonts w:ascii="標楷體" w:eastAsia="標楷體" w:hAnsi="標楷體"/>
          <w:sz w:val="24"/>
          <w:lang w:eastAsia="zh-TW"/>
        </w:rPr>
        <w:t>林音被禁止進入校園，還被學生霸凌，情節最嚴重的就是船長陸江遠的女兒陸渺渺。</w:t>
      </w:r>
    </w:p>
    <w:p w14:paraId="06B7426A" w14:textId="77777777" w:rsidR="00650B98" w:rsidRDefault="00000000">
      <w:pPr>
        <w:spacing w:after="120" w:line="360" w:lineRule="auto"/>
        <w:ind w:firstLine="480"/>
        <w:jc w:val="both"/>
        <w:rPr>
          <w:lang w:eastAsia="zh-TW"/>
        </w:rPr>
      </w:pPr>
      <w:r>
        <w:rPr>
          <w:rFonts w:ascii="標楷體" w:eastAsia="標楷體" w:hAnsi="標楷體"/>
          <w:sz w:val="24"/>
          <w:lang w:eastAsia="zh-TW"/>
        </w:rPr>
        <w:t>可林音始終幻想著自己終有一日能被接受、被理解、被接納，她日復一日地揹著書包站在學校門口，即使被保安驅趕也久久不願離開。待到放學，她才轉身融入人群，回到家中在父母林雲書和夏瞳面前扮演著開心。</w:t>
      </w:r>
    </w:p>
    <w:p w14:paraId="3F7B8B7D" w14:textId="77777777" w:rsidR="00650B98" w:rsidRDefault="00000000">
      <w:pPr>
        <w:spacing w:after="120" w:line="360" w:lineRule="auto"/>
        <w:ind w:firstLine="480"/>
        <w:jc w:val="both"/>
        <w:rPr>
          <w:lang w:eastAsia="zh-TW"/>
        </w:rPr>
      </w:pPr>
      <w:r>
        <w:rPr>
          <w:rFonts w:ascii="標楷體" w:eastAsia="標楷體" w:hAnsi="標楷體"/>
          <w:sz w:val="24"/>
          <w:lang w:eastAsia="zh-TW"/>
        </w:rPr>
        <w:t>在研究即將成功之時，終究還是傳來噩耗——林音死了，被陸渺渺霸凌至死，甚至在法庭上，法官廖向冬因為死者是瘋兔子的理由，判處施暴者陸渺渺無罪。但實際上並不是陸渺渺殺的，只是因為夏瞳和林雲書始終全身心地投入到研究當中，從來沒有真正瞭解過女兒，所以不瞭解事情的全貌，林音具體死因我們一會兒再瞭解。</w:t>
      </w:r>
    </w:p>
    <w:p w14:paraId="01A30FFB"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夏瞳認為林雲書繼續研究治好瘋兔子已經沒有任何意義，他們這20 年的研究只是為了治好女兒，還她一個正常的人生，而當女兒死去的那一刻，這一切都失去了意義，於是夏瞳把林雲書的實驗室砸了個稀巴爛，離開了林雲書，還放走了簡菲菲和簡辭。</w:t>
      </w:r>
    </w:p>
    <w:p w14:paraId="67A8D44B"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認為是這個世界畸形的認知毀掉了女兒，她要報復這個世界，既然瘋兔子被視為異類，那就讓整個世界成為異類！於是夏瞳抓走了變成瘋兔子的廖向冬，挖下他的肉瘤，研究出瞭如何讓正常人變成瘋兔子，併成功地讓霸凌自己女兒的陸渺渺變成了瘋兔子。</w:t>
      </w:r>
    </w:p>
    <w:p w14:paraId="52E51F5B" w14:textId="77777777" w:rsidR="00650B98" w:rsidRDefault="00000000">
      <w:pPr>
        <w:spacing w:after="120" w:line="360" w:lineRule="auto"/>
        <w:ind w:firstLine="480"/>
        <w:jc w:val="both"/>
        <w:rPr>
          <w:lang w:eastAsia="zh-TW"/>
        </w:rPr>
      </w:pPr>
      <w:r>
        <w:rPr>
          <w:rFonts w:ascii="標楷體" w:eastAsia="標楷體" w:hAnsi="標楷體"/>
          <w:sz w:val="24"/>
          <w:lang w:eastAsia="zh-TW"/>
        </w:rPr>
        <w:t>而林雲書並沒有放棄執念，他心中只有女兒，他挖下了女兒遺體上的肉瘤，放進培養皿裡，透過腦電波與“女兒”交流，從某種意義上來說也是讓女兒重生。</w:t>
      </w:r>
    </w:p>
    <w:p w14:paraId="3AF0D0C2"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知曉了此事，責怪林雲書為什麼不在女兒還活著的時候完成研究，死了之後還要欺騙自己，讓女兒不得安寧。於是她找到了林雲書，再次把林雲書的實驗室砸了個稀巴爛，包括女兒的肉瘤，隨後拾起碎肉餵給了林雲書和自己，幻想著女兒重新回到媽媽的肚子裡。這也解釋了為什麼林雲書和夏瞳會變成瘋兔子。</w:t>
      </w:r>
    </w:p>
    <w:p w14:paraId="43856F21" w14:textId="77777777" w:rsidR="00650B98" w:rsidRDefault="00000000">
      <w:pPr>
        <w:spacing w:after="120" w:line="360" w:lineRule="auto"/>
        <w:ind w:firstLine="480"/>
        <w:jc w:val="both"/>
        <w:rPr>
          <w:lang w:eastAsia="zh-TW"/>
        </w:rPr>
      </w:pPr>
      <w:r>
        <w:rPr>
          <w:rFonts w:ascii="標楷體" w:eastAsia="標楷體" w:hAnsi="標楷體"/>
          <w:sz w:val="24"/>
          <w:lang w:eastAsia="zh-TW"/>
        </w:rPr>
        <w:t>但對林雲書來說，夏瞳打破了自己最後一絲幻想，也讓女兒林音徹底地死去。</w:t>
      </w:r>
    </w:p>
    <w:p w14:paraId="710517DB" w14:textId="77777777" w:rsidR="00650B98" w:rsidRDefault="00000000">
      <w:pPr>
        <w:spacing w:after="120" w:line="360" w:lineRule="auto"/>
        <w:ind w:firstLine="480"/>
        <w:jc w:val="both"/>
        <w:rPr>
          <w:lang w:eastAsia="zh-TW"/>
        </w:rPr>
      </w:pPr>
      <w:r>
        <w:rPr>
          <w:rFonts w:ascii="標楷體" w:eastAsia="標楷體" w:hAnsi="標楷體"/>
          <w:sz w:val="24"/>
          <w:lang w:eastAsia="zh-TW"/>
        </w:rPr>
        <w:t>這便是林雲書殺夏瞳的動機。</w:t>
      </w:r>
    </w:p>
    <w:p w14:paraId="6B7128B6" w14:textId="77777777" w:rsidR="00650B98" w:rsidRDefault="00000000">
      <w:pPr>
        <w:spacing w:after="120" w:line="360" w:lineRule="auto"/>
        <w:ind w:firstLine="480"/>
        <w:jc w:val="both"/>
        <w:rPr>
          <w:lang w:eastAsia="zh-TW"/>
        </w:rPr>
      </w:pPr>
      <w:r>
        <w:rPr>
          <w:rFonts w:ascii="標楷體" w:eastAsia="標楷體" w:hAnsi="標楷體"/>
          <w:sz w:val="24"/>
          <w:lang w:eastAsia="zh-TW"/>
        </w:rPr>
        <w:t>【夏瞳殺簡辭】</w:t>
      </w:r>
    </w:p>
    <w:p w14:paraId="6F33CD91" w14:textId="77777777" w:rsidR="00650B98" w:rsidRDefault="00000000">
      <w:pPr>
        <w:spacing w:after="120" w:line="360" w:lineRule="auto"/>
        <w:ind w:firstLine="480"/>
        <w:jc w:val="both"/>
        <w:rPr>
          <w:lang w:eastAsia="zh-TW"/>
        </w:rPr>
      </w:pPr>
      <w:r>
        <w:rPr>
          <w:rFonts w:ascii="標楷體" w:eastAsia="標楷體" w:hAnsi="標楷體"/>
          <w:sz w:val="24"/>
          <w:lang w:eastAsia="zh-TW"/>
        </w:rPr>
        <w:t>剛剛有提到夏瞳的女兒林音是被陸渺渺霸凌至死，但實際上並不是這樣。</w:t>
      </w:r>
    </w:p>
    <w:p w14:paraId="316232D5"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簡辭是一個正常人，從他記事起就一直被瘋兔子簡菲菲養大，簡菲菲始終把自己當作親弟弟對待，但事實上林雲書和夏瞳撿回來的那個簡辭已經不是現在這個簡辭。</w:t>
      </w:r>
    </w:p>
    <w:p w14:paraId="1F44D24C" w14:textId="77777777" w:rsidR="00650B98" w:rsidRDefault="00000000">
      <w:pPr>
        <w:spacing w:after="120" w:line="360" w:lineRule="auto"/>
        <w:ind w:firstLine="480"/>
        <w:jc w:val="both"/>
        <w:rPr>
          <w:lang w:eastAsia="zh-TW"/>
        </w:rPr>
      </w:pPr>
      <w:r>
        <w:rPr>
          <w:rFonts w:ascii="標楷體" w:eastAsia="標楷體" w:hAnsi="標楷體"/>
          <w:sz w:val="24"/>
          <w:lang w:eastAsia="zh-TW"/>
        </w:rPr>
        <w:t>簡菲菲在被關在房間做實驗時，她注意到鄰居住著廖向冬和他的妻子文琦，他們的幸福生活和自己產生了鮮明的對比。而在林雲書和夏瞳又撿回來一隻瘋兔子弟弟的時候，廖向冬和文琦也誕生了一個正常的孩子小廖，簡菲菲萌生出一個瘋狂的念頭，如果這個瘋兔子弟弟能夠誕生在這樣一個幸福家庭，是不是會擁有和自己不同的人生。於是他偷偷調換了瘋兔子弟弟和小廖兩個嬰兒，並給換回來的小廖取名為簡辭。</w:t>
      </w:r>
    </w:p>
    <w:p w14:paraId="2E447AF0"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簡辭十分憎惡肉瘤，把這份憎恨轉嫁到了簡菲菲頭上，可簡菲菲這個姐姐又讓自己感受到了唯一的一份親情，唯一的一份溫暖，最後簡菲菲離開了自己，也只是想還給自</w:t>
      </w:r>
      <w:r>
        <w:rPr>
          <w:rFonts w:ascii="標楷體" w:eastAsia="標楷體" w:hAnsi="標楷體"/>
          <w:sz w:val="24"/>
          <w:lang w:eastAsia="zh-TW"/>
        </w:rPr>
        <w:lastRenderedPageBreak/>
        <w:t>己正常的人生。簡辭他不清楚自己對姐姐的態度到底是什麼，直到遇見了林雲書和夏瞳的女兒——林音。</w:t>
      </w:r>
    </w:p>
    <w:p w14:paraId="142D0E0D" w14:textId="77777777" w:rsidR="00650B98" w:rsidRDefault="00000000">
      <w:pPr>
        <w:spacing w:after="120" w:line="360" w:lineRule="auto"/>
        <w:ind w:firstLine="480"/>
        <w:jc w:val="both"/>
        <w:rPr>
          <w:lang w:eastAsia="zh-TW"/>
        </w:rPr>
      </w:pPr>
      <w:r>
        <w:rPr>
          <w:rFonts w:ascii="標楷體" w:eastAsia="標楷體" w:hAnsi="標楷體"/>
          <w:sz w:val="24"/>
          <w:lang w:eastAsia="zh-TW"/>
        </w:rPr>
        <w:t>林音還活著時，簡辭看到了林音遭受的霸凌，僅僅只是因為頭上的那兩條肉瘤，或許姐姐曾經也受到了這種程度的痛苦，還要在家遭受自己的羞辱和謾罵。所以藉此機會，簡辭也想看看自己到底是愛姐姐多一點還是恨肉瘤多一點，他想和林音成為朋友，或許當再次遇到姐姐的時候，就可以坦然地擁抱她，向她說上一聲抱歉。但簡辭低估了自己對肉瘤的厭惡。</w:t>
      </w:r>
    </w:p>
    <w:p w14:paraId="1F80B96E" w14:textId="77777777" w:rsidR="00650B98" w:rsidRDefault="00000000">
      <w:pPr>
        <w:spacing w:after="120" w:line="360" w:lineRule="auto"/>
        <w:ind w:firstLine="480"/>
        <w:jc w:val="both"/>
        <w:rPr>
          <w:lang w:eastAsia="zh-TW"/>
        </w:rPr>
      </w:pPr>
      <w:r>
        <w:rPr>
          <w:rFonts w:ascii="標楷體" w:eastAsia="標楷體" w:hAnsi="標楷體"/>
          <w:sz w:val="24"/>
          <w:lang w:eastAsia="zh-TW"/>
        </w:rPr>
        <w:t>林音清楚自己的父母在做什麼，他們始終在折磨另一個和自己一樣是瘋兔子的孩子，來表達對自己的愛。所以父母越是愛自己，她越是愧疚，她認為是自己的出現導致了其他人的痛苦。所以在一個如往常一樣的黃昏，林音和簡辭走在放學回家的路上，林音向簡辭表達了自己對父母的討厭，並上前抱住了簡辭，但簡辭在觸碰到肉瘤時，他的厭惡到了頂點，將林音一把推開。林音也明白了，這個世上沒有人真正能夠接納自己，都是因為這該死的病，於是林音掏出了提前準備好的藥瓶，在簡辭面前服毒自盡。</w:t>
      </w:r>
    </w:p>
    <w:p w14:paraId="285666FC"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簡辭目睹了這個場景，在猶豫是否需要打120 之際，他意識到，或許只有這樣，病就徹底好了。但對於夏瞳來說，她並不在乎女兒為什麼自殺，</w:t>
      </w:r>
    </w:p>
    <w:p w14:paraId="15B9A9F7" w14:textId="77777777" w:rsidR="00650B98" w:rsidRDefault="00000000">
      <w:pPr>
        <w:spacing w:after="120" w:line="360" w:lineRule="auto"/>
        <w:ind w:firstLine="480"/>
        <w:jc w:val="both"/>
        <w:rPr>
          <w:lang w:eastAsia="zh-TW"/>
        </w:rPr>
      </w:pPr>
      <w:r>
        <w:rPr>
          <w:rFonts w:ascii="標楷體" w:eastAsia="標楷體" w:hAnsi="標楷體"/>
          <w:sz w:val="24"/>
          <w:lang w:eastAsia="zh-TW"/>
        </w:rPr>
        <w:t>她只知道，簡辭這一念之間，摧毀了自己20 年的執念。</w:t>
      </w:r>
    </w:p>
    <w:p w14:paraId="0EBA2919" w14:textId="77777777" w:rsidR="00650B98" w:rsidRDefault="00000000">
      <w:pPr>
        <w:spacing w:after="120" w:line="360" w:lineRule="auto"/>
        <w:ind w:firstLine="480"/>
        <w:jc w:val="both"/>
        <w:rPr>
          <w:lang w:eastAsia="zh-TW"/>
        </w:rPr>
      </w:pPr>
      <w:r>
        <w:rPr>
          <w:rFonts w:ascii="標楷體" w:eastAsia="標楷體" w:hAnsi="標楷體"/>
          <w:sz w:val="24"/>
          <w:lang w:eastAsia="zh-TW"/>
        </w:rPr>
        <w:t>這便是夏瞳殺簡辭的動機。</w:t>
      </w:r>
    </w:p>
    <w:p w14:paraId="16C758AF"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【簡辭殺姜沁】【姜沁殺王之喻】【王之喻殺簡菲菲】</w:t>
      </w:r>
    </w:p>
    <w:p w14:paraId="78A1F8AE"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是文琦和第一任丈夫的孩子，是個正常人，文琦愛上了廖向冬，在姜沁小時拋棄了她去找廖向冬，從此姜沁憎恨所有的背叛者，她始終視奸著文琦和廖向冬，一日準備親自處決文琦時，發現文琦已經死了，便割下她的頭顱，並帶走了坐在一旁哭泣的孩子小廖（實際上是林雲書和夏瞳撿回來的那隻瘋兔子），想要讓文琦死了也要看著自己把她的孩子一步步培養成像姜沁自己一樣的變態。</w:t>
      </w:r>
    </w:p>
    <w:p w14:paraId="78CE1382" w14:textId="77777777" w:rsidR="00650B98" w:rsidRDefault="00000000">
      <w:pPr>
        <w:spacing w:after="120" w:line="360" w:lineRule="auto"/>
        <w:ind w:firstLine="480"/>
        <w:jc w:val="both"/>
        <w:rPr>
          <w:lang w:eastAsia="zh-TW"/>
        </w:rPr>
      </w:pPr>
      <w:r>
        <w:rPr>
          <w:rFonts w:ascii="標楷體" w:eastAsia="標楷體" w:hAnsi="標楷體"/>
          <w:sz w:val="24"/>
          <w:lang w:eastAsia="zh-TW"/>
        </w:rPr>
        <w:t>事實上姜沁確實成功了，小廖連自己的命都可以不要，在姜沁拿著匕首朝著小廖羞辱謾罵時，小廖自己撞向了姜沁的刀尖。</w:t>
      </w:r>
    </w:p>
    <w:p w14:paraId="14CF5C70"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再到後來，瘋兔子也成了姜沁的狩獵目標，她聽說近日有一個互助會，瘋兔子們會聚集此地，於是姜沁去往了互助會，開始享受虐殺的快感，與此同時還看見了互助會的會長，並認出來了他才是文琦真正的孩子，也是自己真正的弟弟，簡辭（王之喻）。</w:t>
      </w:r>
    </w:p>
    <w:p w14:paraId="7219F20D"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在林音死後被陸江遠帶走成為了互助會的會長，因為簡辭因為林音的死，明確了自己就是非常討厭瘋兔子，所以理念也和陸江遠不謀而合，順理成章地開始了自己新的人生，並給自己取了一個新的名字——王之喻。</w:t>
      </w:r>
    </w:p>
    <w:p w14:paraId="6867D3DB"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所以簡辭和王之喻就是同一個人。</w:t>
      </w:r>
    </w:p>
    <w:p w14:paraId="72377191" w14:textId="77777777" w:rsidR="00650B98" w:rsidRDefault="00000000">
      <w:pPr>
        <w:spacing w:after="120" w:line="360" w:lineRule="auto"/>
        <w:ind w:firstLine="480"/>
        <w:jc w:val="both"/>
        <w:rPr>
          <w:lang w:eastAsia="zh-TW"/>
        </w:rPr>
      </w:pPr>
      <w:r>
        <w:rPr>
          <w:rFonts w:ascii="標楷體" w:eastAsia="標楷體" w:hAnsi="標楷體"/>
          <w:sz w:val="24"/>
          <w:lang w:eastAsia="zh-TW"/>
        </w:rPr>
        <w:t>簡辭（王之喻）假扮自己是一隻瘋兔子，時常在互助會的講臺上慷慨激昂演講，成為瘋兔子們的精神領袖，但事實上他巴不得這群瘋兔子快點死。而當他發現姜沁是瘋狂地殺死每一隻瘋兔子時，簡辭（王之喻）也認出來了姜沁就是自己真正的姐姐，一個沒有肉瘤的正常姐姐，於是他找上了姜沁，對其示好。</w:t>
      </w:r>
    </w:p>
    <w:p w14:paraId="540CAEED" w14:textId="77777777" w:rsidR="00650B98" w:rsidRDefault="00000000">
      <w:pPr>
        <w:spacing w:after="120" w:line="360" w:lineRule="auto"/>
        <w:ind w:firstLine="480"/>
        <w:jc w:val="both"/>
        <w:rPr>
          <w:lang w:eastAsia="zh-TW"/>
        </w:rPr>
      </w:pPr>
      <w:r>
        <w:rPr>
          <w:rFonts w:ascii="標楷體" w:eastAsia="標楷體" w:hAnsi="標楷體"/>
          <w:sz w:val="24"/>
          <w:lang w:eastAsia="zh-TW"/>
        </w:rPr>
        <w:t>姜沁並不輕易領情，表示如果簡辭（王之喻）想永遠留在自己身邊的話，那就證明一下決心，互相都變成最討厭的樣子——瘋兔子。</w:t>
      </w:r>
    </w:p>
    <w:p w14:paraId="059F9FA1" w14:textId="77777777" w:rsidR="00650B98" w:rsidRDefault="00000000">
      <w:pPr>
        <w:spacing w:after="120" w:line="360" w:lineRule="auto"/>
        <w:ind w:firstLine="480"/>
        <w:jc w:val="both"/>
        <w:rPr>
          <w:lang w:eastAsia="zh-TW"/>
        </w:rPr>
      </w:pPr>
      <w:r>
        <w:rPr>
          <w:rFonts w:ascii="標楷體" w:eastAsia="標楷體" w:hAnsi="標楷體"/>
          <w:sz w:val="24"/>
          <w:lang w:eastAsia="zh-TW"/>
        </w:rPr>
        <w:t>但簡辭（王之喻）這一生都在厭惡著瘋兔子，自然不願意接受這個條件，還轉身投入了簡菲菲的懷抱。實際上是簡辭（王之喻）想幫把自己養大的姐姐解脫，他從林音死的那件事，認為瘋兔子死了，病就徹底好了。</w:t>
      </w:r>
    </w:p>
    <w:p w14:paraId="57BB9BAF" w14:textId="77777777" w:rsidR="00650B98" w:rsidRDefault="00000000">
      <w:pPr>
        <w:spacing w:after="120" w:line="360" w:lineRule="auto"/>
        <w:ind w:firstLine="480"/>
        <w:jc w:val="both"/>
        <w:rPr>
          <w:lang w:eastAsia="zh-TW"/>
        </w:rPr>
      </w:pPr>
      <w:r>
        <w:rPr>
          <w:rFonts w:ascii="標楷體" w:eastAsia="標楷體" w:hAnsi="標楷體"/>
          <w:sz w:val="24"/>
          <w:lang w:eastAsia="zh-TW"/>
        </w:rPr>
        <w:t>這便是王之喻殺簡菲菲的動機。</w:t>
      </w:r>
    </w:p>
    <w:p w14:paraId="53506B41" w14:textId="77777777" w:rsidR="00650B98" w:rsidRDefault="00000000">
      <w:pPr>
        <w:spacing w:after="120" w:line="360" w:lineRule="auto"/>
        <w:ind w:firstLine="480"/>
        <w:jc w:val="both"/>
        <w:rPr>
          <w:lang w:eastAsia="zh-TW"/>
        </w:rPr>
      </w:pPr>
      <w:r>
        <w:rPr>
          <w:rFonts w:ascii="標楷體" w:eastAsia="標楷體" w:hAnsi="標楷體"/>
          <w:sz w:val="24"/>
          <w:lang w:eastAsia="zh-TW"/>
        </w:rPr>
        <w:t>但在姜沁看來，簡辭（王之喻）在兩個姐姐的選擇上，選擇了簡菲菲，拋棄了自己，和母親文琦一樣是個背叛者，所以姜沁用匕首叼著文琦的肉瘤，強行塞進了簡辭（王之喻）的嘴裡，自己也吃掉了一小塊兒，替他作出選擇。但是背叛者就是背叛者，得死。這也就解釋了為什麼簡辭（王之喻）</w:t>
      </w:r>
    </w:p>
    <w:p w14:paraId="4F2F7EEB" w14:textId="77777777" w:rsidR="00650B98" w:rsidRDefault="00000000">
      <w:pPr>
        <w:spacing w:after="120" w:line="360" w:lineRule="auto"/>
        <w:ind w:firstLine="480"/>
        <w:jc w:val="both"/>
        <w:rPr>
          <w:lang w:eastAsia="zh-TW"/>
        </w:rPr>
      </w:pPr>
      <w:r>
        <w:rPr>
          <w:rFonts w:ascii="標楷體" w:eastAsia="標楷體" w:hAnsi="標楷體"/>
          <w:sz w:val="24"/>
          <w:lang w:eastAsia="zh-TW"/>
        </w:rPr>
        <w:t>和姜沁也變成了瘋兔子。</w:t>
      </w:r>
    </w:p>
    <w:p w14:paraId="6C24E332" w14:textId="77777777" w:rsidR="00650B98" w:rsidRDefault="00000000">
      <w:pPr>
        <w:spacing w:after="120" w:line="360" w:lineRule="auto"/>
        <w:ind w:firstLine="480"/>
        <w:jc w:val="both"/>
        <w:rPr>
          <w:lang w:eastAsia="zh-TW"/>
        </w:rPr>
      </w:pPr>
      <w:r>
        <w:rPr>
          <w:rFonts w:ascii="標楷體" w:eastAsia="標楷體" w:hAnsi="標楷體"/>
          <w:sz w:val="24"/>
          <w:lang w:eastAsia="zh-TW"/>
        </w:rPr>
        <w:t>這便是姜沁殺王之喻的動機。</w:t>
      </w:r>
    </w:p>
    <w:p w14:paraId="5E2CEF98" w14:textId="77777777" w:rsidR="00650B98" w:rsidRDefault="00000000">
      <w:pPr>
        <w:spacing w:after="120" w:line="360" w:lineRule="auto"/>
        <w:ind w:firstLine="480"/>
        <w:jc w:val="both"/>
        <w:rPr>
          <w:lang w:eastAsia="zh-TW"/>
        </w:rPr>
      </w:pPr>
      <w:r>
        <w:rPr>
          <w:rFonts w:ascii="標楷體" w:eastAsia="標楷體" w:hAnsi="標楷體"/>
          <w:sz w:val="24"/>
          <w:lang w:eastAsia="zh-TW"/>
        </w:rPr>
        <w:t>但簡辭（王之喻）只是想要一個正常的姐姐，並不代表接受自己變成自己最討厭的模樣，他要報仇。</w:t>
      </w:r>
    </w:p>
    <w:p w14:paraId="7CF092ED" w14:textId="77777777" w:rsidR="00650B98" w:rsidRDefault="00000000">
      <w:pPr>
        <w:spacing w:after="120" w:line="360" w:lineRule="auto"/>
        <w:ind w:firstLine="480"/>
        <w:jc w:val="both"/>
        <w:rPr>
          <w:lang w:eastAsia="zh-TW"/>
        </w:rPr>
      </w:pPr>
      <w:r>
        <w:rPr>
          <w:rFonts w:ascii="標楷體" w:eastAsia="標楷體" w:hAnsi="標楷體"/>
          <w:sz w:val="24"/>
          <w:lang w:eastAsia="zh-TW"/>
        </w:rPr>
        <w:t>這便是簡辭殺姜沁的動機。</w:t>
      </w:r>
    </w:p>
    <w:p w14:paraId="34417FD7" w14:textId="77777777" w:rsidR="00650B98" w:rsidRDefault="00000000">
      <w:pPr>
        <w:spacing w:after="120" w:line="360" w:lineRule="auto"/>
        <w:ind w:firstLine="480"/>
        <w:jc w:val="both"/>
        <w:rPr>
          <w:lang w:eastAsia="zh-TW"/>
        </w:rPr>
      </w:pPr>
      <w:r>
        <w:rPr>
          <w:rFonts w:ascii="標楷體" w:eastAsia="標楷體" w:hAnsi="標楷體"/>
          <w:sz w:val="24"/>
          <w:lang w:eastAsia="zh-TW"/>
        </w:rPr>
        <w:t>三、結局</w:t>
      </w:r>
    </w:p>
    <w:p w14:paraId="4FD22AC1" w14:textId="77777777" w:rsidR="00650B98" w:rsidRDefault="00000000">
      <w:pPr>
        <w:spacing w:after="120" w:line="360" w:lineRule="auto"/>
        <w:ind w:firstLine="480"/>
        <w:jc w:val="both"/>
        <w:rPr>
          <w:lang w:eastAsia="zh-TW"/>
        </w:rPr>
      </w:pPr>
      <w:r>
        <w:rPr>
          <w:rFonts w:ascii="標楷體" w:eastAsia="標楷體" w:hAnsi="標楷體"/>
          <w:sz w:val="24"/>
          <w:lang w:eastAsia="zh-TW"/>
        </w:rPr>
        <w:lastRenderedPageBreak/>
        <w:t>至此，便是所有人的因果，飛昇儀式就此成功。神明給了眾人一次改變人生的機會，所有人都因為陰暗的原因沒有選擇改變過去，包括廖向冬，他穿越到了當時拿電鋸進來的瘋兔子身上，砍掉了所有人的頭顱，包括他自己。</w:t>
      </w:r>
    </w:p>
    <w:p w14:paraId="4CBF0B2C" w14:textId="77777777" w:rsidR="00650B98" w:rsidRDefault="00000000">
      <w:pPr>
        <w:spacing w:after="120" w:line="360" w:lineRule="auto"/>
        <w:ind w:firstLine="480"/>
        <w:jc w:val="both"/>
        <w:rPr>
          <w:lang w:eastAsia="zh-TW"/>
        </w:rPr>
      </w:pPr>
      <w:r>
        <w:rPr>
          <w:rFonts w:ascii="標楷體" w:eastAsia="標楷體" w:hAnsi="標楷體"/>
          <w:sz w:val="24"/>
          <w:lang w:eastAsia="zh-TW"/>
        </w:rPr>
        <w:t>所以在當時，所有人都已經死了，後面的眾人只是一顆顆肉瘤而已，在飛昇成功後，永遠地回到了太歲星。血肉苦楚，白日飛昇。</w:t>
      </w:r>
    </w:p>
    <w:p w14:paraId="581C87C0" w14:textId="77777777" w:rsidR="00650B98" w:rsidRDefault="00000000">
      <w:pPr>
        <w:spacing w:after="120" w:line="360" w:lineRule="auto"/>
        <w:ind w:firstLine="480"/>
        <w:jc w:val="both"/>
        <w:rPr>
          <w:lang w:eastAsia="zh-TW"/>
        </w:rPr>
      </w:pPr>
      <w:r>
        <w:rPr>
          <w:rFonts w:ascii="標楷體" w:eastAsia="標楷體" w:hAnsi="標楷體"/>
          <w:sz w:val="24"/>
          <w:lang w:eastAsia="zh-TW"/>
        </w:rPr>
        <w:t>整個劇本的劇情和發展邏輯就是這樣，如果還有不懂的地方，可以再仔細看看每一幕環節的解析，裡面寫得比較清楚。</w:t>
      </w:r>
    </w:p>
    <w:p w14:paraId="5990B8C0" w14:textId="77777777" w:rsidR="00650B98" w:rsidRDefault="00000000">
      <w:pPr>
        <w:rPr>
          <w:lang w:eastAsia="zh-TW"/>
        </w:rPr>
      </w:pPr>
      <w:r>
        <w:rPr>
          <w:lang w:eastAsia="zh-TW"/>
        </w:rPr>
        <w:br w:type="page"/>
      </w:r>
    </w:p>
    <w:p w14:paraId="200C7C16" w14:textId="77777777" w:rsidR="00650B98" w:rsidRDefault="00000000">
      <w:pPr>
        <w:spacing w:after="320" w:line="360" w:lineRule="auto"/>
        <w:jc w:val="center"/>
        <w:rPr>
          <w:lang w:eastAsia="zh-TW"/>
        </w:rPr>
      </w:pPr>
      <w:r>
        <w:rPr>
          <w:rFonts w:ascii="微軟正黑體" w:eastAsia="微軟正黑體" w:hAnsi="微軟正黑體"/>
          <w:b/>
          <w:sz w:val="40"/>
          <w:lang w:eastAsia="zh-TW"/>
        </w:rPr>
        <w:lastRenderedPageBreak/>
        <w:t>結尾</w:t>
      </w:r>
    </w:p>
    <w:p w14:paraId="1A0125C5" w14:textId="77777777" w:rsidR="00650B98" w:rsidRDefault="00000000">
      <w:pPr>
        <w:spacing w:after="120" w:line="360" w:lineRule="auto"/>
        <w:ind w:firstLine="480"/>
        <w:jc w:val="both"/>
        <w:rPr>
          <w:lang w:eastAsia="zh-TW"/>
        </w:rPr>
      </w:pPr>
      <w:r>
        <w:rPr>
          <w:rFonts w:ascii="標楷體" w:eastAsia="標楷體" w:hAnsi="標楷體"/>
          <w:sz w:val="24"/>
          <w:lang w:eastAsia="zh-TW"/>
        </w:rPr>
        <w:t>整個手冊內容看上去會比較繁瑣，但實際操作起來還是非常簡單的，每段話術都給出了建議，前期對帶本節奏還不是很熟的DM 可以完全按照手冊一步步進行，只要提前排過演繹，不省流程，覆盤清晰，效果就一定不錯。</w:t>
      </w:r>
    </w:p>
    <w:p w14:paraId="3912BEDF" w14:textId="77777777" w:rsidR="00650B98" w:rsidRDefault="00000000">
      <w:pPr>
        <w:spacing w:after="120" w:line="360" w:lineRule="auto"/>
        <w:ind w:firstLine="480"/>
        <w:jc w:val="both"/>
        <w:rPr>
          <w:lang w:eastAsia="zh-TW"/>
        </w:rPr>
      </w:pPr>
      <w:r>
        <w:rPr>
          <w:rFonts w:ascii="標楷體" w:eastAsia="標楷體" w:hAnsi="標楷體"/>
          <w:sz w:val="24"/>
          <w:lang w:eastAsia="zh-TW"/>
        </w:rPr>
        <w:t>最後再懇請大家，</w:t>
      </w:r>
    </w:p>
    <w:p w14:paraId="1F3155B8" w14:textId="77777777" w:rsidR="00650B98" w:rsidRDefault="00000000">
      <w:pPr>
        <w:spacing w:after="120" w:line="360" w:lineRule="auto"/>
        <w:ind w:firstLine="480"/>
        <w:jc w:val="both"/>
        <w:rPr>
          <w:lang w:eastAsia="zh-TW"/>
        </w:rPr>
      </w:pPr>
      <w:r>
        <w:rPr>
          <w:rFonts w:ascii="標楷體" w:eastAsia="標楷體" w:hAnsi="標楷體"/>
          <w:sz w:val="24"/>
          <w:lang w:eastAsia="zh-TW"/>
        </w:rPr>
        <w:t>一是要進售後群，群內會隨時更新帶本細節，有問題也可以直接在售後群內溝通。</w:t>
      </w:r>
    </w:p>
    <w:p w14:paraId="42B22C1D" w14:textId="77777777" w:rsidR="00650B98" w:rsidRDefault="00000000">
      <w:pPr>
        <w:spacing w:after="120" w:line="360" w:lineRule="auto"/>
        <w:ind w:firstLine="480"/>
        <w:jc w:val="both"/>
        <w:rPr>
          <w:lang w:eastAsia="zh-TW"/>
        </w:rPr>
      </w:pPr>
      <w:r>
        <w:rPr>
          <w:rFonts w:ascii="標楷體" w:eastAsia="標楷體" w:hAnsi="標楷體"/>
          <w:sz w:val="24"/>
          <w:lang w:eastAsia="zh-TW"/>
        </w:rPr>
        <w:t>二是按照劇本型別進行推本，不適配的玩家不要強行拉上車，導致不好的遊戲體驗。</w:t>
      </w:r>
    </w:p>
    <w:p w14:paraId="48533E2F" w14:textId="77777777" w:rsidR="00650B98" w:rsidRDefault="00000000">
      <w:pPr>
        <w:spacing w:after="120" w:line="360" w:lineRule="auto"/>
        <w:ind w:firstLine="480"/>
        <w:jc w:val="both"/>
        <w:rPr>
          <w:lang w:eastAsia="zh-TW"/>
        </w:rPr>
      </w:pPr>
      <w:r>
        <w:rPr>
          <w:rFonts w:ascii="標楷體" w:eastAsia="標楷體" w:hAnsi="標楷體"/>
          <w:sz w:val="24"/>
          <w:lang w:eastAsia="zh-TW"/>
        </w:rPr>
        <w:t>以上便是主持人手冊的全部內容了，再次感謝各位店家選擇了鑫夢發行的盒裝劇本，祝各位店家生意爆滿！！</w:t>
      </w:r>
    </w:p>
    <w:sectPr w:rsidR="00650B98" w:rsidSect="00034616">
      <w:footerReference w:type="default" r:id="rId8"/>
      <w:pgSz w:w="11906" w:h="16838"/>
      <w:pgMar w:top="1417" w:right="1361" w:bottom="141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FB361" w14:textId="77777777" w:rsidR="00D270FC" w:rsidRDefault="00D270FC">
      <w:pPr>
        <w:spacing w:after="0" w:line="240" w:lineRule="auto"/>
      </w:pPr>
      <w:r>
        <w:separator/>
      </w:r>
    </w:p>
  </w:endnote>
  <w:endnote w:type="continuationSeparator" w:id="0">
    <w:p w14:paraId="033DCD40" w14:textId="77777777" w:rsidR="00D270FC" w:rsidRDefault="00D27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CC94" w14:textId="77777777" w:rsidR="00650B98" w:rsidRDefault="00000000">
    <w:pPr>
      <w:pStyle w:val="a7"/>
      <w:jc w:val="center"/>
    </w:pPr>
    <w:r>
      <w:rPr>
        <w:rFonts w:ascii="微軟正黑體" w:eastAsia="微軟正黑體" w:hAnsi="微軟正黑體"/>
        <w:sz w:val="20"/>
      </w:rPr>
      <w:fldChar w:fldCharType="begin"/>
    </w:r>
    <w:r>
      <w:rPr>
        <w:rFonts w:ascii="微軟正黑體" w:eastAsia="微軟正黑體" w:hAnsi="微軟正黑體"/>
        <w:sz w:val="20"/>
      </w:rPr>
      <w:instrText xml:space="preserve"> PAGE </w:instrText>
    </w:r>
    <w:r w:rsidR="00D95198">
      <w:rPr>
        <w:rFonts w:ascii="微軟正黑體" w:eastAsia="微軟正黑體" w:hAnsi="微軟正黑體"/>
        <w:sz w:val="20"/>
      </w:rPr>
      <w:fldChar w:fldCharType="separate"/>
    </w:r>
    <w:r w:rsidR="00D95198">
      <w:rPr>
        <w:rFonts w:ascii="微軟正黑體" w:eastAsia="微軟正黑體" w:hAnsi="微軟正黑體"/>
        <w:noProof/>
        <w:sz w:val="20"/>
      </w:rPr>
      <w:t>1</w:t>
    </w:r>
    <w:r>
      <w:rPr>
        <w:rFonts w:ascii="微軟正黑體" w:eastAsia="微軟正黑體" w:hAnsi="微軟正黑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74F1E" w14:textId="77777777" w:rsidR="00D270FC" w:rsidRDefault="00D270FC">
      <w:pPr>
        <w:spacing w:after="0" w:line="240" w:lineRule="auto"/>
      </w:pPr>
      <w:r>
        <w:separator/>
      </w:r>
    </w:p>
  </w:footnote>
  <w:footnote w:type="continuationSeparator" w:id="0">
    <w:p w14:paraId="0B8115E3" w14:textId="77777777" w:rsidR="00D270FC" w:rsidRDefault="00D27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8749948">
    <w:abstractNumId w:val="8"/>
  </w:num>
  <w:num w:numId="2" w16cid:durableId="2075203768">
    <w:abstractNumId w:val="6"/>
  </w:num>
  <w:num w:numId="3" w16cid:durableId="927425635">
    <w:abstractNumId w:val="5"/>
  </w:num>
  <w:num w:numId="4" w16cid:durableId="1504541873">
    <w:abstractNumId w:val="4"/>
  </w:num>
  <w:num w:numId="5" w16cid:durableId="1466657490">
    <w:abstractNumId w:val="7"/>
  </w:num>
  <w:num w:numId="6" w16cid:durableId="2072534173">
    <w:abstractNumId w:val="3"/>
  </w:num>
  <w:num w:numId="7" w16cid:durableId="1767113845">
    <w:abstractNumId w:val="2"/>
  </w:num>
  <w:num w:numId="8" w16cid:durableId="120465149">
    <w:abstractNumId w:val="1"/>
  </w:num>
  <w:num w:numId="9" w16cid:durableId="2013799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1AA"/>
    <w:rsid w:val="0015074B"/>
    <w:rsid w:val="0029639D"/>
    <w:rsid w:val="00326F90"/>
    <w:rsid w:val="00650B98"/>
    <w:rsid w:val="00AA1D8D"/>
    <w:rsid w:val="00B47730"/>
    <w:rsid w:val="00CB0664"/>
    <w:rsid w:val="00D270FC"/>
    <w:rsid w:val="00D951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D25A1"/>
  <w14:defaultImageDpi w14:val="300"/>
  <w15:docId w15:val="{B3B7E76D-D5C3-44AB-8E5C-CE0CA9A6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6530</Words>
  <Characters>37221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Michael.huang 黃興煜</cp:lastModifiedBy>
  <cp:revision>2</cp:revision>
  <cp:lastPrinted>2026-07-31T09:54:00Z</cp:lastPrinted>
  <dcterms:created xsi:type="dcterms:W3CDTF">2013-12-23T23:15:00Z</dcterms:created>
  <dcterms:modified xsi:type="dcterms:W3CDTF">2026-07-31T09:54:00Z</dcterms:modified>
  <cp:category/>
</cp:coreProperties>
</file>