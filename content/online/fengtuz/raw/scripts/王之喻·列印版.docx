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42AE" w14:textId="77777777" w:rsidR="00D46F6D" w:rsidRDefault="00D46F6D">
      <w:pPr>
        <w:spacing w:after="0" w:line="360" w:lineRule="auto"/>
        <w:jc w:val="center"/>
      </w:pPr>
    </w:p>
    <w:p w14:paraId="7A1DF0DD" w14:textId="77777777" w:rsidR="00D46F6D" w:rsidRDefault="00D46F6D">
      <w:pPr>
        <w:spacing w:after="0" w:line="360" w:lineRule="auto"/>
        <w:jc w:val="center"/>
      </w:pPr>
    </w:p>
    <w:p w14:paraId="69AE3E73" w14:textId="77777777" w:rsidR="00D46F6D" w:rsidRDefault="00D46F6D">
      <w:pPr>
        <w:spacing w:after="0" w:line="360" w:lineRule="auto"/>
        <w:jc w:val="center"/>
      </w:pPr>
    </w:p>
    <w:p w14:paraId="5C9EBED5" w14:textId="77777777" w:rsidR="00D46F6D" w:rsidRDefault="00D46F6D">
      <w:pPr>
        <w:spacing w:after="0" w:line="360" w:lineRule="auto"/>
        <w:jc w:val="center"/>
      </w:pPr>
    </w:p>
    <w:p w14:paraId="510BD149" w14:textId="77777777" w:rsidR="00D46F6D" w:rsidRDefault="00000000">
      <w:pPr>
        <w:spacing w:after="160" w:line="360" w:lineRule="auto"/>
        <w:jc w:val="center"/>
        <w:rPr>
          <w:lang w:eastAsia="zh-TW"/>
        </w:rPr>
      </w:pPr>
      <w:r>
        <w:rPr>
          <w:rFonts w:ascii="微軟正黑體" w:eastAsia="微軟正黑體" w:hAnsi="微軟正黑體"/>
          <w:b/>
          <w:sz w:val="48"/>
          <w:lang w:eastAsia="zh-TW"/>
        </w:rPr>
        <w:t>《瘋兔子白又白砍下腦袋飛起來》</w:t>
      </w:r>
    </w:p>
    <w:p w14:paraId="4D68CA8A" w14:textId="77777777" w:rsidR="00D46F6D" w:rsidRDefault="00000000">
      <w:pPr>
        <w:spacing w:after="600" w:line="360" w:lineRule="auto"/>
        <w:jc w:val="center"/>
      </w:pPr>
      <w:r>
        <w:rPr>
          <w:rFonts w:ascii="微軟正黑體" w:eastAsia="微軟正黑體" w:hAnsi="微軟正黑體"/>
          <w:sz w:val="26"/>
        </w:rPr>
        <w:t>THE CRAZY MEAT</w:t>
      </w:r>
    </w:p>
    <w:p w14:paraId="482EF4FC" w14:textId="77777777" w:rsidR="00D46F6D" w:rsidRDefault="00000000">
      <w:pPr>
        <w:spacing w:after="320" w:line="360" w:lineRule="auto"/>
        <w:jc w:val="center"/>
      </w:pPr>
      <w:r>
        <w:rPr>
          <w:rFonts w:ascii="微軟正黑體" w:eastAsia="微軟正黑體" w:hAnsi="微軟正黑體"/>
          <w:sz w:val="28"/>
        </w:rPr>
        <w:t>人 物 劇 本</w:t>
      </w:r>
    </w:p>
    <w:p w14:paraId="4C79541E" w14:textId="77777777" w:rsidR="00D46F6D" w:rsidRDefault="00000000">
      <w:pPr>
        <w:spacing w:after="0" w:line="360" w:lineRule="auto"/>
        <w:jc w:val="center"/>
      </w:pPr>
      <w:r>
        <w:rPr>
          <w:rFonts w:ascii="微軟正黑體" w:eastAsia="微軟正黑體" w:hAnsi="微軟正黑體"/>
          <w:b/>
          <w:sz w:val="72"/>
        </w:rPr>
        <w:t>王之喻</w:t>
      </w:r>
    </w:p>
    <w:p w14:paraId="659CE44E" w14:textId="77777777" w:rsidR="00D46F6D" w:rsidRDefault="00D46F6D">
      <w:pPr>
        <w:spacing w:after="0" w:line="360" w:lineRule="auto"/>
        <w:jc w:val="center"/>
      </w:pPr>
    </w:p>
    <w:p w14:paraId="4EEF6345" w14:textId="77777777" w:rsidR="00D46F6D" w:rsidRDefault="00D46F6D">
      <w:pPr>
        <w:spacing w:after="0" w:line="360" w:lineRule="auto"/>
        <w:jc w:val="center"/>
      </w:pPr>
    </w:p>
    <w:p w14:paraId="50C02D3A" w14:textId="77777777" w:rsidR="00D46F6D" w:rsidRDefault="00D46F6D">
      <w:pPr>
        <w:spacing w:after="0" w:line="360" w:lineRule="auto"/>
        <w:jc w:val="center"/>
      </w:pPr>
    </w:p>
    <w:p w14:paraId="7793D7C5" w14:textId="77777777" w:rsidR="00D46F6D" w:rsidRDefault="00D46F6D">
      <w:pPr>
        <w:spacing w:after="0" w:line="360" w:lineRule="auto"/>
        <w:jc w:val="center"/>
      </w:pPr>
    </w:p>
    <w:p w14:paraId="7DC98844" w14:textId="77777777" w:rsidR="00D46F6D" w:rsidRDefault="00D46F6D">
      <w:pPr>
        <w:spacing w:after="0" w:line="360" w:lineRule="auto"/>
        <w:jc w:val="center"/>
      </w:pPr>
    </w:p>
    <w:p w14:paraId="377D8187" w14:textId="77777777" w:rsidR="00D46F6D" w:rsidRDefault="00D46F6D">
      <w:pPr>
        <w:spacing w:after="0" w:line="360" w:lineRule="auto"/>
        <w:jc w:val="center"/>
      </w:pPr>
    </w:p>
    <w:p w14:paraId="64DEF660" w14:textId="77777777" w:rsidR="00D46F6D" w:rsidRDefault="00D46F6D">
      <w:pPr>
        <w:spacing w:after="0" w:line="360" w:lineRule="auto"/>
        <w:jc w:val="center"/>
      </w:pPr>
    </w:p>
    <w:p w14:paraId="589EB503" w14:textId="77777777" w:rsidR="00D46F6D" w:rsidRDefault="00000000">
      <w:pPr>
        <w:spacing w:after="40"/>
        <w:jc w:val="center"/>
      </w:pPr>
      <w:r>
        <w:rPr>
          <w:rFonts w:ascii="微軟正黑體" w:eastAsia="微軟正黑體" w:hAnsi="微軟正黑體"/>
          <w:sz w:val="20"/>
        </w:rPr>
        <w:t>發行：鑫夢人生</w:t>
      </w:r>
    </w:p>
    <w:p w14:paraId="5B9322C2" w14:textId="77777777" w:rsidR="00D46F6D" w:rsidRDefault="00000000">
      <w:pPr>
        <w:spacing w:after="40"/>
        <w:jc w:val="center"/>
      </w:pPr>
      <w:r>
        <w:rPr>
          <w:rFonts w:ascii="微軟正黑體" w:eastAsia="微軟正黑體" w:hAnsi="微軟正黑體"/>
          <w:sz w:val="20"/>
        </w:rPr>
        <w:t>作者：斐然</w:t>
      </w:r>
    </w:p>
    <w:p w14:paraId="36A9512E" w14:textId="77777777" w:rsidR="00D46F6D" w:rsidRDefault="00000000">
      <w:pPr>
        <w:spacing w:after="40"/>
        <w:jc w:val="center"/>
      </w:pPr>
      <w:r>
        <w:rPr>
          <w:rFonts w:ascii="微軟正黑體" w:eastAsia="微軟正黑體" w:hAnsi="微軟正黑體"/>
          <w:sz w:val="20"/>
        </w:rPr>
        <w:t>監製：義心&amp;13</w:t>
      </w:r>
    </w:p>
    <w:p w14:paraId="189C3059" w14:textId="77777777" w:rsidR="00D46F6D" w:rsidRDefault="00000000">
      <w:pPr>
        <w:spacing w:after="40"/>
        <w:jc w:val="center"/>
      </w:pPr>
      <w:r>
        <w:rPr>
          <w:rFonts w:ascii="微軟正黑體" w:eastAsia="微軟正黑體" w:hAnsi="微軟正黑體"/>
          <w:sz w:val="20"/>
        </w:rPr>
        <w:t>品控：歡哥</w:t>
      </w:r>
    </w:p>
    <w:p w14:paraId="3AF7899E" w14:textId="77777777" w:rsidR="00D46F6D" w:rsidRDefault="00000000">
      <w:pPr>
        <w:spacing w:after="40"/>
        <w:jc w:val="center"/>
      </w:pPr>
      <w:r>
        <w:rPr>
          <w:rFonts w:ascii="微軟正黑體" w:eastAsia="微軟正黑體" w:hAnsi="微軟正黑體"/>
          <w:sz w:val="20"/>
        </w:rPr>
        <w:t>視覺：集閒社 狗哥</w:t>
      </w:r>
    </w:p>
    <w:p w14:paraId="45675095" w14:textId="77777777" w:rsidR="00D46F6D" w:rsidRDefault="00000000">
      <w:r>
        <w:br w:type="page"/>
      </w:r>
    </w:p>
    <w:p w14:paraId="278B4A55" w14:textId="77777777" w:rsidR="00D46F6D" w:rsidRDefault="00D46F6D">
      <w:pPr>
        <w:spacing w:after="0" w:line="360" w:lineRule="auto"/>
        <w:jc w:val="center"/>
      </w:pPr>
    </w:p>
    <w:p w14:paraId="25AF6F6E" w14:textId="77777777" w:rsidR="00D46F6D" w:rsidRDefault="00D46F6D">
      <w:pPr>
        <w:spacing w:after="0" w:line="360" w:lineRule="auto"/>
        <w:jc w:val="center"/>
      </w:pPr>
    </w:p>
    <w:p w14:paraId="56528C8D" w14:textId="77777777" w:rsidR="00D46F6D" w:rsidRDefault="00D46F6D">
      <w:pPr>
        <w:spacing w:after="0" w:line="360" w:lineRule="auto"/>
        <w:jc w:val="center"/>
      </w:pPr>
    </w:p>
    <w:p w14:paraId="37E6E2E7" w14:textId="77777777" w:rsidR="00D46F6D" w:rsidRDefault="00D46F6D">
      <w:pPr>
        <w:spacing w:after="0" w:line="360" w:lineRule="auto"/>
        <w:jc w:val="center"/>
      </w:pPr>
    </w:p>
    <w:p w14:paraId="2F9B7E0D" w14:textId="77777777" w:rsidR="00D46F6D" w:rsidRDefault="00D46F6D">
      <w:pPr>
        <w:spacing w:after="0" w:line="360" w:lineRule="auto"/>
        <w:jc w:val="center"/>
      </w:pPr>
    </w:p>
    <w:p w14:paraId="7B3F9328" w14:textId="77777777" w:rsidR="00D46F6D" w:rsidRDefault="00D46F6D">
      <w:pPr>
        <w:spacing w:after="0" w:line="360" w:lineRule="auto"/>
        <w:jc w:val="center"/>
      </w:pPr>
    </w:p>
    <w:p w14:paraId="50FD6EF3" w14:textId="77777777" w:rsidR="00D46F6D" w:rsidRDefault="00D46F6D">
      <w:pPr>
        <w:spacing w:after="0" w:line="360" w:lineRule="auto"/>
        <w:jc w:val="center"/>
      </w:pPr>
    </w:p>
    <w:p w14:paraId="25963F37" w14:textId="77777777" w:rsidR="00D46F6D" w:rsidRDefault="00D46F6D">
      <w:pPr>
        <w:spacing w:after="0" w:line="360" w:lineRule="auto"/>
        <w:jc w:val="center"/>
      </w:pPr>
    </w:p>
    <w:p w14:paraId="1003D9C8" w14:textId="77777777" w:rsidR="00D46F6D" w:rsidRDefault="00000000">
      <w:pPr>
        <w:spacing w:line="360" w:lineRule="auto"/>
        <w:jc w:val="center"/>
        <w:rPr>
          <w:lang w:eastAsia="zh-TW"/>
        </w:rPr>
      </w:pPr>
      <w:r>
        <w:rPr>
          <w:rFonts w:ascii="標楷體" w:eastAsia="標楷體" w:hAnsi="標楷體"/>
          <w:b/>
          <w:sz w:val="32"/>
          <w:lang w:eastAsia="zh-TW"/>
        </w:rPr>
        <w:t>當記憶成為共犯</w:t>
      </w:r>
    </w:p>
    <w:p w14:paraId="7EC674FD" w14:textId="77777777" w:rsidR="00D46F6D" w:rsidRDefault="00000000">
      <w:pPr>
        <w:spacing w:line="360" w:lineRule="auto"/>
        <w:jc w:val="center"/>
        <w:rPr>
          <w:lang w:eastAsia="zh-TW"/>
        </w:rPr>
      </w:pPr>
      <w:r>
        <w:rPr>
          <w:rFonts w:ascii="標楷體" w:eastAsia="標楷體" w:hAnsi="標楷體"/>
          <w:b/>
          <w:sz w:val="32"/>
          <w:lang w:eastAsia="zh-TW"/>
        </w:rPr>
        <w:t>真相也不過是腦髓的分泌物。</w:t>
      </w:r>
    </w:p>
    <w:p w14:paraId="1E831BFA" w14:textId="77777777" w:rsidR="00D46F6D" w:rsidRDefault="00000000">
      <w:pPr>
        <w:spacing w:after="0" w:line="360" w:lineRule="auto"/>
        <w:jc w:val="center"/>
        <w:rPr>
          <w:lang w:eastAsia="zh-TW"/>
        </w:rPr>
      </w:pPr>
      <w:proofErr w:type="gramStart"/>
      <w:r>
        <w:rPr>
          <w:rFonts w:ascii="標楷體" w:eastAsia="標楷體" w:hAnsi="標楷體"/>
          <w:sz w:val="28"/>
          <w:lang w:eastAsia="zh-TW"/>
        </w:rPr>
        <w:t>——</w:t>
      </w:r>
      <w:proofErr w:type="gramEnd"/>
      <w:r>
        <w:rPr>
          <w:rFonts w:ascii="標楷體" w:eastAsia="標楷體" w:hAnsi="標楷體"/>
          <w:sz w:val="28"/>
          <w:lang w:eastAsia="zh-TW"/>
        </w:rPr>
        <w:t>王之喻</w:t>
      </w:r>
    </w:p>
    <w:p w14:paraId="26D50849" w14:textId="77777777" w:rsidR="00D46F6D" w:rsidRDefault="00000000">
      <w:pPr>
        <w:rPr>
          <w:lang w:eastAsia="zh-TW"/>
        </w:rPr>
      </w:pPr>
      <w:r>
        <w:rPr>
          <w:lang w:eastAsia="zh-TW"/>
        </w:rPr>
        <w:br w:type="page"/>
      </w:r>
    </w:p>
    <w:p w14:paraId="55AB906A" w14:textId="77777777" w:rsidR="00D46F6D" w:rsidRDefault="00000000">
      <w:pPr>
        <w:spacing w:line="360" w:lineRule="auto"/>
        <w:jc w:val="center"/>
        <w:rPr>
          <w:lang w:eastAsia="zh-TW"/>
        </w:rPr>
      </w:pPr>
      <w:r>
        <w:rPr>
          <w:rFonts w:ascii="微軟正黑體" w:eastAsia="微軟正黑體" w:hAnsi="微軟正黑體"/>
          <w:b/>
          <w:sz w:val="36"/>
          <w:lang w:eastAsia="zh-TW"/>
        </w:rPr>
        <w:lastRenderedPageBreak/>
        <w:t>第一幕</w:t>
      </w:r>
    </w:p>
    <w:p w14:paraId="31D01FAE" w14:textId="77777777" w:rsidR="00D46F6D" w:rsidRDefault="00000000">
      <w:pPr>
        <w:spacing w:after="360" w:line="360" w:lineRule="auto"/>
        <w:jc w:val="center"/>
        <w:rPr>
          <w:lang w:eastAsia="zh-TW"/>
        </w:rPr>
      </w:pPr>
      <w:r>
        <w:rPr>
          <w:rFonts w:ascii="微軟正黑體" w:eastAsia="微軟正黑體" w:hAnsi="微軟正黑體"/>
          <w:b/>
          <w:sz w:val="28"/>
          <w:lang w:eastAsia="zh-TW"/>
        </w:rPr>
        <w:t>瘋兔子</w:t>
      </w:r>
    </w:p>
    <w:p w14:paraId="185C22A4" w14:textId="77777777" w:rsidR="00D46F6D" w:rsidRDefault="00000000">
      <w:pPr>
        <w:spacing w:after="120" w:line="360" w:lineRule="auto"/>
        <w:ind w:firstLine="480"/>
        <w:jc w:val="both"/>
        <w:rPr>
          <w:lang w:eastAsia="zh-TW"/>
        </w:rPr>
      </w:pPr>
      <w:r>
        <w:rPr>
          <w:rFonts w:ascii="標楷體" w:eastAsia="標楷體" w:hAnsi="標楷體"/>
          <w:sz w:val="24"/>
          <w:lang w:eastAsia="zh-TW"/>
        </w:rPr>
        <w:t>鳴</w:t>
      </w:r>
      <w:proofErr w:type="gramStart"/>
      <w:r>
        <w:rPr>
          <w:rFonts w:ascii="標楷體" w:eastAsia="標楷體" w:hAnsi="標楷體"/>
          <w:sz w:val="24"/>
          <w:lang w:eastAsia="zh-TW"/>
        </w:rPr>
        <w:t>——</w:t>
      </w:r>
      <w:proofErr w:type="gramEnd"/>
      <w:r>
        <w:rPr>
          <w:rFonts w:ascii="標楷體" w:eastAsia="標楷體" w:hAnsi="標楷體"/>
          <w:sz w:val="24"/>
          <w:lang w:eastAsia="zh-TW"/>
        </w:rPr>
        <w:t>！</w:t>
      </w:r>
    </w:p>
    <w:p w14:paraId="21A9AB8C" w14:textId="77777777" w:rsidR="00D46F6D" w:rsidRDefault="00000000">
      <w:pPr>
        <w:spacing w:after="120" w:line="360" w:lineRule="auto"/>
        <w:ind w:firstLine="480"/>
        <w:jc w:val="both"/>
        <w:rPr>
          <w:lang w:eastAsia="zh-TW"/>
        </w:rPr>
      </w:pPr>
      <w:r>
        <w:rPr>
          <w:rFonts w:ascii="標楷體" w:eastAsia="標楷體" w:hAnsi="標楷體"/>
          <w:sz w:val="24"/>
          <w:lang w:eastAsia="zh-TW"/>
        </w:rPr>
        <w:t>一聲高昂響亮</w:t>
      </w:r>
      <w:proofErr w:type="gramStart"/>
      <w:r>
        <w:rPr>
          <w:rFonts w:ascii="標楷體" w:eastAsia="標楷體" w:hAnsi="標楷體"/>
          <w:sz w:val="24"/>
          <w:lang w:eastAsia="zh-TW"/>
        </w:rPr>
        <w:t>的嗡鳴聲</w:t>
      </w:r>
      <w:proofErr w:type="gramEnd"/>
      <w:r>
        <w:rPr>
          <w:rFonts w:ascii="標楷體" w:eastAsia="標楷體" w:hAnsi="標楷體"/>
          <w:sz w:val="24"/>
          <w:lang w:eastAsia="zh-TW"/>
        </w:rPr>
        <w:t>傳來，你感覺到身體一陣搖晃，才發覺遊輪已經駛離了海港。</w:t>
      </w:r>
    </w:p>
    <w:p w14:paraId="0526D5A8" w14:textId="77777777" w:rsidR="00D46F6D" w:rsidRDefault="00000000">
      <w:pPr>
        <w:spacing w:after="120" w:line="360" w:lineRule="auto"/>
        <w:ind w:firstLine="480"/>
        <w:jc w:val="both"/>
        <w:rPr>
          <w:lang w:eastAsia="zh-TW"/>
        </w:rPr>
      </w:pPr>
      <w:r>
        <w:rPr>
          <w:rFonts w:ascii="標楷體" w:eastAsia="標楷體" w:hAnsi="標楷體"/>
          <w:sz w:val="24"/>
          <w:lang w:eastAsia="zh-TW"/>
        </w:rPr>
        <w:t>你叫王之喻，這次上船是為了殺死</w:t>
      </w:r>
      <w:proofErr w:type="gramStart"/>
      <w:r>
        <w:rPr>
          <w:rFonts w:ascii="標楷體" w:eastAsia="標楷體" w:hAnsi="標楷體"/>
          <w:sz w:val="24"/>
          <w:lang w:eastAsia="zh-TW"/>
        </w:rPr>
        <w:t>一</w:t>
      </w:r>
      <w:proofErr w:type="gramEnd"/>
      <w:r>
        <w:rPr>
          <w:rFonts w:ascii="標楷體" w:eastAsia="標楷體" w:hAnsi="標楷體"/>
          <w:sz w:val="24"/>
          <w:lang w:eastAsia="zh-TW"/>
        </w:rPr>
        <w:t>個人。</w:t>
      </w:r>
    </w:p>
    <w:p w14:paraId="3DDF3F8F" w14:textId="77777777" w:rsidR="00D46F6D" w:rsidRDefault="00000000">
      <w:pPr>
        <w:spacing w:after="120" w:line="360" w:lineRule="auto"/>
        <w:ind w:firstLine="480"/>
        <w:jc w:val="both"/>
        <w:rPr>
          <w:lang w:eastAsia="zh-TW"/>
        </w:rPr>
      </w:pPr>
      <w:r>
        <w:rPr>
          <w:rFonts w:ascii="標楷體" w:eastAsia="標楷體" w:hAnsi="標楷體"/>
          <w:sz w:val="24"/>
          <w:lang w:eastAsia="zh-TW"/>
        </w:rPr>
        <w:t>船上的所有人都被要求戴上了碩大的兔子頭套，毛茸茸的兩隻大耳朵顯得有些可愛，就是那雙紅色的塑膠眼珠子看著</w:t>
      </w:r>
      <w:proofErr w:type="gramStart"/>
      <w:r>
        <w:rPr>
          <w:rFonts w:ascii="標楷體" w:eastAsia="標楷體" w:hAnsi="標楷體"/>
          <w:sz w:val="24"/>
          <w:lang w:eastAsia="zh-TW"/>
        </w:rPr>
        <w:t>有些疹人</w:t>
      </w:r>
      <w:proofErr w:type="gramEnd"/>
      <w:r>
        <w:rPr>
          <w:rFonts w:ascii="標楷體" w:eastAsia="標楷體" w:hAnsi="標楷體"/>
          <w:sz w:val="24"/>
          <w:lang w:eastAsia="zh-TW"/>
        </w:rPr>
        <w:t>。</w:t>
      </w:r>
    </w:p>
    <w:p w14:paraId="38962D43"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他們說這是</w:t>
      </w:r>
      <w:proofErr w:type="gramEnd"/>
      <w:r>
        <w:rPr>
          <w:rFonts w:ascii="標楷體" w:eastAsia="標楷體" w:hAnsi="標楷體"/>
          <w:sz w:val="24"/>
          <w:lang w:eastAsia="zh-TW"/>
        </w:rPr>
        <w:t>互助會的吉祥物，每隻兔子都能受到神明的接引，前往新世界。</w:t>
      </w:r>
    </w:p>
    <w:p w14:paraId="745334C9" w14:textId="77777777" w:rsidR="00D46F6D" w:rsidRDefault="00000000">
      <w:pPr>
        <w:spacing w:after="120" w:line="360" w:lineRule="auto"/>
        <w:ind w:firstLine="480"/>
        <w:jc w:val="both"/>
        <w:rPr>
          <w:lang w:eastAsia="zh-TW"/>
        </w:rPr>
      </w:pPr>
      <w:r>
        <w:rPr>
          <w:rFonts w:ascii="標楷體" w:eastAsia="標楷體" w:hAnsi="標楷體"/>
          <w:sz w:val="24"/>
          <w:lang w:eastAsia="zh-TW"/>
        </w:rPr>
        <w:t>今天是農曆12月23日。</w:t>
      </w:r>
    </w:p>
    <w:p w14:paraId="371CEDDE" w14:textId="77777777" w:rsidR="00D46F6D" w:rsidRDefault="00000000">
      <w:pPr>
        <w:spacing w:after="120" w:line="360" w:lineRule="auto"/>
        <w:ind w:firstLine="480"/>
        <w:jc w:val="both"/>
        <w:rPr>
          <w:lang w:eastAsia="zh-TW"/>
        </w:rPr>
      </w:pPr>
      <w:r>
        <w:rPr>
          <w:rFonts w:ascii="標楷體" w:eastAsia="標楷體" w:hAnsi="標楷體"/>
          <w:sz w:val="24"/>
          <w:lang w:eastAsia="zh-TW"/>
        </w:rPr>
        <w:t>遊輪甲板上人影稀疏，冷風裹挾著</w:t>
      </w:r>
      <w:proofErr w:type="gramStart"/>
      <w:r>
        <w:rPr>
          <w:rFonts w:ascii="標楷體" w:eastAsia="標楷體" w:hAnsi="標楷體"/>
          <w:sz w:val="24"/>
          <w:lang w:eastAsia="zh-TW"/>
        </w:rPr>
        <w:t>鹹</w:t>
      </w:r>
      <w:proofErr w:type="gramEnd"/>
      <w:r>
        <w:rPr>
          <w:rFonts w:ascii="標楷體" w:eastAsia="標楷體" w:hAnsi="標楷體"/>
          <w:sz w:val="24"/>
          <w:lang w:eastAsia="zh-TW"/>
        </w:rPr>
        <w:t>澀的海味撲面而來。</w:t>
      </w:r>
    </w:p>
    <w:p w14:paraId="6BDE3862" w14:textId="77777777" w:rsidR="00D46F6D" w:rsidRDefault="00000000">
      <w:pPr>
        <w:spacing w:after="120" w:line="360" w:lineRule="auto"/>
        <w:ind w:firstLine="480"/>
        <w:jc w:val="both"/>
        <w:rPr>
          <w:lang w:eastAsia="zh-TW"/>
        </w:rPr>
      </w:pPr>
      <w:r>
        <w:rPr>
          <w:rFonts w:ascii="標楷體" w:eastAsia="標楷體" w:hAnsi="標楷體"/>
          <w:sz w:val="24"/>
          <w:lang w:eastAsia="zh-TW"/>
        </w:rPr>
        <w:t>“王之喻，你為什麼來這裡？</w:t>
      </w:r>
      <w:proofErr w:type="gramStart"/>
      <w:r>
        <w:rPr>
          <w:rFonts w:ascii="標楷體" w:eastAsia="標楷體" w:hAnsi="標楷體"/>
          <w:sz w:val="24"/>
          <w:lang w:eastAsia="zh-TW"/>
        </w:rPr>
        <w:t>”言語間</w:t>
      </w:r>
      <w:proofErr w:type="gramEnd"/>
      <w:r>
        <w:rPr>
          <w:rFonts w:ascii="標楷體" w:eastAsia="標楷體" w:hAnsi="標楷體"/>
          <w:sz w:val="24"/>
          <w:lang w:eastAsia="zh-TW"/>
        </w:rPr>
        <w:t>，女人的手始終藏在袖子裡。</w:t>
      </w:r>
    </w:p>
    <w:p w14:paraId="47260688" w14:textId="77777777" w:rsidR="00D46F6D" w:rsidRDefault="00000000">
      <w:pPr>
        <w:spacing w:after="120" w:line="360" w:lineRule="auto"/>
        <w:ind w:firstLine="480"/>
        <w:jc w:val="both"/>
        <w:rPr>
          <w:lang w:eastAsia="zh-TW"/>
        </w:rPr>
      </w:pPr>
      <w:r>
        <w:rPr>
          <w:rFonts w:ascii="標楷體" w:eastAsia="標楷體" w:hAnsi="標楷體"/>
          <w:sz w:val="24"/>
          <w:lang w:eastAsia="zh-TW"/>
        </w:rPr>
        <w:t>她叫</w:t>
      </w:r>
      <w:proofErr w:type="gramStart"/>
      <w:r>
        <w:rPr>
          <w:rFonts w:ascii="標楷體" w:eastAsia="標楷體" w:hAnsi="標楷體"/>
          <w:sz w:val="24"/>
          <w:lang w:eastAsia="zh-TW"/>
        </w:rPr>
        <w:t>姜</w:t>
      </w:r>
      <w:proofErr w:type="gramEnd"/>
      <w:r>
        <w:rPr>
          <w:rFonts w:ascii="標楷體" w:eastAsia="標楷體" w:hAnsi="標楷體"/>
          <w:sz w:val="24"/>
          <w:lang w:eastAsia="zh-TW"/>
        </w:rPr>
        <w:t>沁，從登船的那一刻起，你就確定她一定會在船上，這艘船上的瘋兔子們都是她的獵物。</w:t>
      </w:r>
    </w:p>
    <w:p w14:paraId="18D55DDC" w14:textId="77777777" w:rsidR="00D46F6D" w:rsidRDefault="00000000">
      <w:pPr>
        <w:spacing w:after="120" w:line="360" w:lineRule="auto"/>
        <w:ind w:firstLine="480"/>
        <w:jc w:val="both"/>
        <w:rPr>
          <w:lang w:eastAsia="zh-TW"/>
        </w:rPr>
      </w:pPr>
      <w:r>
        <w:rPr>
          <w:rFonts w:ascii="標楷體" w:eastAsia="標楷體" w:hAnsi="標楷體"/>
          <w:sz w:val="24"/>
          <w:lang w:eastAsia="zh-TW"/>
        </w:rPr>
        <w:t>如果你是她，一定會將獵物們一個一個地</w:t>
      </w:r>
      <w:proofErr w:type="gramStart"/>
      <w:r>
        <w:rPr>
          <w:rFonts w:ascii="標楷體" w:eastAsia="標楷體" w:hAnsi="標楷體"/>
          <w:sz w:val="24"/>
          <w:lang w:eastAsia="zh-TW"/>
        </w:rPr>
        <w:t>虐</w:t>
      </w:r>
      <w:proofErr w:type="gramEnd"/>
      <w:r>
        <w:rPr>
          <w:rFonts w:ascii="標楷體" w:eastAsia="標楷體" w:hAnsi="標楷體"/>
          <w:sz w:val="24"/>
          <w:lang w:eastAsia="zh-TW"/>
        </w:rPr>
        <w:t>殺至死，用畸形的屍體堆滿遊輪的甲板，直到無人生還的遊輪幽幽靠岸。</w:t>
      </w:r>
    </w:p>
    <w:p w14:paraId="4C7E7B37" w14:textId="77777777" w:rsidR="00D46F6D" w:rsidRDefault="00000000">
      <w:pPr>
        <w:spacing w:after="120" w:line="360" w:lineRule="auto"/>
        <w:ind w:firstLine="480"/>
        <w:jc w:val="both"/>
        <w:rPr>
          <w:lang w:eastAsia="zh-TW"/>
        </w:rPr>
      </w:pPr>
      <w:r>
        <w:rPr>
          <w:rFonts w:ascii="標楷體" w:eastAsia="標楷體" w:hAnsi="標楷體"/>
          <w:sz w:val="24"/>
          <w:lang w:eastAsia="zh-TW"/>
        </w:rPr>
        <w:t>你輕輕倚靠在欄杆上，目光落在身旁女人袖口上的隆起。</w:t>
      </w:r>
    </w:p>
    <w:p w14:paraId="2B49D2F6" w14:textId="77777777" w:rsidR="00D46F6D" w:rsidRDefault="00000000">
      <w:pPr>
        <w:spacing w:after="120" w:line="360" w:lineRule="auto"/>
        <w:ind w:firstLine="480"/>
        <w:jc w:val="both"/>
        <w:rPr>
          <w:lang w:eastAsia="zh-TW"/>
        </w:rPr>
      </w:pPr>
      <w:r>
        <w:rPr>
          <w:rFonts w:ascii="標楷體" w:eastAsia="標楷體" w:hAnsi="標楷體"/>
          <w:sz w:val="24"/>
          <w:lang w:eastAsia="zh-TW"/>
        </w:rPr>
        <w:t>你知道，那是她藏在袖子裡不斷摩的刀，是她切割過無數具屍體的</w:t>
      </w:r>
      <w:proofErr w:type="gramStart"/>
      <w:r>
        <w:rPr>
          <w:rFonts w:ascii="標楷體" w:eastAsia="標楷體" w:hAnsi="標楷體"/>
          <w:sz w:val="24"/>
          <w:lang w:eastAsia="zh-TW"/>
        </w:rPr>
        <w:t>兇</w:t>
      </w:r>
      <w:proofErr w:type="gramEnd"/>
      <w:r>
        <w:rPr>
          <w:rFonts w:ascii="標楷體" w:eastAsia="標楷體" w:hAnsi="標楷體"/>
          <w:sz w:val="24"/>
          <w:lang w:eastAsia="zh-TW"/>
        </w:rPr>
        <w:t>器。</w:t>
      </w:r>
    </w:p>
    <w:p w14:paraId="4A2EE303" w14:textId="77777777" w:rsidR="00D46F6D" w:rsidRDefault="00000000">
      <w:pPr>
        <w:spacing w:after="120" w:line="360" w:lineRule="auto"/>
        <w:ind w:firstLine="480"/>
        <w:jc w:val="both"/>
        <w:rPr>
          <w:lang w:eastAsia="zh-TW"/>
        </w:rPr>
      </w:pPr>
      <w:r>
        <w:rPr>
          <w:rFonts w:ascii="標楷體" w:eastAsia="標楷體" w:hAnsi="標楷體"/>
          <w:sz w:val="24"/>
          <w:lang w:eastAsia="zh-TW"/>
        </w:rPr>
        <w:t>只要她願意，如此近的距離可以</w:t>
      </w:r>
      <w:proofErr w:type="gramStart"/>
      <w:r>
        <w:rPr>
          <w:rFonts w:ascii="標楷體" w:eastAsia="標楷體" w:hAnsi="標楷體"/>
          <w:sz w:val="24"/>
          <w:lang w:eastAsia="zh-TW"/>
        </w:rPr>
        <w:t>瞬間抹</w:t>
      </w:r>
      <w:proofErr w:type="gramEnd"/>
      <w:r>
        <w:rPr>
          <w:rFonts w:ascii="標楷體" w:eastAsia="標楷體" w:hAnsi="標楷體"/>
          <w:sz w:val="24"/>
          <w:lang w:eastAsia="zh-TW"/>
        </w:rPr>
        <w:t>了你的脖子，只需要輕輕一推，</w:t>
      </w:r>
      <w:proofErr w:type="gramStart"/>
      <w:r>
        <w:rPr>
          <w:rFonts w:ascii="標楷體" w:eastAsia="標楷體" w:hAnsi="標楷體"/>
          <w:sz w:val="24"/>
          <w:lang w:eastAsia="zh-TW"/>
        </w:rPr>
        <w:t>戶體也</w:t>
      </w:r>
      <w:proofErr w:type="gramEnd"/>
      <w:r>
        <w:rPr>
          <w:rFonts w:ascii="標楷體" w:eastAsia="標楷體" w:hAnsi="標楷體"/>
          <w:sz w:val="24"/>
          <w:lang w:eastAsia="zh-TW"/>
        </w:rPr>
        <w:t>可以沉入海里銷聲匿跡。</w:t>
      </w:r>
    </w:p>
    <w:p w14:paraId="03C7B40C" w14:textId="77777777" w:rsidR="00D46F6D" w:rsidRDefault="00000000">
      <w:pPr>
        <w:spacing w:after="120" w:line="360" w:lineRule="auto"/>
        <w:ind w:firstLine="480"/>
        <w:jc w:val="both"/>
        <w:rPr>
          <w:lang w:eastAsia="zh-TW"/>
        </w:rPr>
      </w:pPr>
      <w:r>
        <w:rPr>
          <w:rFonts w:ascii="標楷體" w:eastAsia="標楷體" w:hAnsi="標楷體"/>
          <w:sz w:val="24"/>
          <w:lang w:eastAsia="zh-TW"/>
        </w:rPr>
        <w:t>“跟你沒關係。</w:t>
      </w:r>
      <w:proofErr w:type="gramStart"/>
      <w:r>
        <w:rPr>
          <w:rFonts w:ascii="標楷體" w:eastAsia="標楷體" w:hAnsi="標楷體"/>
          <w:sz w:val="24"/>
          <w:lang w:eastAsia="zh-TW"/>
        </w:rPr>
        <w:t>”海風掀起那雙兔子的大耳朵</w:t>
      </w:r>
      <w:proofErr w:type="gramEnd"/>
      <w:r>
        <w:rPr>
          <w:rFonts w:ascii="標楷體" w:eastAsia="標楷體" w:hAnsi="標楷體"/>
          <w:sz w:val="24"/>
          <w:lang w:eastAsia="zh-TW"/>
        </w:rPr>
        <w:t>，</w:t>
      </w:r>
      <w:proofErr w:type="gramStart"/>
      <w:r>
        <w:rPr>
          <w:rFonts w:ascii="標楷體" w:eastAsia="標楷體" w:hAnsi="標楷體"/>
          <w:sz w:val="24"/>
          <w:lang w:eastAsia="zh-TW"/>
        </w:rPr>
        <w:t>你的目光仍望向海平線,‘</w:t>
      </w:r>
      <w:proofErr w:type="gramEnd"/>
      <w:r>
        <w:rPr>
          <w:rFonts w:ascii="標楷體" w:eastAsia="標楷體" w:hAnsi="標楷體"/>
          <w:sz w:val="24"/>
          <w:lang w:eastAsia="zh-TW"/>
        </w:rPr>
        <w:t>不過你一個旱鴨子還跑來海上捕獵，是不是有些誇張了。</w:t>
      </w:r>
    </w:p>
    <w:p w14:paraId="1F52EE8D" w14:textId="77777777" w:rsidR="00D46F6D" w:rsidRDefault="00000000">
      <w:pPr>
        <w:spacing w:after="120" w:line="360" w:lineRule="auto"/>
        <w:ind w:firstLine="480"/>
        <w:jc w:val="both"/>
        <w:rPr>
          <w:lang w:eastAsia="zh-TW"/>
        </w:rPr>
      </w:pPr>
      <w:r>
        <w:rPr>
          <w:rFonts w:ascii="標楷體" w:eastAsia="標楷體" w:hAnsi="標楷體"/>
          <w:sz w:val="24"/>
          <w:lang w:eastAsia="zh-TW"/>
        </w:rPr>
        <w:t>“我會殺了你的。”</w:t>
      </w:r>
    </w:p>
    <w:p w14:paraId="4B9667EC" w14:textId="77777777" w:rsidR="00D46F6D" w:rsidRDefault="00000000">
      <w:pPr>
        <w:spacing w:after="120" w:line="360" w:lineRule="auto"/>
        <w:ind w:firstLine="480"/>
        <w:jc w:val="both"/>
        <w:rPr>
          <w:lang w:eastAsia="zh-TW"/>
        </w:rPr>
      </w:pPr>
      <w:r>
        <w:rPr>
          <w:rFonts w:ascii="標楷體" w:eastAsia="標楷體" w:hAnsi="標楷體"/>
          <w:sz w:val="24"/>
          <w:lang w:eastAsia="zh-TW"/>
        </w:rPr>
        <w:t>“好的。</w:t>
      </w:r>
      <w:proofErr w:type="gramStart"/>
      <w:r>
        <w:rPr>
          <w:rFonts w:ascii="標楷體" w:eastAsia="標楷體" w:hAnsi="標楷體"/>
          <w:sz w:val="24"/>
          <w:lang w:eastAsia="zh-TW"/>
        </w:rPr>
        <w:t>”你聞言一笑</w:t>
      </w:r>
      <w:proofErr w:type="gramEnd"/>
      <w:r>
        <w:rPr>
          <w:rFonts w:ascii="標楷體" w:eastAsia="標楷體" w:hAnsi="標楷體"/>
          <w:sz w:val="24"/>
          <w:lang w:eastAsia="zh-TW"/>
        </w:rPr>
        <w:t>，心裡已經在盤算著如何將她殺死。</w:t>
      </w:r>
    </w:p>
    <w:p w14:paraId="641D9443"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落日沒入海平線，海面金燦燦的波光散去。</w:t>
      </w:r>
    </w:p>
    <w:p w14:paraId="5DCDABC6" w14:textId="77777777" w:rsidR="00D46F6D" w:rsidRDefault="00000000">
      <w:pPr>
        <w:spacing w:after="120" w:line="360" w:lineRule="auto"/>
        <w:ind w:firstLine="480"/>
        <w:jc w:val="both"/>
        <w:rPr>
          <w:lang w:eastAsia="zh-TW"/>
        </w:rPr>
      </w:pPr>
      <w:r>
        <w:rPr>
          <w:rFonts w:ascii="標楷體" w:eastAsia="標楷體" w:hAnsi="標楷體"/>
          <w:sz w:val="24"/>
          <w:lang w:eastAsia="zh-TW"/>
        </w:rPr>
        <w:t>此時，遊輪廣播突然響起，是一個中年男人的聲音：</w:t>
      </w:r>
    </w:p>
    <w:p w14:paraId="3643B82D" w14:textId="77777777" w:rsidR="00D46F6D" w:rsidRDefault="00000000">
      <w:pPr>
        <w:spacing w:after="120" w:line="360" w:lineRule="auto"/>
        <w:ind w:firstLine="480"/>
        <w:jc w:val="both"/>
        <w:rPr>
          <w:lang w:eastAsia="zh-TW"/>
        </w:rPr>
      </w:pPr>
      <w:r>
        <w:rPr>
          <w:rFonts w:ascii="標楷體" w:eastAsia="標楷體" w:hAnsi="標楷體"/>
          <w:sz w:val="24"/>
          <w:lang w:eastAsia="zh-TW"/>
        </w:rPr>
        <w:t>“現在插播一條廣播，請問夏瞳女士在嗎？您的日記本掉落在餐廳裡,請及時領取。”</w:t>
      </w:r>
    </w:p>
    <w:p w14:paraId="5EFD69BE" w14:textId="77777777" w:rsidR="00D46F6D" w:rsidRDefault="00000000">
      <w:pPr>
        <w:spacing w:after="120" w:line="360" w:lineRule="auto"/>
        <w:ind w:firstLine="480"/>
        <w:jc w:val="both"/>
        <w:rPr>
          <w:lang w:eastAsia="zh-TW"/>
        </w:rPr>
      </w:pPr>
      <w:r>
        <w:rPr>
          <w:rFonts w:ascii="標楷體" w:eastAsia="標楷體" w:hAnsi="標楷體"/>
          <w:sz w:val="24"/>
          <w:lang w:eastAsia="zh-TW"/>
        </w:rPr>
        <w:t>緊接著，廣播裡的男人清了清嗓子，繼續說道:</w:t>
      </w:r>
    </w:p>
    <w:p w14:paraId="3ACE7E3B" w14:textId="77777777" w:rsidR="00D46F6D" w:rsidRDefault="00000000">
      <w:pPr>
        <w:spacing w:after="120" w:line="360" w:lineRule="auto"/>
        <w:ind w:firstLine="480"/>
        <w:jc w:val="both"/>
        <w:rPr>
          <w:lang w:eastAsia="zh-TW"/>
        </w:rPr>
      </w:pPr>
      <w:r>
        <w:rPr>
          <w:rFonts w:ascii="標楷體" w:eastAsia="標楷體" w:hAnsi="標楷體"/>
          <w:sz w:val="24"/>
          <w:lang w:eastAsia="zh-TW"/>
        </w:rPr>
        <w:t>“各位親愛的乘客朋友們，我是船長陸江遠。</w:t>
      </w:r>
    </w:p>
    <w:p w14:paraId="1ECD7FF7" w14:textId="77777777" w:rsidR="00D46F6D" w:rsidRDefault="00000000">
      <w:pPr>
        <w:spacing w:after="120" w:line="360" w:lineRule="auto"/>
        <w:ind w:firstLine="480"/>
        <w:jc w:val="both"/>
        <w:rPr>
          <w:lang w:eastAsia="zh-TW"/>
        </w:rPr>
      </w:pPr>
      <w:r>
        <w:rPr>
          <w:rFonts w:ascii="標楷體" w:eastAsia="標楷體" w:hAnsi="標楷體"/>
          <w:sz w:val="24"/>
          <w:lang w:eastAsia="zh-TW"/>
        </w:rPr>
        <w:t>“遊輪已進入深海區域，請盡情享受美食與酒水，新世界的飛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儀式將在明天開始，希望您所有的痛苦都被帶走。”</w:t>
      </w:r>
    </w:p>
    <w:p w14:paraId="4CB2FB19" w14:textId="77777777" w:rsidR="00D46F6D" w:rsidRDefault="00000000">
      <w:pPr>
        <w:spacing w:after="120" w:line="360" w:lineRule="auto"/>
        <w:ind w:firstLine="480"/>
        <w:jc w:val="both"/>
        <w:rPr>
          <w:lang w:eastAsia="zh-TW"/>
        </w:rPr>
      </w:pPr>
      <w:r>
        <w:rPr>
          <w:rFonts w:ascii="標楷體" w:eastAsia="標楷體" w:hAnsi="標楷體"/>
          <w:sz w:val="24"/>
          <w:lang w:eastAsia="zh-TW"/>
        </w:rPr>
        <w:t>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w:t>
      </w:r>
    </w:p>
    <w:p w14:paraId="0957DC28" w14:textId="77777777" w:rsidR="00D46F6D" w:rsidRDefault="00000000">
      <w:pPr>
        <w:spacing w:after="120" w:line="360" w:lineRule="auto"/>
        <w:ind w:firstLine="480"/>
        <w:jc w:val="both"/>
        <w:rPr>
          <w:lang w:eastAsia="zh-TW"/>
        </w:rPr>
      </w:pPr>
      <w:r>
        <w:rPr>
          <w:rFonts w:ascii="標楷體" w:eastAsia="標楷體" w:hAnsi="標楷體"/>
          <w:sz w:val="24"/>
          <w:lang w:eastAsia="zh-TW"/>
        </w:rPr>
        <w:t>你心中有些嘀咕，聽著有些像邪教的用詞。</w:t>
      </w:r>
    </w:p>
    <w:p w14:paraId="0AA5977E" w14:textId="77777777" w:rsidR="00D46F6D" w:rsidRDefault="00000000">
      <w:pPr>
        <w:spacing w:after="120" w:line="360" w:lineRule="auto"/>
        <w:ind w:firstLine="480"/>
        <w:jc w:val="both"/>
        <w:rPr>
          <w:lang w:eastAsia="zh-TW"/>
        </w:rPr>
      </w:pPr>
      <w:r>
        <w:rPr>
          <w:rFonts w:ascii="標楷體" w:eastAsia="標楷體" w:hAnsi="標楷體"/>
          <w:sz w:val="24"/>
          <w:lang w:eastAsia="zh-TW"/>
        </w:rPr>
        <w:t>只不過這個世界已經瘋掉了，再離譜的事情也顯得合情合理。</w:t>
      </w:r>
    </w:p>
    <w:p w14:paraId="0DB16FA7" w14:textId="77777777" w:rsidR="00D46F6D" w:rsidRDefault="00000000">
      <w:pPr>
        <w:spacing w:after="120" w:line="360" w:lineRule="auto"/>
        <w:ind w:firstLine="480"/>
        <w:jc w:val="both"/>
        <w:rPr>
          <w:lang w:eastAsia="zh-TW"/>
        </w:rPr>
      </w:pPr>
      <w:r>
        <w:rPr>
          <w:rFonts w:ascii="標楷體" w:eastAsia="標楷體" w:hAnsi="標楷體"/>
          <w:sz w:val="24"/>
          <w:lang w:eastAsia="zh-TW"/>
        </w:rPr>
        <w:t>廣播結束後，你便回到了自己的102房間休息，有一個可以眺望海景的小陽臺。</w:t>
      </w:r>
    </w:p>
    <w:p w14:paraId="6B1519F4" w14:textId="77777777" w:rsidR="00D46F6D" w:rsidRDefault="00000000">
      <w:pPr>
        <w:spacing w:after="120" w:line="360" w:lineRule="auto"/>
        <w:ind w:firstLine="480"/>
        <w:jc w:val="both"/>
        <w:rPr>
          <w:lang w:eastAsia="zh-TW"/>
        </w:rPr>
      </w:pPr>
      <w:r>
        <w:rPr>
          <w:rFonts w:ascii="標楷體" w:eastAsia="標楷體" w:hAnsi="標楷體"/>
          <w:sz w:val="24"/>
          <w:lang w:eastAsia="zh-TW"/>
        </w:rPr>
        <w:t>夜晚的大海比你想</w:t>
      </w:r>
      <w:proofErr w:type="gramStart"/>
      <w:r>
        <w:rPr>
          <w:rFonts w:ascii="標楷體" w:eastAsia="標楷體" w:hAnsi="標楷體"/>
          <w:sz w:val="24"/>
          <w:lang w:eastAsia="zh-TW"/>
        </w:rPr>
        <w:t>象</w:t>
      </w:r>
      <w:proofErr w:type="gramEnd"/>
      <w:r>
        <w:rPr>
          <w:rFonts w:ascii="標楷體" w:eastAsia="標楷體" w:hAnsi="標楷體"/>
          <w:sz w:val="24"/>
          <w:lang w:eastAsia="zh-TW"/>
        </w:rPr>
        <w:t>中的更為深邃，若隱若現的月光被溫柔地吞噬殆盡，燈火通明的遊輪也只能照亮船外幾米的水面。</w:t>
      </w:r>
    </w:p>
    <w:p w14:paraId="2391A000" w14:textId="77777777" w:rsidR="00D46F6D" w:rsidRDefault="00000000">
      <w:pPr>
        <w:spacing w:after="120" w:line="360" w:lineRule="auto"/>
        <w:ind w:firstLine="480"/>
        <w:jc w:val="both"/>
        <w:rPr>
          <w:lang w:eastAsia="zh-TW"/>
        </w:rPr>
      </w:pPr>
      <w:r>
        <w:rPr>
          <w:rFonts w:ascii="標楷體" w:eastAsia="標楷體" w:hAnsi="標楷體"/>
          <w:sz w:val="24"/>
          <w:lang w:eastAsia="zh-TW"/>
        </w:rPr>
        <w:t>忽然，從你左邊隔壁房間的陽臺上，被砸爛的</w:t>
      </w:r>
      <w:proofErr w:type="gramStart"/>
      <w:r>
        <w:rPr>
          <w:rFonts w:ascii="標楷體" w:eastAsia="標楷體" w:hAnsi="標楷體"/>
          <w:sz w:val="24"/>
          <w:lang w:eastAsia="zh-TW"/>
        </w:rPr>
        <w:t>窗戶中探出</w:t>
      </w:r>
      <w:proofErr w:type="gramEnd"/>
      <w:r>
        <w:rPr>
          <w:rFonts w:ascii="標楷體" w:eastAsia="標楷體" w:hAnsi="標楷體"/>
          <w:sz w:val="24"/>
          <w:lang w:eastAsia="zh-TW"/>
        </w:rPr>
        <w:t>了一個毛茸茸的兔子頭套。</w:t>
      </w:r>
    </w:p>
    <w:p w14:paraId="24B3EB4E" w14:textId="77777777" w:rsidR="00D46F6D" w:rsidRDefault="00000000">
      <w:pPr>
        <w:spacing w:after="120" w:line="360" w:lineRule="auto"/>
        <w:ind w:firstLine="480"/>
        <w:jc w:val="both"/>
        <w:rPr>
          <w:lang w:eastAsia="zh-TW"/>
        </w:rPr>
      </w:pPr>
      <w:r>
        <w:rPr>
          <w:rFonts w:ascii="標楷體" w:eastAsia="標楷體" w:hAnsi="標楷體"/>
          <w:sz w:val="24"/>
          <w:lang w:eastAsia="zh-TW"/>
        </w:rPr>
        <w:t>“？我記得隔壁已經沒辦法住人了，這大兔子是來打掃房間的嗎？</w:t>
      </w:r>
    </w:p>
    <w:p w14:paraId="2556D7DE" w14:textId="77777777" w:rsidR="00D46F6D" w:rsidRDefault="00000000">
      <w:pPr>
        <w:spacing w:after="120" w:line="360" w:lineRule="auto"/>
        <w:ind w:firstLine="480"/>
        <w:jc w:val="both"/>
        <w:rPr>
          <w:lang w:eastAsia="zh-TW"/>
        </w:rPr>
      </w:pPr>
      <w:r>
        <w:rPr>
          <w:rFonts w:ascii="標楷體" w:eastAsia="標楷體" w:hAnsi="標楷體"/>
          <w:sz w:val="24"/>
          <w:lang w:eastAsia="zh-TW"/>
        </w:rPr>
        <w:t>那隻大兔子絲毫沒有在意隔壁的你，自顧自地用筆在小陽臺的牆壁上寫寫畫畫，很快就留下了一大段扭曲的符號。</w:t>
      </w:r>
    </w:p>
    <w:p w14:paraId="0FA432E6" w14:textId="77777777" w:rsidR="00D46F6D" w:rsidRDefault="00000000">
      <w:pPr>
        <w:spacing w:after="120" w:line="360" w:lineRule="auto"/>
        <w:ind w:firstLine="480"/>
        <w:jc w:val="both"/>
        <w:rPr>
          <w:lang w:eastAsia="zh-TW"/>
        </w:rPr>
      </w:pPr>
      <w:r>
        <w:rPr>
          <w:rFonts w:ascii="標楷體" w:eastAsia="標楷體" w:hAnsi="標楷體"/>
          <w:sz w:val="24"/>
          <w:lang w:eastAsia="zh-TW"/>
        </w:rPr>
        <w:t>你嘗試用了幾種</w:t>
      </w:r>
      <w:proofErr w:type="gramStart"/>
      <w:r>
        <w:rPr>
          <w:rFonts w:ascii="標楷體" w:eastAsia="標楷體" w:hAnsi="標楷體"/>
          <w:sz w:val="24"/>
          <w:lang w:eastAsia="zh-TW"/>
        </w:rPr>
        <w:t>密碼破譯的</w:t>
      </w:r>
      <w:proofErr w:type="gramEnd"/>
      <w:r>
        <w:rPr>
          <w:rFonts w:ascii="標楷體" w:eastAsia="標楷體" w:hAnsi="標楷體"/>
          <w:sz w:val="24"/>
          <w:lang w:eastAsia="zh-TW"/>
        </w:rPr>
        <w:t>方式去解讀，最終確認了那僅僅只是一堆毫無意義的亂碼。</w:t>
      </w:r>
    </w:p>
    <w:p w14:paraId="29414D77" w14:textId="77777777" w:rsidR="00D46F6D" w:rsidRDefault="00000000">
      <w:pPr>
        <w:spacing w:after="120" w:line="360" w:lineRule="auto"/>
        <w:ind w:firstLine="480"/>
        <w:jc w:val="both"/>
        <w:rPr>
          <w:lang w:eastAsia="zh-TW"/>
        </w:rPr>
      </w:pPr>
      <w:r>
        <w:rPr>
          <w:rFonts w:ascii="標楷體" w:eastAsia="標楷體" w:hAnsi="標楷體"/>
          <w:sz w:val="24"/>
          <w:lang w:eastAsia="zh-TW"/>
        </w:rPr>
        <w:t>“喂，大兔子，你在寫什麼？</w:t>
      </w:r>
      <w:proofErr w:type="gramStart"/>
      <w:r>
        <w:rPr>
          <w:rFonts w:ascii="標楷體" w:eastAsia="標楷體" w:hAnsi="標楷體"/>
          <w:sz w:val="24"/>
          <w:lang w:eastAsia="zh-TW"/>
        </w:rPr>
        <w:t>”好奇心戰勝了你對危險的恐懼</w:t>
      </w:r>
      <w:proofErr w:type="gramEnd"/>
      <w:r>
        <w:rPr>
          <w:rFonts w:ascii="標楷體" w:eastAsia="標楷體" w:hAnsi="標楷體"/>
          <w:sz w:val="24"/>
          <w:lang w:eastAsia="zh-TW"/>
        </w:rPr>
        <w:t>。</w:t>
      </w:r>
    </w:p>
    <w:p w14:paraId="494592A4" w14:textId="77777777" w:rsidR="00D46F6D" w:rsidRDefault="00000000">
      <w:pPr>
        <w:spacing w:after="120" w:line="360" w:lineRule="auto"/>
        <w:ind w:firstLine="480"/>
        <w:jc w:val="both"/>
        <w:rPr>
          <w:lang w:eastAsia="zh-TW"/>
        </w:rPr>
      </w:pPr>
      <w:r>
        <w:rPr>
          <w:rFonts w:ascii="標楷體" w:eastAsia="標楷體" w:hAnsi="標楷體"/>
          <w:sz w:val="24"/>
          <w:lang w:eastAsia="zh-TW"/>
        </w:rPr>
        <w:t>“這是誘餌。</w:t>
      </w:r>
      <w:proofErr w:type="gramStart"/>
      <w:r>
        <w:rPr>
          <w:rFonts w:ascii="標楷體" w:eastAsia="標楷體" w:hAnsi="標楷體"/>
          <w:sz w:val="24"/>
          <w:lang w:eastAsia="zh-TW"/>
        </w:rPr>
        <w:t>”大兔子晃了晃腦袋</w:t>
      </w:r>
      <w:proofErr w:type="gramEnd"/>
      <w:r>
        <w:rPr>
          <w:rFonts w:ascii="標楷體" w:eastAsia="標楷體" w:hAnsi="標楷體"/>
          <w:sz w:val="24"/>
          <w:lang w:eastAsia="zh-TW"/>
        </w:rPr>
        <w:t>，聲音裡滿是痛苦</w:t>
      </w:r>
      <w:proofErr w:type="gramStart"/>
      <w:r>
        <w:rPr>
          <w:rFonts w:ascii="標楷體" w:eastAsia="標楷體" w:hAnsi="標楷體"/>
          <w:sz w:val="24"/>
          <w:lang w:eastAsia="zh-TW"/>
        </w:rPr>
        <w:t>，“</w:t>
      </w:r>
      <w:proofErr w:type="gramEnd"/>
      <w:r>
        <w:rPr>
          <w:rFonts w:ascii="標楷體" w:eastAsia="標楷體" w:hAnsi="標楷體"/>
          <w:sz w:val="24"/>
          <w:lang w:eastAsia="zh-TW"/>
        </w:rPr>
        <w:t>我的腦子裡有一條蟲子，它會不斷啃食我的記憶。</w:t>
      </w:r>
    </w:p>
    <w:p w14:paraId="0D177134" w14:textId="77777777" w:rsidR="00D46F6D" w:rsidRDefault="00000000">
      <w:pPr>
        <w:spacing w:after="120" w:line="360" w:lineRule="auto"/>
        <w:ind w:firstLine="480"/>
        <w:jc w:val="both"/>
        <w:rPr>
          <w:lang w:eastAsia="zh-TW"/>
        </w:rPr>
      </w:pPr>
      <w:r>
        <w:rPr>
          <w:rFonts w:ascii="標楷體" w:eastAsia="標楷體" w:hAnsi="標楷體"/>
          <w:sz w:val="24"/>
          <w:lang w:eastAsia="zh-TW"/>
        </w:rPr>
        <w:t>“我只能不斷製造新的、刺激的、混亂的記憶，讓蟲子吃掉它們。</w:t>
      </w:r>
    </w:p>
    <w:p w14:paraId="575E8047" w14:textId="77777777" w:rsidR="00D46F6D" w:rsidRDefault="00000000">
      <w:pPr>
        <w:spacing w:after="120" w:line="360" w:lineRule="auto"/>
        <w:ind w:firstLine="480"/>
        <w:jc w:val="both"/>
        <w:rPr>
          <w:lang w:eastAsia="zh-TW"/>
        </w:rPr>
      </w:pPr>
      <w:r>
        <w:rPr>
          <w:rFonts w:ascii="標楷體" w:eastAsia="標楷體" w:hAnsi="標楷體"/>
          <w:sz w:val="24"/>
          <w:lang w:eastAsia="zh-TW"/>
        </w:rPr>
        <w:t>他似是難得找到一個傾訴的物件，小心翼翼地問道：“你能夠理解我嗎？</w:t>
      </w:r>
    </w:p>
    <w:p w14:paraId="5F6BF9F5"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“當然，我見過很多你這樣的人。</w:t>
      </w:r>
      <w:proofErr w:type="gramStart"/>
      <w:r>
        <w:rPr>
          <w:rFonts w:ascii="標楷體" w:eastAsia="標楷體" w:hAnsi="標楷體"/>
          <w:sz w:val="24"/>
          <w:lang w:eastAsia="zh-TW"/>
        </w:rPr>
        <w:t>”你估算了一下兩個陽臺的距離</w:t>
      </w:r>
      <w:proofErr w:type="gramEnd"/>
      <w:r>
        <w:rPr>
          <w:rFonts w:ascii="標楷體" w:eastAsia="標楷體" w:hAnsi="標楷體"/>
          <w:sz w:val="24"/>
          <w:lang w:eastAsia="zh-TW"/>
        </w:rPr>
        <w:t>,確認了他無法跳過來。</w:t>
      </w:r>
    </w:p>
    <w:p w14:paraId="4C6127DC" w14:textId="77777777" w:rsidR="00D46F6D" w:rsidRDefault="00000000">
      <w:pPr>
        <w:spacing w:after="120" w:line="360" w:lineRule="auto"/>
        <w:ind w:firstLine="480"/>
        <w:jc w:val="both"/>
        <w:rPr>
          <w:lang w:eastAsia="zh-TW"/>
        </w:rPr>
      </w:pPr>
      <w:r>
        <w:rPr>
          <w:rFonts w:ascii="標楷體" w:eastAsia="標楷體" w:hAnsi="標楷體"/>
          <w:sz w:val="24"/>
          <w:lang w:eastAsia="zh-TW"/>
        </w:rPr>
        <w:t>“你的意思是說，那隻蟲子會不斷吃掉你的記憶，你為了不讓某些珍貴的回憶被吃掉，所以只能創造出它更感興趣的食物對嗎？</w:t>
      </w:r>
    </w:p>
    <w:p w14:paraId="4643066D" w14:textId="77777777" w:rsidR="00D46F6D" w:rsidRDefault="00000000">
      <w:pPr>
        <w:spacing w:after="120" w:line="360" w:lineRule="auto"/>
        <w:ind w:firstLine="480"/>
        <w:jc w:val="both"/>
        <w:rPr>
          <w:lang w:eastAsia="zh-TW"/>
        </w:rPr>
      </w:pPr>
      <w:r>
        <w:rPr>
          <w:rFonts w:ascii="標楷體" w:eastAsia="標楷體" w:hAnsi="標楷體"/>
          <w:sz w:val="24"/>
          <w:lang w:eastAsia="zh-TW"/>
        </w:rPr>
        <w:t>是的！就是這樣！</w:t>
      </w:r>
      <w:proofErr w:type="gramStart"/>
      <w:r>
        <w:rPr>
          <w:rFonts w:ascii="標楷體" w:eastAsia="標楷體" w:hAnsi="標楷體"/>
          <w:sz w:val="24"/>
          <w:lang w:eastAsia="zh-TW"/>
        </w:rPr>
        <w:t>”大兔子興奮地抖動著兩隻毛茸茸的耳朵</w:t>
      </w:r>
      <w:proofErr w:type="gramEnd"/>
      <w:r>
        <w:rPr>
          <w:rFonts w:ascii="標楷體" w:eastAsia="標楷體" w:hAnsi="標楷體"/>
          <w:sz w:val="24"/>
          <w:lang w:eastAsia="zh-TW"/>
        </w:rPr>
        <w:t>。</w:t>
      </w:r>
    </w:p>
    <w:p w14:paraId="145A65D5" w14:textId="77777777" w:rsidR="00D46F6D" w:rsidRDefault="00000000">
      <w:pPr>
        <w:spacing w:after="120" w:line="360" w:lineRule="auto"/>
        <w:ind w:firstLine="480"/>
        <w:jc w:val="both"/>
        <w:rPr>
          <w:lang w:eastAsia="zh-TW"/>
        </w:rPr>
      </w:pPr>
      <w:r>
        <w:rPr>
          <w:rFonts w:ascii="標楷體" w:eastAsia="標楷體" w:hAnsi="標楷體"/>
          <w:sz w:val="24"/>
          <w:lang w:eastAsia="zh-TW"/>
        </w:rPr>
        <w:t>“我會替你保密的，瘋兔子。</w:t>
      </w:r>
    </w:p>
    <w:p w14:paraId="6B0154DF" w14:textId="77777777" w:rsidR="00D46F6D" w:rsidRDefault="00000000">
      <w:pPr>
        <w:spacing w:after="120" w:line="360" w:lineRule="auto"/>
        <w:ind w:firstLine="480"/>
        <w:jc w:val="both"/>
        <w:rPr>
          <w:lang w:eastAsia="zh-TW"/>
        </w:rPr>
      </w:pPr>
      <w:r>
        <w:rPr>
          <w:rFonts w:ascii="標楷體" w:eastAsia="標楷體" w:hAnsi="標楷體"/>
          <w:sz w:val="24"/>
          <w:lang w:eastAsia="zh-TW"/>
        </w:rPr>
        <w:t>“不過你腦子裡那隻蟲子會越來越肥的，真想保住什麼珍貴的記憶,可以去找那個叫</w:t>
      </w:r>
      <w:proofErr w:type="gramStart"/>
      <w:r>
        <w:rPr>
          <w:rFonts w:ascii="標楷體" w:eastAsia="標楷體" w:hAnsi="標楷體"/>
          <w:sz w:val="24"/>
          <w:lang w:eastAsia="zh-TW"/>
        </w:rPr>
        <w:t>姜</w:t>
      </w:r>
      <w:proofErr w:type="gramEnd"/>
      <w:r>
        <w:rPr>
          <w:rFonts w:ascii="標楷體" w:eastAsia="標楷體" w:hAnsi="標楷體"/>
          <w:sz w:val="24"/>
          <w:lang w:eastAsia="zh-TW"/>
        </w:rPr>
        <w:t>沁的女人…</w:t>
      </w:r>
      <w:proofErr w:type="gramStart"/>
      <w:r>
        <w:rPr>
          <w:rFonts w:ascii="標楷體" w:eastAsia="標楷體" w:hAnsi="標楷體"/>
          <w:sz w:val="24"/>
          <w:lang w:eastAsia="zh-TW"/>
        </w:rPr>
        <w:t>……</w:t>
      </w:r>
      <w:proofErr w:type="gramEnd"/>
      <w:r>
        <w:rPr>
          <w:rFonts w:ascii="標楷體" w:eastAsia="標楷體" w:hAnsi="標楷體"/>
          <w:sz w:val="24"/>
          <w:lang w:eastAsia="zh-TW"/>
        </w:rPr>
        <w:t>她可以治好你。”</w:t>
      </w:r>
    </w:p>
    <w:p w14:paraId="2D21ED91"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你朝大兔子</w:t>
      </w:r>
      <w:proofErr w:type="gramEnd"/>
      <w:r>
        <w:rPr>
          <w:rFonts w:ascii="標楷體" w:eastAsia="標楷體" w:hAnsi="標楷體"/>
          <w:sz w:val="24"/>
          <w:lang w:eastAsia="zh-TW"/>
        </w:rPr>
        <w:t>擺了擺手，轉身回了房間。</w:t>
      </w:r>
    </w:p>
    <w:p w14:paraId="09A3A593" w14:textId="77777777" w:rsidR="00D46F6D" w:rsidRDefault="00000000">
      <w:pPr>
        <w:spacing w:after="120" w:line="360" w:lineRule="auto"/>
        <w:ind w:firstLine="480"/>
        <w:jc w:val="both"/>
        <w:rPr>
          <w:lang w:eastAsia="zh-TW"/>
        </w:rPr>
      </w:pPr>
      <w:r>
        <w:rPr>
          <w:rFonts w:ascii="標楷體" w:eastAsia="標楷體" w:hAnsi="標楷體"/>
          <w:sz w:val="24"/>
          <w:lang w:eastAsia="zh-TW"/>
        </w:rPr>
        <w:t>次日，甲板上聚集了許多戴著兔子頭套的乘客。</w:t>
      </w:r>
    </w:p>
    <w:p w14:paraId="6613C055" w14:textId="77777777" w:rsidR="00D46F6D" w:rsidRDefault="00000000">
      <w:pPr>
        <w:spacing w:after="120" w:line="360" w:lineRule="auto"/>
        <w:ind w:firstLine="480"/>
        <w:jc w:val="both"/>
        <w:rPr>
          <w:lang w:eastAsia="zh-TW"/>
        </w:rPr>
      </w:pPr>
      <w:r>
        <w:rPr>
          <w:rFonts w:ascii="標楷體" w:eastAsia="標楷體" w:hAnsi="標楷體"/>
          <w:sz w:val="24"/>
          <w:lang w:eastAsia="zh-TW"/>
        </w:rPr>
        <w:t>有不少人和你一樣察覺到了這艘船的不對勁，低頭商量著要不要乘坐救生艇偷偷離開。</w:t>
      </w:r>
    </w:p>
    <w:p w14:paraId="1EC6651B" w14:textId="77777777" w:rsidR="00D46F6D" w:rsidRDefault="00000000">
      <w:pPr>
        <w:spacing w:after="120" w:line="360" w:lineRule="auto"/>
        <w:ind w:firstLine="480"/>
        <w:jc w:val="both"/>
        <w:rPr>
          <w:lang w:eastAsia="zh-TW"/>
        </w:rPr>
      </w:pPr>
      <w:r>
        <w:rPr>
          <w:rFonts w:ascii="標楷體" w:eastAsia="標楷體" w:hAnsi="標楷體"/>
          <w:sz w:val="24"/>
          <w:lang w:eastAsia="zh-TW"/>
        </w:rPr>
        <w:t>很快，船長陸江遠從人群中走出，朝眾人擺了擺手，場面勉強被控制下來。</w:t>
      </w:r>
    </w:p>
    <w:p w14:paraId="3C2189B0" w14:textId="77777777" w:rsidR="00D46F6D" w:rsidRDefault="00000000">
      <w:pPr>
        <w:spacing w:after="120" w:line="360" w:lineRule="auto"/>
        <w:ind w:firstLine="480"/>
        <w:jc w:val="both"/>
        <w:rPr>
          <w:lang w:eastAsia="zh-TW"/>
        </w:rPr>
      </w:pPr>
      <w:r>
        <w:rPr>
          <w:rFonts w:ascii="標楷體" w:eastAsia="標楷體" w:hAnsi="標楷體"/>
          <w:sz w:val="24"/>
          <w:lang w:eastAsia="zh-TW"/>
        </w:rPr>
        <w:t>可你心裡總覺得有些不安穩，似乎某個兔子頭套之下，有雙</w:t>
      </w:r>
      <w:proofErr w:type="gramStart"/>
      <w:r>
        <w:rPr>
          <w:rFonts w:ascii="標楷體" w:eastAsia="標楷體" w:hAnsi="標楷體"/>
          <w:sz w:val="24"/>
          <w:lang w:eastAsia="zh-TW"/>
        </w:rPr>
        <w:t>眼晴</w:t>
      </w:r>
      <w:proofErr w:type="gramEnd"/>
      <w:r>
        <w:rPr>
          <w:rFonts w:ascii="標楷體" w:eastAsia="標楷體" w:hAnsi="標楷體"/>
          <w:sz w:val="24"/>
          <w:lang w:eastAsia="zh-TW"/>
        </w:rPr>
        <w:t>一直在盯著你。</w:t>
      </w:r>
    </w:p>
    <w:p w14:paraId="6DABE659" w14:textId="77777777" w:rsidR="00D46F6D" w:rsidRDefault="00000000">
      <w:pPr>
        <w:spacing w:after="120" w:line="360" w:lineRule="auto"/>
        <w:ind w:firstLine="480"/>
        <w:jc w:val="both"/>
        <w:rPr>
          <w:lang w:eastAsia="zh-TW"/>
        </w:rPr>
      </w:pPr>
      <w:r>
        <w:rPr>
          <w:rFonts w:ascii="標楷體" w:eastAsia="標楷體" w:hAnsi="標楷體"/>
          <w:sz w:val="24"/>
          <w:lang w:eastAsia="zh-TW"/>
        </w:rPr>
        <w:t>“文琦你在嗎？不！放我下船！我要去找文琦！</w:t>
      </w:r>
      <w:proofErr w:type="gramStart"/>
      <w:r>
        <w:rPr>
          <w:rFonts w:ascii="標楷體" w:eastAsia="標楷體" w:hAnsi="標楷體"/>
          <w:sz w:val="24"/>
          <w:lang w:eastAsia="zh-TW"/>
        </w:rPr>
        <w:t>‘</w:t>
      </w:r>
      <w:proofErr w:type="gramEnd"/>
      <w:r>
        <w:rPr>
          <w:rFonts w:ascii="標楷體" w:eastAsia="標楷體" w:hAnsi="標楷體"/>
          <w:sz w:val="24"/>
          <w:lang w:eastAsia="zh-TW"/>
        </w:rPr>
        <w:t>人群之中，一個男人呼喊著脫下了兔子頭套。</w:t>
      </w:r>
    </w:p>
    <w:p w14:paraId="76B0D41F" w14:textId="77777777" w:rsidR="00D46F6D" w:rsidRDefault="00000000">
      <w:pPr>
        <w:spacing w:after="120" w:line="360" w:lineRule="auto"/>
        <w:ind w:firstLine="480"/>
        <w:jc w:val="both"/>
        <w:rPr>
          <w:lang w:eastAsia="zh-TW"/>
        </w:rPr>
      </w:pPr>
      <w:r>
        <w:rPr>
          <w:rFonts w:ascii="標楷體" w:eastAsia="標楷體" w:hAnsi="標楷體"/>
          <w:sz w:val="24"/>
          <w:lang w:eastAsia="zh-TW"/>
        </w:rPr>
        <w:t>在他的後腦勺上，生長著兩顆長長的肉瘤，像兩隻兔子耳朵</w:t>
      </w:r>
      <w:proofErr w:type="gramStart"/>
      <w:r>
        <w:rPr>
          <w:rFonts w:ascii="標楷體" w:eastAsia="標楷體" w:hAnsi="標楷體"/>
          <w:sz w:val="24"/>
          <w:lang w:eastAsia="zh-TW"/>
        </w:rPr>
        <w:t>那樣聾拉</w:t>
      </w:r>
      <w:proofErr w:type="gramEnd"/>
      <w:r>
        <w:rPr>
          <w:rFonts w:ascii="標楷體" w:eastAsia="標楷體" w:hAnsi="標楷體"/>
          <w:sz w:val="24"/>
          <w:lang w:eastAsia="zh-TW"/>
        </w:rPr>
        <w:t>在後頸，表面佈滿扭曲的血管，泛著病態的猩紅。</w:t>
      </w:r>
    </w:p>
    <w:p w14:paraId="78C6A9C3" w14:textId="77777777" w:rsidR="00D46F6D" w:rsidRDefault="00000000">
      <w:pPr>
        <w:spacing w:after="120" w:line="360" w:lineRule="auto"/>
        <w:ind w:firstLine="480"/>
        <w:jc w:val="both"/>
        <w:rPr>
          <w:lang w:eastAsia="zh-TW"/>
        </w:rPr>
      </w:pPr>
      <w:r>
        <w:rPr>
          <w:rFonts w:ascii="標楷體" w:eastAsia="標楷體" w:hAnsi="標楷體"/>
          <w:sz w:val="24"/>
          <w:lang w:eastAsia="zh-TW"/>
        </w:rPr>
        <w:t>仔細看去，那兩條肉瘤隨呼吸微微起伏，彷彿其中有一個生命在蠕動。</w:t>
      </w:r>
    </w:p>
    <w:p w14:paraId="786B8B75" w14:textId="77777777" w:rsidR="00D46F6D" w:rsidRDefault="00000000">
      <w:pPr>
        <w:spacing w:after="120" w:line="360" w:lineRule="auto"/>
        <w:ind w:firstLine="480"/>
        <w:jc w:val="both"/>
        <w:rPr>
          <w:lang w:eastAsia="zh-TW"/>
        </w:rPr>
      </w:pPr>
      <w:r>
        <w:rPr>
          <w:rFonts w:ascii="標楷體" w:eastAsia="標楷體" w:hAnsi="標楷體"/>
          <w:sz w:val="24"/>
          <w:lang w:eastAsia="zh-TW"/>
        </w:rPr>
        <w:t>廖向冬？他怎麼會在這裡?</w:t>
      </w:r>
    </w:p>
    <w:p w14:paraId="50D1FDD1" w14:textId="77777777" w:rsidR="00D46F6D" w:rsidRDefault="00000000">
      <w:pPr>
        <w:spacing w:after="120" w:line="360" w:lineRule="auto"/>
        <w:ind w:firstLine="480"/>
        <w:jc w:val="both"/>
        <w:rPr>
          <w:lang w:eastAsia="zh-TW"/>
        </w:rPr>
      </w:pPr>
      <w:r>
        <w:rPr>
          <w:rFonts w:ascii="標楷體" w:eastAsia="標楷體" w:hAnsi="標楷體"/>
          <w:sz w:val="24"/>
          <w:lang w:eastAsia="zh-TW"/>
        </w:rPr>
        <w:t>從廖向冬目前的腫瘤大小來看，他的理智已經所剩不多了。他瘋了似的四處亂竄，還爬上了船尾甲板上那條胳膊粗</w:t>
      </w:r>
      <w:proofErr w:type="gramStart"/>
      <w:r>
        <w:rPr>
          <w:rFonts w:ascii="標楷體" w:eastAsia="標楷體" w:hAnsi="標楷體"/>
          <w:sz w:val="24"/>
          <w:lang w:eastAsia="zh-TW"/>
        </w:rPr>
        <w:t>的船錨鐵鏈</w:t>
      </w:r>
      <w:proofErr w:type="gramEnd"/>
      <w:r>
        <w:rPr>
          <w:rFonts w:ascii="標楷體" w:eastAsia="標楷體" w:hAnsi="標楷體"/>
          <w:sz w:val="24"/>
          <w:lang w:eastAsia="zh-TW"/>
        </w:rPr>
        <w:t>，想要順著鐵鏈爬下船。</w:t>
      </w:r>
    </w:p>
    <w:p w14:paraId="23030D93" w14:textId="77777777" w:rsidR="00D46F6D" w:rsidRDefault="00000000">
      <w:pPr>
        <w:spacing w:after="120" w:line="360" w:lineRule="auto"/>
        <w:ind w:firstLine="480"/>
        <w:jc w:val="both"/>
        <w:rPr>
          <w:lang w:eastAsia="zh-TW"/>
        </w:rPr>
      </w:pPr>
      <w:r>
        <w:rPr>
          <w:rFonts w:ascii="標楷體" w:eastAsia="標楷體" w:hAnsi="標楷體"/>
          <w:sz w:val="24"/>
          <w:lang w:eastAsia="zh-TW"/>
        </w:rPr>
        <w:t>你強壓下心中的疑惑，隨著眾人一起將他用繩子綁了起來。</w:t>
      </w:r>
    </w:p>
    <w:p w14:paraId="472C814A" w14:textId="77777777" w:rsidR="00D46F6D" w:rsidRDefault="00000000">
      <w:pPr>
        <w:spacing w:after="120" w:line="360" w:lineRule="auto"/>
        <w:ind w:firstLine="480"/>
        <w:jc w:val="both"/>
        <w:rPr>
          <w:lang w:eastAsia="zh-TW"/>
        </w:rPr>
      </w:pPr>
      <w:r>
        <w:rPr>
          <w:rFonts w:ascii="標楷體" w:eastAsia="標楷體" w:hAnsi="標楷體"/>
          <w:sz w:val="24"/>
          <w:lang w:eastAsia="zh-TW"/>
        </w:rPr>
        <w:t>“放開我！</w:t>
      </w:r>
      <w:proofErr w:type="gramStart"/>
      <w:r>
        <w:rPr>
          <w:rFonts w:ascii="標楷體" w:eastAsia="標楷體" w:hAnsi="標楷體"/>
          <w:sz w:val="24"/>
          <w:lang w:eastAsia="zh-TW"/>
        </w:rPr>
        <w:t>文琦還在</w:t>
      </w:r>
      <w:proofErr w:type="gramEnd"/>
      <w:r>
        <w:rPr>
          <w:rFonts w:ascii="標楷體" w:eastAsia="標楷體" w:hAnsi="標楷體"/>
          <w:sz w:val="24"/>
          <w:lang w:eastAsia="zh-TW"/>
        </w:rPr>
        <w:t>外面等我！</w:t>
      </w:r>
    </w:p>
    <w:p w14:paraId="1168D944"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任憑他如何掙扎，你們幾人死死地按住他的身體，用繩子將其牢牢捆住，將其暫時送往了駕駛室。</w:t>
      </w:r>
    </w:p>
    <w:p w14:paraId="7E63AFF6" w14:textId="77777777" w:rsidR="00D46F6D" w:rsidRDefault="00000000">
      <w:pPr>
        <w:spacing w:after="120" w:line="360" w:lineRule="auto"/>
        <w:ind w:firstLine="480"/>
        <w:jc w:val="both"/>
        <w:rPr>
          <w:lang w:eastAsia="zh-TW"/>
        </w:rPr>
      </w:pPr>
      <w:r>
        <w:rPr>
          <w:rFonts w:ascii="標楷體" w:eastAsia="標楷體" w:hAnsi="標楷體"/>
          <w:sz w:val="24"/>
          <w:lang w:eastAsia="zh-TW"/>
        </w:rPr>
        <w:t>駕駛室位於</w:t>
      </w:r>
      <w:proofErr w:type="gramStart"/>
      <w:r>
        <w:rPr>
          <w:rFonts w:ascii="標楷體" w:eastAsia="標楷體" w:hAnsi="標楷體"/>
          <w:sz w:val="24"/>
          <w:lang w:eastAsia="zh-TW"/>
        </w:rPr>
        <w:t>整艘遊輪</w:t>
      </w:r>
      <w:proofErr w:type="gramEnd"/>
      <w:r>
        <w:rPr>
          <w:rFonts w:ascii="標楷體" w:eastAsia="標楷體" w:hAnsi="標楷體"/>
          <w:sz w:val="24"/>
          <w:lang w:eastAsia="zh-TW"/>
        </w:rPr>
        <w:t>的最</w:t>
      </w:r>
      <w:proofErr w:type="gramStart"/>
      <w:r>
        <w:rPr>
          <w:rFonts w:ascii="標楷體" w:eastAsia="標楷體" w:hAnsi="標楷體"/>
          <w:sz w:val="24"/>
          <w:lang w:eastAsia="zh-TW"/>
        </w:rPr>
        <w:t>頂層，</w:t>
      </w:r>
      <w:proofErr w:type="gramEnd"/>
      <w:r>
        <w:rPr>
          <w:rFonts w:ascii="標楷體" w:eastAsia="標楷體" w:hAnsi="標楷體"/>
          <w:sz w:val="24"/>
          <w:lang w:eastAsia="zh-TW"/>
        </w:rPr>
        <w:t>可以控制船的航線、動力和拋錨。</w:t>
      </w:r>
    </w:p>
    <w:p w14:paraId="51625B4A" w14:textId="77777777" w:rsidR="00D46F6D" w:rsidRDefault="00000000">
      <w:pPr>
        <w:spacing w:after="120" w:line="360" w:lineRule="auto"/>
        <w:ind w:firstLine="480"/>
        <w:jc w:val="both"/>
        <w:rPr>
          <w:lang w:eastAsia="zh-TW"/>
        </w:rPr>
      </w:pPr>
      <w:r>
        <w:rPr>
          <w:rFonts w:ascii="標楷體" w:eastAsia="標楷體" w:hAnsi="標楷體"/>
          <w:sz w:val="24"/>
          <w:lang w:eastAsia="zh-TW"/>
        </w:rPr>
        <w:t>廣播內響起了陸江遠的聲音:</w:t>
      </w:r>
    </w:p>
    <w:p w14:paraId="45550784" w14:textId="77777777" w:rsidR="00D46F6D" w:rsidRDefault="00000000">
      <w:pPr>
        <w:spacing w:after="120" w:line="360" w:lineRule="auto"/>
        <w:ind w:firstLine="480"/>
        <w:jc w:val="both"/>
        <w:rPr>
          <w:lang w:eastAsia="zh-TW"/>
        </w:rPr>
      </w:pPr>
      <w:r>
        <w:rPr>
          <w:rFonts w:ascii="標楷體" w:eastAsia="標楷體" w:hAnsi="標楷體"/>
          <w:sz w:val="24"/>
          <w:lang w:eastAsia="zh-TW"/>
        </w:rPr>
        <w:t>“各位親愛的遊客朋友們，現在請所有人移步宴會廳，我為大家準備了驚喜。</w:t>
      </w:r>
    </w:p>
    <w:p w14:paraId="6A0E206D" w14:textId="77777777" w:rsidR="00D46F6D" w:rsidRDefault="00000000">
      <w:pPr>
        <w:spacing w:after="120" w:line="360" w:lineRule="auto"/>
        <w:ind w:firstLine="480"/>
        <w:jc w:val="both"/>
        <w:rPr>
          <w:lang w:eastAsia="zh-TW"/>
        </w:rPr>
      </w:pPr>
      <w:r>
        <w:rPr>
          <w:rFonts w:ascii="標楷體" w:eastAsia="標楷體" w:hAnsi="標楷體"/>
          <w:sz w:val="24"/>
          <w:lang w:eastAsia="zh-TW"/>
        </w:rPr>
        <w:t>來未經主持人允許</w:t>
      </w:r>
    </w:p>
    <w:p w14:paraId="3AFEEEC2" w14:textId="77777777" w:rsidR="00D46F6D" w:rsidRDefault="00000000">
      <w:pPr>
        <w:rPr>
          <w:lang w:eastAsia="zh-TW"/>
        </w:rPr>
      </w:pPr>
      <w:r>
        <w:rPr>
          <w:lang w:eastAsia="zh-TW"/>
        </w:rPr>
        <w:br w:type="page"/>
      </w:r>
    </w:p>
    <w:p w14:paraId="611A574D" w14:textId="77777777" w:rsidR="00D46F6D" w:rsidRDefault="00D46F6D">
      <w:pPr>
        <w:spacing w:after="0" w:line="360" w:lineRule="auto"/>
        <w:jc w:val="center"/>
        <w:rPr>
          <w:lang w:eastAsia="zh-TW"/>
        </w:rPr>
      </w:pPr>
    </w:p>
    <w:p w14:paraId="4A94021C" w14:textId="77777777" w:rsidR="00D46F6D" w:rsidRDefault="00D46F6D">
      <w:pPr>
        <w:spacing w:after="0" w:line="360" w:lineRule="auto"/>
        <w:jc w:val="center"/>
        <w:rPr>
          <w:lang w:eastAsia="zh-TW"/>
        </w:rPr>
      </w:pPr>
    </w:p>
    <w:p w14:paraId="2B21BD8C" w14:textId="77777777" w:rsidR="00D46F6D" w:rsidRDefault="00D46F6D">
      <w:pPr>
        <w:spacing w:after="0" w:line="360" w:lineRule="auto"/>
        <w:jc w:val="center"/>
        <w:rPr>
          <w:lang w:eastAsia="zh-TW"/>
        </w:rPr>
      </w:pPr>
    </w:p>
    <w:p w14:paraId="48716160" w14:textId="77777777" w:rsidR="00D46F6D" w:rsidRDefault="00D46F6D">
      <w:pPr>
        <w:spacing w:after="0" w:line="360" w:lineRule="auto"/>
        <w:jc w:val="center"/>
        <w:rPr>
          <w:lang w:eastAsia="zh-TW"/>
        </w:rPr>
      </w:pPr>
    </w:p>
    <w:p w14:paraId="40B17E96" w14:textId="77777777" w:rsidR="00D46F6D" w:rsidRDefault="00D46F6D">
      <w:pPr>
        <w:spacing w:after="0" w:line="360" w:lineRule="auto"/>
        <w:jc w:val="center"/>
        <w:rPr>
          <w:lang w:eastAsia="zh-TW"/>
        </w:rPr>
      </w:pPr>
    </w:p>
    <w:p w14:paraId="74520ABE" w14:textId="77777777" w:rsidR="00D46F6D" w:rsidRDefault="00D46F6D">
      <w:pPr>
        <w:spacing w:after="0" w:line="360" w:lineRule="auto"/>
        <w:jc w:val="center"/>
        <w:rPr>
          <w:lang w:eastAsia="zh-TW"/>
        </w:rPr>
      </w:pPr>
    </w:p>
    <w:p w14:paraId="0A731B74" w14:textId="77777777" w:rsidR="00D46F6D" w:rsidRDefault="00D46F6D">
      <w:pPr>
        <w:spacing w:after="0" w:line="360" w:lineRule="auto"/>
        <w:jc w:val="center"/>
        <w:rPr>
          <w:lang w:eastAsia="zh-TW"/>
        </w:rPr>
      </w:pPr>
    </w:p>
    <w:p w14:paraId="7CF0F180" w14:textId="77777777" w:rsidR="00D46F6D" w:rsidRDefault="00D46F6D">
      <w:pPr>
        <w:spacing w:after="0" w:line="360" w:lineRule="auto"/>
        <w:jc w:val="center"/>
        <w:rPr>
          <w:lang w:eastAsia="zh-TW"/>
        </w:rPr>
      </w:pPr>
    </w:p>
    <w:p w14:paraId="426DBCD4" w14:textId="77777777" w:rsidR="00D46F6D" w:rsidRDefault="00D46F6D">
      <w:pPr>
        <w:spacing w:after="0" w:line="360" w:lineRule="auto"/>
        <w:jc w:val="center"/>
        <w:rPr>
          <w:lang w:eastAsia="zh-TW"/>
        </w:rPr>
      </w:pPr>
    </w:p>
    <w:p w14:paraId="06F1D847"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0702C54F" w14:textId="77777777" w:rsidR="00D46F6D" w:rsidRDefault="00000000">
      <w:pPr>
        <w:rPr>
          <w:lang w:eastAsia="zh-TW"/>
        </w:rPr>
      </w:pPr>
      <w:r>
        <w:rPr>
          <w:lang w:eastAsia="zh-TW"/>
        </w:rPr>
        <w:br w:type="page"/>
      </w:r>
    </w:p>
    <w:p w14:paraId="10580CF1" w14:textId="77777777" w:rsidR="00D46F6D" w:rsidRDefault="00000000">
      <w:pPr>
        <w:spacing w:after="240" w:line="360" w:lineRule="auto"/>
        <w:jc w:val="center"/>
        <w:rPr>
          <w:lang w:eastAsia="zh-TW"/>
        </w:rPr>
      </w:pPr>
      <w:r>
        <w:rPr>
          <w:rFonts w:ascii="微軟正黑體" w:eastAsia="微軟正黑體" w:hAnsi="微軟正黑體"/>
          <w:b/>
          <w:sz w:val="32"/>
          <w:lang w:eastAsia="zh-TW"/>
        </w:rPr>
        <w:lastRenderedPageBreak/>
        <w:t>小劇場</w:t>
      </w:r>
    </w:p>
    <w:p w14:paraId="1CF53798" w14:textId="77777777" w:rsidR="00D46F6D" w:rsidRDefault="00000000">
      <w:pPr>
        <w:spacing w:after="120" w:line="360" w:lineRule="auto"/>
        <w:ind w:firstLine="480"/>
        <w:jc w:val="both"/>
        <w:rPr>
          <w:lang w:eastAsia="zh-TW"/>
        </w:rPr>
      </w:pPr>
      <w:r>
        <w:rPr>
          <w:rFonts w:ascii="標楷體" w:eastAsia="標楷體" w:hAnsi="標楷體"/>
          <w:sz w:val="24"/>
          <w:lang w:eastAsia="zh-TW"/>
        </w:rPr>
        <w:t>藍色月亮,靜靜地懸浮在夜空之中=遊輪緩緩向前行駛著。宴會大廳內,</w:t>
      </w:r>
      <w:proofErr w:type="gramStart"/>
      <w:r>
        <w:rPr>
          <w:rFonts w:ascii="標楷體" w:eastAsia="標楷體" w:hAnsi="標楷體"/>
          <w:sz w:val="24"/>
          <w:lang w:eastAsia="zh-TW"/>
        </w:rPr>
        <w:t>熙攘撞</w:t>
      </w:r>
      <w:proofErr w:type="gramEnd"/>
      <w:r>
        <w:rPr>
          <w:rFonts w:ascii="標楷體" w:eastAsia="標楷體" w:hAnsi="標楷體"/>
          <w:sz w:val="24"/>
          <w:lang w:eastAsia="zh-TW"/>
        </w:rPr>
        <w:t>的人群各自落座，恰好你們這桌也起了</w:t>
      </w:r>
      <w:proofErr w:type="gramStart"/>
      <w:r>
        <w:rPr>
          <w:rFonts w:ascii="標楷體" w:eastAsia="標楷體" w:hAnsi="標楷體"/>
          <w:sz w:val="24"/>
          <w:lang w:eastAsia="zh-TW"/>
        </w:rPr>
        <w:t>這艘遊輪</w:t>
      </w:r>
      <w:proofErr w:type="gramEnd"/>
      <w:r>
        <w:rPr>
          <w:rFonts w:ascii="標楷體" w:eastAsia="標楷體" w:hAnsi="標楷體"/>
          <w:sz w:val="24"/>
          <w:lang w:eastAsia="zh-TW"/>
        </w:rPr>
        <w:t>和瘋</w:t>
      </w:r>
      <w:proofErr w:type="gramStart"/>
      <w:r>
        <w:rPr>
          <w:rFonts w:ascii="標楷體" w:eastAsia="標楷體" w:hAnsi="標楷體"/>
          <w:sz w:val="24"/>
          <w:lang w:eastAsia="zh-TW"/>
        </w:rPr>
        <w:t>免子</w:t>
      </w:r>
      <w:proofErr w:type="gramEnd"/>
      <w:r>
        <w:rPr>
          <w:rFonts w:ascii="標楷體" w:eastAsia="標楷體" w:hAnsi="標楷體"/>
          <w:sz w:val="24"/>
          <w:lang w:eastAsia="zh-TW"/>
        </w:rPr>
        <w:t>的傳聞。</w:t>
      </w:r>
    </w:p>
    <w:p w14:paraId="066284FC"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“你們聽說了嗎，這船長陸江遠的女兒好像被邪祟附身了。</w:t>
      </w:r>
    </w:p>
    <w:p w14:paraId="0C9464F5" w14:textId="77777777" w:rsidR="00D46F6D" w:rsidRDefault="00000000">
      <w:pPr>
        <w:spacing w:after="120" w:line="360" w:lineRule="auto"/>
        <w:ind w:firstLine="480"/>
        <w:jc w:val="both"/>
        <w:rPr>
          <w:lang w:eastAsia="zh-TW"/>
        </w:rPr>
      </w:pPr>
      <w:r>
        <w:rPr>
          <w:rFonts w:ascii="標楷體" w:eastAsia="標楷體" w:hAnsi="標楷體"/>
          <w:sz w:val="24"/>
          <w:lang w:eastAsia="zh-TW"/>
        </w:rPr>
        <w:t>夏疃：“她叫陸渺渺吧，什麼邪祟，就是一隻瘋兔子而已。</w:t>
      </w:r>
    </w:p>
    <w:p w14:paraId="33F1C154"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“不對啊！小時候我見她還挺正常的一個小姑娘，怎麼長大</w:t>
      </w:r>
    </w:p>
    <w:p w14:paraId="5C928171" w14:textId="77777777" w:rsidR="00D46F6D" w:rsidRDefault="00000000">
      <w:pPr>
        <w:spacing w:after="120" w:line="360" w:lineRule="auto"/>
        <w:ind w:firstLine="480"/>
        <w:jc w:val="both"/>
        <w:rPr>
          <w:lang w:eastAsia="zh-TW"/>
        </w:rPr>
      </w:pPr>
      <w:r>
        <w:rPr>
          <w:rFonts w:ascii="標楷體" w:eastAsia="標楷體" w:hAnsi="標楷體"/>
          <w:sz w:val="24"/>
          <w:lang w:eastAsia="zh-TW"/>
        </w:rPr>
        <w:t>之後反面病了呢？”</w:t>
      </w:r>
    </w:p>
    <w:p w14:paraId="7B7CA24A"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簡辭</w:t>
      </w:r>
      <w:proofErr w:type="gramEnd"/>
      <w:r>
        <w:rPr>
          <w:rFonts w:ascii="標楷體" w:eastAsia="標楷體" w:hAnsi="標楷體"/>
          <w:b/>
          <w:sz w:val="24"/>
          <w:lang w:eastAsia="zh-TW"/>
        </w:rPr>
        <w:t>：</w:t>
      </w:r>
      <w:r>
        <w:rPr>
          <w:rFonts w:ascii="標楷體" w:eastAsia="標楷體" w:hAnsi="標楷體"/>
          <w:sz w:val="24"/>
          <w:lang w:eastAsia="zh-TW"/>
        </w:rPr>
        <w:t>“奇怪…</w:t>
      </w:r>
      <w:proofErr w:type="gramStart"/>
      <w:r>
        <w:rPr>
          <w:rFonts w:ascii="標楷體" w:eastAsia="標楷體" w:hAnsi="標楷體"/>
          <w:sz w:val="24"/>
          <w:lang w:eastAsia="zh-TW"/>
        </w:rPr>
        <w:t>…</w:t>
      </w:r>
      <w:proofErr w:type="gramEnd"/>
      <w:r>
        <w:rPr>
          <w:rFonts w:ascii="標楷體" w:eastAsia="標楷體" w:hAnsi="標楷體"/>
          <w:sz w:val="24"/>
          <w:lang w:eastAsia="zh-TW"/>
        </w:rPr>
        <w:t>瘋兔子都是天生的，她的肉瘤是怎麼來的？”</w:t>
      </w:r>
    </w:p>
    <w:p w14:paraId="776AF3B4" w14:textId="77777777" w:rsidR="00D46F6D" w:rsidRDefault="00000000">
      <w:pPr>
        <w:spacing w:after="120" w:line="360" w:lineRule="auto"/>
        <w:ind w:firstLine="480"/>
        <w:jc w:val="both"/>
        <w:rPr>
          <w:lang w:eastAsia="zh-TW"/>
        </w:rPr>
      </w:pPr>
      <w:r>
        <w:rPr>
          <w:rFonts w:ascii="標楷體" w:eastAsia="標楷體" w:hAnsi="標楷體"/>
          <w:b/>
          <w:sz w:val="24"/>
          <w:lang w:eastAsia="zh-TW"/>
        </w:rPr>
        <w:t>王之喻：</w:t>
      </w:r>
      <w:r>
        <w:rPr>
          <w:rFonts w:ascii="標楷體" w:eastAsia="標楷體" w:hAnsi="標楷體"/>
          <w:sz w:val="24"/>
          <w:lang w:eastAsia="zh-TW"/>
        </w:rPr>
        <w:t>“誰知道呢，反正陸渺渺長大之後，就整天抱著屍體睡覺。</w:t>
      </w:r>
    </w:p>
    <w:p w14:paraId="5D144649"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簡非</w:t>
      </w:r>
      <w:proofErr w:type="gramEnd"/>
      <w:r>
        <w:rPr>
          <w:rFonts w:ascii="標楷體" w:eastAsia="標楷體" w:hAnsi="標楷體"/>
          <w:sz w:val="24"/>
          <w:lang w:eastAsia="zh-TW"/>
        </w:rPr>
        <w:t>：“這倒是不奇怪，每隻瘋兔子都是神經病，還是一眼就能看到肉瘤的神經病。"夏：“聽說陸還把她媽給整死了？那可真是個乖乖</w:t>
      </w:r>
      <w:proofErr w:type="gramStart"/>
      <w:r>
        <w:rPr>
          <w:rFonts w:ascii="標楷體" w:eastAsia="標楷體" w:hAnsi="標楷體"/>
          <w:sz w:val="24"/>
          <w:lang w:eastAsia="zh-TW"/>
        </w:rPr>
        <w:t>女哦－</w:t>
      </w:r>
      <w:proofErr w:type="gramEnd"/>
      <w:r>
        <w:rPr>
          <w:rFonts w:ascii="標楷體" w:eastAsia="標楷體" w:hAnsi="標楷體"/>
          <w:sz w:val="24"/>
          <w:lang w:eastAsia="zh-TW"/>
        </w:rPr>
        <w:t>'</w:t>
      </w:r>
    </w:p>
    <w:p w14:paraId="6DD94F22" w14:textId="77777777" w:rsidR="00D46F6D" w:rsidRDefault="00000000">
      <w:pPr>
        <w:spacing w:after="120" w:line="360" w:lineRule="auto"/>
        <w:ind w:firstLine="480"/>
        <w:jc w:val="both"/>
        <w:rPr>
          <w:lang w:eastAsia="zh-TW"/>
        </w:rPr>
      </w:pPr>
      <w:r>
        <w:rPr>
          <w:rFonts w:ascii="標楷體" w:eastAsia="標楷體" w:hAnsi="標楷體"/>
          <w:b/>
          <w:sz w:val="24"/>
          <w:lang w:eastAsia="zh-TW"/>
        </w:rPr>
        <w:t>王之喻：</w:t>
      </w:r>
      <w:r>
        <w:rPr>
          <w:rFonts w:ascii="標楷體" w:eastAsia="標楷體" w:hAnsi="標楷體"/>
          <w:sz w:val="24"/>
          <w:lang w:eastAsia="zh-TW"/>
        </w:rPr>
        <w:t>“或許吧…</w:t>
      </w:r>
      <w:proofErr w:type="gramStart"/>
      <w:r>
        <w:rPr>
          <w:rFonts w:ascii="標楷體" w:eastAsia="標楷體" w:hAnsi="標楷體"/>
          <w:sz w:val="24"/>
          <w:lang w:eastAsia="zh-TW"/>
        </w:rPr>
        <w:t>…</w:t>
      </w:r>
      <w:proofErr w:type="gramEnd"/>
      <w:r>
        <w:rPr>
          <w:rFonts w:ascii="標楷體" w:eastAsia="標楷體" w:hAnsi="標楷體"/>
          <w:sz w:val="24"/>
          <w:lang w:eastAsia="zh-TW"/>
        </w:rPr>
        <w:t>讓瘋兔子只會給自己和身邊的人帶來災禍呢,</w:t>
      </w:r>
    </w:p>
    <w:p w14:paraId="44BDCBC7"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委沁：</w:t>
      </w:r>
      <w:proofErr w:type="gramEnd"/>
      <w:r>
        <w:rPr>
          <w:rFonts w:ascii="標楷體" w:eastAsia="標楷體" w:hAnsi="標楷體"/>
          <w:sz w:val="24"/>
          <w:lang w:eastAsia="zh-TW"/>
        </w:rPr>
        <w:t>“與其關心別人，不如想想這艘船上的人為什麼都戴著兔子頭套吧，好像</w:t>
      </w:r>
      <w:proofErr w:type="gramStart"/>
      <w:r>
        <w:rPr>
          <w:rFonts w:ascii="標楷體" w:eastAsia="標楷體" w:hAnsi="標楷體"/>
          <w:sz w:val="24"/>
          <w:lang w:eastAsia="zh-TW"/>
        </w:rPr>
        <w:t>浸</w:t>
      </w:r>
      <w:proofErr w:type="gramEnd"/>
      <w:r>
        <w:rPr>
          <w:rFonts w:ascii="標楷體" w:eastAsia="標楷體" w:hAnsi="標楷體"/>
          <w:sz w:val="24"/>
          <w:lang w:eastAsia="zh-TW"/>
        </w:rPr>
        <w:t>一個正常人。</w:t>
      </w:r>
    </w:p>
    <w:p w14:paraId="403F7805" w14:textId="77777777" w:rsidR="00D46F6D" w:rsidRDefault="00000000">
      <w:pPr>
        <w:spacing w:after="120" w:line="360" w:lineRule="auto"/>
        <w:ind w:firstLine="480"/>
        <w:jc w:val="both"/>
        <w:rPr>
          <w:lang w:eastAsia="zh-TW"/>
        </w:rPr>
      </w:pPr>
      <w:r>
        <w:rPr>
          <w:rFonts w:ascii="標楷體" w:eastAsia="標楷體" w:hAnsi="標楷體"/>
          <w:sz w:val="24"/>
          <w:lang w:eastAsia="zh-TW"/>
        </w:rPr>
        <w:t>夏：“是的，我聽說那個叫陸江遠的船長，創辦了一個名叫</w:t>
      </w:r>
      <w:proofErr w:type="gramStart"/>
      <w:r>
        <w:rPr>
          <w:rFonts w:ascii="標楷體" w:eastAsia="標楷體" w:hAnsi="標楷體"/>
          <w:sz w:val="24"/>
          <w:lang w:eastAsia="zh-TW"/>
        </w:rPr>
        <w:t>‘</w:t>
      </w:r>
      <w:proofErr w:type="gramEnd"/>
      <w:r>
        <w:rPr>
          <w:rFonts w:ascii="標楷體" w:eastAsia="標楷體" w:hAnsi="標楷體"/>
          <w:sz w:val="24"/>
          <w:lang w:eastAsia="zh-TW"/>
        </w:rPr>
        <w:t>互助會的組織。顧名思義，就是瘋兔子們互相幫助的地方。</w:t>
      </w:r>
    </w:p>
    <w:p w14:paraId="5DEC32C7"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簡辭</w:t>
      </w:r>
      <w:proofErr w:type="gramEnd"/>
      <w:r>
        <w:rPr>
          <w:rFonts w:ascii="標楷體" w:eastAsia="標楷體" w:hAnsi="標楷體"/>
          <w:b/>
          <w:sz w:val="24"/>
          <w:lang w:eastAsia="zh-TW"/>
        </w:rPr>
        <w:t>：</w:t>
      </w:r>
      <w:r>
        <w:rPr>
          <w:rFonts w:ascii="標楷體" w:eastAsia="標楷體" w:hAnsi="標楷體"/>
          <w:sz w:val="24"/>
          <w:lang w:eastAsia="zh-TW"/>
        </w:rPr>
        <w:t>“沒什麼好幫的，也幫不了什麼，瘋兔子是治不好的。</w:t>
      </w:r>
    </w:p>
    <w:p w14:paraId="4964E9C3" w14:textId="77777777" w:rsidR="00D46F6D" w:rsidRDefault="00000000">
      <w:pPr>
        <w:spacing w:after="120" w:line="360" w:lineRule="auto"/>
        <w:ind w:firstLine="480"/>
        <w:jc w:val="both"/>
        <w:rPr>
          <w:lang w:eastAsia="zh-TW"/>
        </w:rPr>
      </w:pPr>
      <w:r>
        <w:rPr>
          <w:rFonts w:ascii="標楷體" w:eastAsia="標楷體" w:hAnsi="標楷體"/>
          <w:b/>
          <w:sz w:val="24"/>
          <w:lang w:eastAsia="zh-TW"/>
        </w:rPr>
        <w:t>簡菲</w:t>
      </w:r>
      <w:proofErr w:type="gramStart"/>
      <w:r>
        <w:rPr>
          <w:rFonts w:ascii="標楷體" w:eastAsia="標楷體" w:hAnsi="標楷體"/>
          <w:b/>
          <w:sz w:val="24"/>
          <w:lang w:eastAsia="zh-TW"/>
        </w:rPr>
        <w:t>菲</w:t>
      </w:r>
      <w:proofErr w:type="gramEnd"/>
      <w:r>
        <w:rPr>
          <w:rFonts w:ascii="標楷體" w:eastAsia="標楷體" w:hAnsi="標楷體"/>
          <w:b/>
          <w:sz w:val="24"/>
          <w:lang w:eastAsia="zh-TW"/>
        </w:rPr>
        <w:t>：</w:t>
      </w:r>
      <w:r>
        <w:rPr>
          <w:rFonts w:ascii="標楷體" w:eastAsia="標楷體" w:hAnsi="標楷體"/>
          <w:sz w:val="24"/>
          <w:lang w:eastAsia="zh-TW"/>
        </w:rPr>
        <w:t>“我參加過互助會，他們說自己感受到了冥冥之中的召喚,</w:t>
      </w:r>
    </w:p>
    <w:p w14:paraId="3F68C624" w14:textId="77777777" w:rsidR="00D46F6D" w:rsidRDefault="00000000">
      <w:pPr>
        <w:spacing w:after="120" w:line="360" w:lineRule="auto"/>
        <w:ind w:firstLine="480"/>
        <w:jc w:val="both"/>
        <w:rPr>
          <w:lang w:eastAsia="zh-TW"/>
        </w:rPr>
      </w:pPr>
      <w:r>
        <w:rPr>
          <w:rFonts w:ascii="標楷體" w:eastAsia="標楷體" w:hAnsi="標楷體"/>
          <w:sz w:val="24"/>
          <w:lang w:eastAsia="zh-TW"/>
        </w:rPr>
        <w:t>堅信自己</w:t>
      </w:r>
      <w:proofErr w:type="gramStart"/>
      <w:r>
        <w:rPr>
          <w:rFonts w:ascii="標楷體" w:eastAsia="標楷體" w:hAnsi="標楷體"/>
          <w:sz w:val="24"/>
          <w:lang w:eastAsia="zh-TW"/>
        </w:rPr>
        <w:t>是天選之</w:t>
      </w:r>
      <w:proofErr w:type="gramEnd"/>
      <w:r>
        <w:rPr>
          <w:rFonts w:ascii="標楷體" w:eastAsia="標楷體" w:hAnsi="標楷體"/>
          <w:sz w:val="24"/>
          <w:lang w:eastAsia="zh-TW"/>
        </w:rPr>
        <w:t>子，只要在農曆 12月 24 日完成了儀式便可白日飛</w:t>
      </w:r>
      <w:proofErr w:type="gramStart"/>
      <w:r>
        <w:rPr>
          <w:rFonts w:ascii="標楷體" w:eastAsia="標楷體" w:hAnsi="標楷體"/>
          <w:sz w:val="24"/>
          <w:lang w:eastAsia="zh-TW"/>
        </w:rPr>
        <w:t>昇</w:t>
      </w:r>
      <w:proofErr w:type="gramEnd"/>
      <w:r>
        <w:rPr>
          <w:rFonts w:ascii="標楷體" w:eastAsia="標楷體" w:hAnsi="標楷體"/>
          <w:sz w:val="24"/>
          <w:lang w:eastAsia="zh-TW"/>
        </w:rPr>
        <w:t>。</w:t>
      </w:r>
    </w:p>
    <w:p w14:paraId="318626ED" w14:textId="77777777" w:rsidR="00D46F6D" w:rsidRDefault="00000000">
      <w:pPr>
        <w:spacing w:after="120" w:line="360" w:lineRule="auto"/>
        <w:ind w:firstLine="480"/>
        <w:jc w:val="both"/>
        <w:rPr>
          <w:lang w:eastAsia="zh-TW"/>
        </w:rPr>
      </w:pPr>
      <w:r>
        <w:rPr>
          <w:rFonts w:ascii="標楷體" w:eastAsia="標楷體" w:hAnsi="標楷體"/>
          <w:sz w:val="24"/>
          <w:lang w:eastAsia="zh-TW"/>
        </w:rPr>
        <w:t>而一旦飛</w:t>
      </w:r>
      <w:proofErr w:type="gramStart"/>
      <w:r>
        <w:rPr>
          <w:rFonts w:ascii="標楷體" w:eastAsia="標楷體" w:hAnsi="標楷體"/>
          <w:sz w:val="24"/>
          <w:lang w:eastAsia="zh-TW"/>
        </w:rPr>
        <w:t>昇</w:t>
      </w:r>
      <w:proofErr w:type="gramEnd"/>
      <w:r>
        <w:rPr>
          <w:rFonts w:ascii="標楷體" w:eastAsia="標楷體" w:hAnsi="標楷體"/>
          <w:sz w:val="24"/>
          <w:lang w:eastAsia="zh-TW"/>
        </w:rPr>
        <w:t>，所有的痛苦都將被稀釋，被理解，被接納。”</w:t>
      </w:r>
    </w:p>
    <w:p w14:paraId="02900F65"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姜</w:t>
      </w:r>
      <w:proofErr w:type="gramEnd"/>
      <w:r>
        <w:rPr>
          <w:rFonts w:ascii="標楷體" w:eastAsia="標楷體" w:hAnsi="標楷體"/>
          <w:b/>
          <w:sz w:val="24"/>
          <w:lang w:eastAsia="zh-TW"/>
        </w:rPr>
        <w:t>沁：</w:t>
      </w:r>
      <w:r>
        <w:rPr>
          <w:rFonts w:ascii="標楷體" w:eastAsia="標楷體" w:hAnsi="標楷體"/>
          <w:sz w:val="24"/>
          <w:lang w:eastAsia="zh-TW"/>
        </w:rPr>
        <w:t>“能不能飛</w:t>
      </w:r>
      <w:proofErr w:type="gramStart"/>
      <w:r>
        <w:rPr>
          <w:rFonts w:ascii="標楷體" w:eastAsia="標楷體" w:hAnsi="標楷體"/>
          <w:sz w:val="24"/>
          <w:lang w:eastAsia="zh-TW"/>
        </w:rPr>
        <w:t>昇</w:t>
      </w:r>
      <w:proofErr w:type="gramEnd"/>
      <w:r>
        <w:rPr>
          <w:rFonts w:ascii="標楷體" w:eastAsia="標楷體" w:hAnsi="標楷體"/>
          <w:sz w:val="24"/>
          <w:lang w:eastAsia="zh-TW"/>
        </w:rPr>
        <w:t>我不知道，但我覺得還是讓他們下地獄比較簡單。</w:t>
      </w:r>
    </w:p>
    <w:p w14:paraId="6BAB3921"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“別瞎猜了，我們要相信科學。’</w:t>
      </w:r>
    </w:p>
    <w:p w14:paraId="22BBA3F9" w14:textId="77777777" w:rsidR="00D46F6D" w:rsidRDefault="00000000">
      <w:pPr>
        <w:spacing w:after="120" w:line="360" w:lineRule="auto"/>
        <w:ind w:firstLine="480"/>
        <w:jc w:val="both"/>
        <w:rPr>
          <w:lang w:eastAsia="zh-TW"/>
        </w:rPr>
      </w:pPr>
      <w:r>
        <w:rPr>
          <w:rFonts w:ascii="標楷體" w:eastAsia="標楷體" w:hAnsi="標楷體"/>
          <w:sz w:val="24"/>
          <w:lang w:eastAsia="zh-TW"/>
        </w:rPr>
        <w:t>聊到這時，陸江遠也緩緩開口…</w:t>
      </w:r>
      <w:proofErr w:type="gramStart"/>
      <w:r>
        <w:rPr>
          <w:rFonts w:ascii="標楷體" w:eastAsia="標楷體" w:hAnsi="標楷體"/>
          <w:sz w:val="24"/>
          <w:lang w:eastAsia="zh-TW"/>
        </w:rPr>
        <w:t>…</w:t>
      </w:r>
      <w:proofErr w:type="gramEnd"/>
    </w:p>
    <w:p w14:paraId="138E511D"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lastRenderedPageBreak/>
        <w:t>（</w:t>
      </w:r>
      <w:proofErr w:type="gramEnd"/>
      <w:r>
        <w:rPr>
          <w:rFonts w:ascii="標楷體" w:eastAsia="標楷體" w:hAnsi="標楷體"/>
          <w:sz w:val="24"/>
          <w:lang w:eastAsia="zh-TW"/>
        </w:rPr>
        <w:t>接下來你們上</w:t>
      </w:r>
      <w:proofErr w:type="gramStart"/>
      <w:r>
        <w:rPr>
          <w:rFonts w:ascii="標楷體" w:eastAsia="標楷體" w:hAnsi="標楷體"/>
          <w:sz w:val="24"/>
          <w:lang w:eastAsia="zh-TW"/>
        </w:rPr>
        <w:t>臺</w:t>
      </w:r>
      <w:proofErr w:type="gramEnd"/>
      <w:r>
        <w:rPr>
          <w:rFonts w:ascii="標楷體" w:eastAsia="標楷體" w:hAnsi="標楷體"/>
          <w:sz w:val="24"/>
          <w:lang w:eastAsia="zh-TW"/>
        </w:rPr>
        <w:t>和陸江遠一</w:t>
      </w:r>
      <w:proofErr w:type="gramStart"/>
      <w:r>
        <w:rPr>
          <w:rFonts w:ascii="標楷體" w:eastAsia="標楷體" w:hAnsi="標楷體"/>
          <w:sz w:val="24"/>
          <w:lang w:eastAsia="zh-TW"/>
        </w:rPr>
        <w:t>一</w:t>
      </w:r>
      <w:proofErr w:type="gramEnd"/>
      <w:r>
        <w:rPr>
          <w:rFonts w:ascii="標楷體" w:eastAsia="標楷體" w:hAnsi="標楷體"/>
          <w:sz w:val="24"/>
          <w:lang w:eastAsia="zh-TW"/>
        </w:rPr>
        <w:t>對峙的環節中，當</w:t>
      </w:r>
      <w:proofErr w:type="gramStart"/>
      <w:r>
        <w:rPr>
          <w:rFonts w:ascii="標楷體" w:eastAsia="標楷體" w:hAnsi="標楷體"/>
          <w:sz w:val="24"/>
          <w:lang w:eastAsia="zh-TW"/>
        </w:rPr>
        <w:t>最</w:t>
      </w:r>
      <w:proofErr w:type="gramEnd"/>
      <w:r>
        <w:rPr>
          <w:rFonts w:ascii="標楷體" w:eastAsia="標楷體" w:hAnsi="標楷體"/>
          <w:sz w:val="24"/>
          <w:lang w:eastAsia="zh-TW"/>
        </w:rPr>
        <w:t>後輪到你時，請在自己座位上翻開下一頁。進行小劇場。）</w:t>
      </w:r>
    </w:p>
    <w:p w14:paraId="55CA8E37" w14:textId="77777777" w:rsidR="00D46F6D" w:rsidRDefault="00000000">
      <w:pPr>
        <w:rPr>
          <w:lang w:eastAsia="zh-TW"/>
        </w:rPr>
      </w:pPr>
      <w:r>
        <w:rPr>
          <w:lang w:eastAsia="zh-TW"/>
        </w:rPr>
        <w:br w:type="page"/>
      </w:r>
    </w:p>
    <w:p w14:paraId="56BEB529" w14:textId="77777777" w:rsidR="00D46F6D" w:rsidRDefault="00000000">
      <w:pPr>
        <w:spacing w:after="240" w:line="360" w:lineRule="auto"/>
        <w:jc w:val="center"/>
        <w:rPr>
          <w:lang w:eastAsia="zh-TW"/>
        </w:rPr>
      </w:pPr>
      <w:r>
        <w:rPr>
          <w:rFonts w:ascii="微軟正黑體" w:eastAsia="微軟正黑體" w:hAnsi="微軟正黑體"/>
          <w:b/>
          <w:sz w:val="32"/>
          <w:lang w:eastAsia="zh-TW"/>
        </w:rPr>
        <w:lastRenderedPageBreak/>
        <w:t>小劇場</w:t>
      </w:r>
    </w:p>
    <w:p w14:paraId="6D38D649" w14:textId="77777777" w:rsidR="00D46F6D" w:rsidRDefault="00000000">
      <w:pPr>
        <w:spacing w:after="120" w:line="360" w:lineRule="auto"/>
        <w:ind w:firstLine="480"/>
        <w:jc w:val="both"/>
        <w:rPr>
          <w:lang w:eastAsia="zh-TW"/>
        </w:rPr>
      </w:pPr>
      <w:r>
        <w:rPr>
          <w:rFonts w:ascii="標楷體" w:eastAsia="標楷體" w:hAnsi="標楷體"/>
          <w:sz w:val="24"/>
          <w:lang w:eastAsia="zh-TW"/>
        </w:rPr>
        <w:t>陸江遠，我</w:t>
      </w:r>
      <w:proofErr w:type="gramStart"/>
      <w:r>
        <w:rPr>
          <w:rFonts w:ascii="標楷體" w:eastAsia="標楷體" w:hAnsi="標楷體"/>
          <w:sz w:val="24"/>
          <w:lang w:eastAsia="zh-TW"/>
        </w:rPr>
        <w:t>要驗牌</w:t>
      </w:r>
      <w:proofErr w:type="gramEnd"/>
      <w:r>
        <w:rPr>
          <w:rFonts w:ascii="標楷體" w:eastAsia="標楷體" w:hAnsi="標楷體"/>
          <w:sz w:val="24"/>
          <w:lang w:eastAsia="zh-TW"/>
        </w:rPr>
        <w:t>！</w:t>
      </w:r>
    </w:p>
    <w:p w14:paraId="38819A0B" w14:textId="77777777" w:rsidR="00D46F6D" w:rsidRDefault="00000000">
      <w:pPr>
        <w:spacing w:after="120" w:line="360" w:lineRule="auto"/>
        <w:ind w:firstLine="480"/>
        <w:jc w:val="both"/>
        <w:rPr>
          <w:lang w:eastAsia="zh-TW"/>
        </w:rPr>
      </w:pPr>
      <w:r>
        <w:rPr>
          <w:rFonts w:ascii="標楷體" w:eastAsia="標楷體" w:hAnsi="標楷體"/>
          <w:sz w:val="24"/>
          <w:lang w:eastAsia="zh-TW"/>
        </w:rPr>
        <w:t>一副撲克牌除去大小王和花牌，只有 40 張牌，但按照我們剛剛進行遊戲的人數，加上每個人消耗的</w:t>
      </w:r>
      <w:proofErr w:type="gramStart"/>
      <w:r>
        <w:rPr>
          <w:rFonts w:ascii="標楷體" w:eastAsia="標楷體" w:hAnsi="標楷體"/>
          <w:sz w:val="24"/>
          <w:lang w:eastAsia="zh-TW"/>
        </w:rPr>
        <w:t>卡牌數量——</w:t>
      </w:r>
      <w:proofErr w:type="gramEnd"/>
    </w:p>
    <w:p w14:paraId="5EFF64A5" w14:textId="77777777" w:rsidR="00D46F6D" w:rsidRDefault="00000000">
      <w:pPr>
        <w:spacing w:after="120" w:line="360" w:lineRule="auto"/>
        <w:ind w:firstLine="480"/>
        <w:jc w:val="both"/>
        <w:rPr>
          <w:lang w:eastAsia="zh-TW"/>
        </w:rPr>
      </w:pPr>
      <w:r>
        <w:rPr>
          <w:rFonts w:ascii="標楷體" w:eastAsia="標楷體" w:hAnsi="標楷體"/>
          <w:sz w:val="24"/>
          <w:lang w:eastAsia="zh-TW"/>
        </w:rPr>
        <w:t>牌的數量不對勁！你出老千！！！</w:t>
      </w:r>
    </w:p>
    <w:p w14:paraId="06C5072E" w14:textId="77777777" w:rsidR="00D46F6D" w:rsidRDefault="00000000">
      <w:pPr>
        <w:spacing w:after="120" w:line="360" w:lineRule="auto"/>
        <w:ind w:firstLine="480"/>
        <w:jc w:val="both"/>
        <w:rPr>
          <w:lang w:eastAsia="zh-TW"/>
        </w:rPr>
      </w:pPr>
      <w:r>
        <w:rPr>
          <w:rFonts w:ascii="標楷體" w:eastAsia="標楷體" w:hAnsi="標楷體"/>
          <w:sz w:val="24"/>
          <w:lang w:eastAsia="zh-TW"/>
        </w:rPr>
        <w:t>未經主持人允許</w:t>
      </w:r>
    </w:p>
    <w:p w14:paraId="4FB11F24" w14:textId="77777777" w:rsidR="00D46F6D" w:rsidRDefault="00000000">
      <w:pPr>
        <w:rPr>
          <w:lang w:eastAsia="zh-TW"/>
        </w:rPr>
      </w:pPr>
      <w:r>
        <w:rPr>
          <w:lang w:eastAsia="zh-TW"/>
        </w:rPr>
        <w:br w:type="page"/>
      </w:r>
    </w:p>
    <w:p w14:paraId="59048117" w14:textId="77777777" w:rsidR="00D46F6D" w:rsidRDefault="00D46F6D">
      <w:pPr>
        <w:spacing w:after="0" w:line="360" w:lineRule="auto"/>
        <w:jc w:val="center"/>
        <w:rPr>
          <w:lang w:eastAsia="zh-TW"/>
        </w:rPr>
      </w:pPr>
    </w:p>
    <w:p w14:paraId="1CD94778" w14:textId="77777777" w:rsidR="00D46F6D" w:rsidRDefault="00D46F6D">
      <w:pPr>
        <w:spacing w:after="0" w:line="360" w:lineRule="auto"/>
        <w:jc w:val="center"/>
        <w:rPr>
          <w:lang w:eastAsia="zh-TW"/>
        </w:rPr>
      </w:pPr>
    </w:p>
    <w:p w14:paraId="56978096" w14:textId="77777777" w:rsidR="00D46F6D" w:rsidRDefault="00D46F6D">
      <w:pPr>
        <w:spacing w:after="0" w:line="360" w:lineRule="auto"/>
        <w:jc w:val="center"/>
        <w:rPr>
          <w:lang w:eastAsia="zh-TW"/>
        </w:rPr>
      </w:pPr>
    </w:p>
    <w:p w14:paraId="0D2CEAF7" w14:textId="77777777" w:rsidR="00D46F6D" w:rsidRDefault="00D46F6D">
      <w:pPr>
        <w:spacing w:after="0" w:line="360" w:lineRule="auto"/>
        <w:jc w:val="center"/>
        <w:rPr>
          <w:lang w:eastAsia="zh-TW"/>
        </w:rPr>
      </w:pPr>
    </w:p>
    <w:p w14:paraId="0F3EAB7F" w14:textId="77777777" w:rsidR="00D46F6D" w:rsidRDefault="00D46F6D">
      <w:pPr>
        <w:spacing w:after="0" w:line="360" w:lineRule="auto"/>
        <w:jc w:val="center"/>
        <w:rPr>
          <w:lang w:eastAsia="zh-TW"/>
        </w:rPr>
      </w:pPr>
    </w:p>
    <w:p w14:paraId="7245EF97" w14:textId="77777777" w:rsidR="00D46F6D" w:rsidRDefault="00D46F6D">
      <w:pPr>
        <w:spacing w:after="0" w:line="360" w:lineRule="auto"/>
        <w:jc w:val="center"/>
        <w:rPr>
          <w:lang w:eastAsia="zh-TW"/>
        </w:rPr>
      </w:pPr>
    </w:p>
    <w:p w14:paraId="00056680" w14:textId="77777777" w:rsidR="00D46F6D" w:rsidRDefault="00D46F6D">
      <w:pPr>
        <w:spacing w:after="0" w:line="360" w:lineRule="auto"/>
        <w:jc w:val="center"/>
        <w:rPr>
          <w:lang w:eastAsia="zh-TW"/>
        </w:rPr>
      </w:pPr>
    </w:p>
    <w:p w14:paraId="6A39ECAD" w14:textId="77777777" w:rsidR="00D46F6D" w:rsidRDefault="00D46F6D">
      <w:pPr>
        <w:spacing w:after="0" w:line="360" w:lineRule="auto"/>
        <w:jc w:val="center"/>
        <w:rPr>
          <w:lang w:eastAsia="zh-TW"/>
        </w:rPr>
      </w:pPr>
    </w:p>
    <w:p w14:paraId="4B39A12F" w14:textId="77777777" w:rsidR="00D46F6D" w:rsidRDefault="00D46F6D">
      <w:pPr>
        <w:spacing w:after="0" w:line="360" w:lineRule="auto"/>
        <w:jc w:val="center"/>
        <w:rPr>
          <w:lang w:eastAsia="zh-TW"/>
        </w:rPr>
      </w:pPr>
    </w:p>
    <w:p w14:paraId="7CE964D5"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20CE3AA3" w14:textId="77777777" w:rsidR="00D46F6D" w:rsidRDefault="00000000">
      <w:pPr>
        <w:rPr>
          <w:lang w:eastAsia="zh-TW"/>
        </w:rPr>
      </w:pPr>
      <w:r>
        <w:rPr>
          <w:lang w:eastAsia="zh-TW"/>
        </w:rPr>
        <w:br w:type="page"/>
      </w:r>
    </w:p>
    <w:p w14:paraId="22AC516A" w14:textId="77777777" w:rsidR="00D46F6D" w:rsidRDefault="00000000">
      <w:pPr>
        <w:spacing w:line="360" w:lineRule="auto"/>
        <w:jc w:val="center"/>
        <w:rPr>
          <w:lang w:eastAsia="zh-TW"/>
        </w:rPr>
      </w:pPr>
      <w:r>
        <w:rPr>
          <w:rFonts w:ascii="微軟正黑體" w:eastAsia="微軟正黑體" w:hAnsi="微軟正黑體"/>
          <w:b/>
          <w:sz w:val="36"/>
          <w:lang w:eastAsia="zh-TW"/>
        </w:rPr>
        <w:lastRenderedPageBreak/>
        <w:t>第二幕</w:t>
      </w:r>
    </w:p>
    <w:p w14:paraId="47BC0CF3" w14:textId="77777777" w:rsidR="00D46F6D" w:rsidRDefault="00000000">
      <w:pPr>
        <w:spacing w:after="360" w:line="360" w:lineRule="auto"/>
        <w:jc w:val="center"/>
        <w:rPr>
          <w:lang w:eastAsia="zh-TW"/>
        </w:rPr>
      </w:pPr>
      <w:r>
        <w:rPr>
          <w:rFonts w:ascii="微軟正黑體" w:eastAsia="微軟正黑體" w:hAnsi="微軟正黑體"/>
          <w:b/>
          <w:sz w:val="28"/>
          <w:lang w:eastAsia="zh-TW"/>
        </w:rPr>
        <w:t>三具屍體</w:t>
      </w:r>
    </w:p>
    <w:p w14:paraId="14499E05" w14:textId="77777777" w:rsidR="00D46F6D" w:rsidRDefault="00000000">
      <w:pPr>
        <w:spacing w:after="120" w:line="360" w:lineRule="auto"/>
        <w:ind w:firstLine="480"/>
        <w:jc w:val="both"/>
        <w:rPr>
          <w:lang w:eastAsia="zh-TW"/>
        </w:rPr>
      </w:pPr>
      <w:r>
        <w:rPr>
          <w:rFonts w:ascii="標楷體" w:eastAsia="標楷體" w:hAnsi="標楷體"/>
          <w:sz w:val="24"/>
          <w:lang w:eastAsia="zh-TW"/>
        </w:rPr>
        <w:t>藍色的月亮</w:t>
      </w:r>
      <w:proofErr w:type="gramStart"/>
      <w:r>
        <w:rPr>
          <w:rFonts w:ascii="標楷體" w:eastAsia="標楷體" w:hAnsi="標楷體"/>
          <w:sz w:val="24"/>
          <w:lang w:eastAsia="zh-TW"/>
        </w:rPr>
        <w:t>詭異地懸在</w:t>
      </w:r>
      <w:proofErr w:type="gramEnd"/>
      <w:r>
        <w:rPr>
          <w:rFonts w:ascii="標楷體" w:eastAsia="標楷體" w:hAnsi="標楷體"/>
          <w:sz w:val="24"/>
          <w:lang w:eastAsia="zh-TW"/>
        </w:rPr>
        <w:t>天邊，陸地與海岸的不規則線條，逐漸從你的眼裡遠去和模糊。</w:t>
      </w:r>
    </w:p>
    <w:p w14:paraId="673FF430" w14:textId="77777777" w:rsidR="00D46F6D" w:rsidRDefault="00000000">
      <w:pPr>
        <w:spacing w:after="120" w:line="360" w:lineRule="auto"/>
        <w:ind w:firstLine="480"/>
        <w:jc w:val="both"/>
        <w:rPr>
          <w:lang w:eastAsia="zh-TW"/>
        </w:rPr>
      </w:pPr>
      <w:r>
        <w:rPr>
          <w:rFonts w:ascii="標楷體" w:eastAsia="標楷體" w:hAnsi="標楷體"/>
          <w:sz w:val="24"/>
          <w:lang w:eastAsia="zh-TW"/>
        </w:rPr>
        <w:t>“我記得有一隻瘋兔子拎著電鋸闖了進來，還砍下了我的腦袋…</w:t>
      </w:r>
      <w:proofErr w:type="gramStart"/>
      <w:r>
        <w:rPr>
          <w:rFonts w:ascii="標楷體" w:eastAsia="標楷體" w:hAnsi="標楷體"/>
          <w:sz w:val="24"/>
          <w:lang w:eastAsia="zh-TW"/>
        </w:rPr>
        <w:t>…</w:t>
      </w:r>
      <w:proofErr w:type="gramEnd"/>
      <w:r>
        <w:rPr>
          <w:rFonts w:ascii="標楷體" w:eastAsia="標楷體" w:hAnsi="標楷體"/>
          <w:sz w:val="24"/>
          <w:lang w:eastAsia="zh-TW"/>
        </w:rPr>
        <w:t>”</w:t>
      </w:r>
    </w:p>
    <w:p w14:paraId="1B87D57E" w14:textId="77777777" w:rsidR="00D46F6D" w:rsidRDefault="00000000">
      <w:pPr>
        <w:spacing w:after="120" w:line="360" w:lineRule="auto"/>
        <w:ind w:firstLine="480"/>
        <w:jc w:val="both"/>
        <w:rPr>
          <w:lang w:eastAsia="zh-TW"/>
        </w:rPr>
      </w:pPr>
      <w:r>
        <w:rPr>
          <w:rFonts w:ascii="標楷體" w:eastAsia="標楷體" w:hAnsi="標楷體"/>
          <w:sz w:val="24"/>
          <w:lang w:eastAsia="zh-TW"/>
        </w:rPr>
        <w:t>思緒如同從水裡撈起的衣服，</w:t>
      </w:r>
      <w:proofErr w:type="gramStart"/>
      <w:r>
        <w:rPr>
          <w:rFonts w:ascii="標楷體" w:eastAsia="標楷體" w:hAnsi="標楷體"/>
          <w:sz w:val="24"/>
          <w:lang w:eastAsia="zh-TW"/>
        </w:rPr>
        <w:t>溼漉漉</w:t>
      </w:r>
      <w:proofErr w:type="gramEnd"/>
      <w:r>
        <w:rPr>
          <w:rFonts w:ascii="標楷體" w:eastAsia="標楷體" w:hAnsi="標楷體"/>
          <w:sz w:val="24"/>
          <w:lang w:eastAsia="zh-TW"/>
        </w:rPr>
        <w:t>地沉重。</w:t>
      </w:r>
    </w:p>
    <w:p w14:paraId="45160682" w14:textId="77777777" w:rsidR="00D46F6D" w:rsidRDefault="00000000">
      <w:pPr>
        <w:spacing w:after="120" w:line="360" w:lineRule="auto"/>
        <w:ind w:firstLine="480"/>
        <w:jc w:val="both"/>
        <w:rPr>
          <w:lang w:eastAsia="zh-TW"/>
        </w:rPr>
      </w:pPr>
      <w:r>
        <w:rPr>
          <w:rFonts w:ascii="標楷體" w:eastAsia="標楷體" w:hAnsi="標楷體"/>
          <w:sz w:val="24"/>
          <w:lang w:eastAsia="zh-TW"/>
        </w:rPr>
        <w:t>駕駛室包括你在內的所有人也陸續醒來，大家都看到了彼此眼中的迷茫。但此時門外的</w:t>
      </w:r>
      <w:proofErr w:type="gramStart"/>
      <w:r>
        <w:rPr>
          <w:rFonts w:ascii="標楷體" w:eastAsia="標楷體" w:hAnsi="標楷體"/>
          <w:sz w:val="24"/>
          <w:lang w:eastAsia="zh-TW"/>
        </w:rPr>
        <w:t>砸門聲</w:t>
      </w:r>
      <w:proofErr w:type="gramEnd"/>
      <w:r>
        <w:rPr>
          <w:rFonts w:ascii="標楷體" w:eastAsia="標楷體" w:hAnsi="標楷體"/>
          <w:sz w:val="24"/>
          <w:lang w:eastAsia="zh-TW"/>
        </w:rPr>
        <w:t>和電鋸聲都已消失，顯得格外安靜。</w:t>
      </w:r>
    </w:p>
    <w:p w14:paraId="79048ADB" w14:textId="77777777" w:rsidR="00D46F6D" w:rsidRDefault="00000000">
      <w:pPr>
        <w:spacing w:after="120" w:line="360" w:lineRule="auto"/>
        <w:ind w:firstLine="480"/>
        <w:jc w:val="both"/>
        <w:rPr>
          <w:lang w:eastAsia="zh-TW"/>
        </w:rPr>
      </w:pPr>
      <w:r>
        <w:rPr>
          <w:rFonts w:ascii="標楷體" w:eastAsia="標楷體" w:hAnsi="標楷體"/>
          <w:sz w:val="24"/>
          <w:lang w:eastAsia="zh-TW"/>
        </w:rPr>
        <w:t>你目光落在廖向冬身上，他腦後凸起的兩條暗紅色腫塊在</w:t>
      </w:r>
      <w:proofErr w:type="gramStart"/>
      <w:r>
        <w:rPr>
          <w:rFonts w:ascii="標楷體" w:eastAsia="標楷體" w:hAnsi="標楷體"/>
          <w:sz w:val="24"/>
          <w:lang w:eastAsia="zh-TW"/>
        </w:rPr>
        <w:t>燈光下泛著</w:t>
      </w:r>
      <w:proofErr w:type="gramEnd"/>
      <w:r>
        <w:rPr>
          <w:rFonts w:ascii="標楷體" w:eastAsia="標楷體" w:hAnsi="標楷體"/>
          <w:sz w:val="24"/>
          <w:lang w:eastAsia="zh-TW"/>
        </w:rPr>
        <w:t>油光，隨著他說話的節奏微微搏動，像是隨時</w:t>
      </w:r>
      <w:proofErr w:type="gramStart"/>
      <w:r>
        <w:rPr>
          <w:rFonts w:ascii="標楷體" w:eastAsia="標楷體" w:hAnsi="標楷體"/>
          <w:sz w:val="24"/>
          <w:lang w:eastAsia="zh-TW"/>
        </w:rPr>
        <w:t>會崩開的</w:t>
      </w:r>
      <w:proofErr w:type="gramEnd"/>
      <w:r>
        <w:rPr>
          <w:rFonts w:ascii="標楷體" w:eastAsia="標楷體" w:hAnsi="標楷體"/>
          <w:sz w:val="24"/>
          <w:lang w:eastAsia="zh-TW"/>
        </w:rPr>
        <w:t>炸彈。</w:t>
      </w:r>
    </w:p>
    <w:p w14:paraId="3E4FE766" w14:textId="77777777" w:rsidR="00D46F6D" w:rsidRDefault="00000000">
      <w:pPr>
        <w:spacing w:after="120" w:line="360" w:lineRule="auto"/>
        <w:ind w:firstLine="480"/>
        <w:jc w:val="both"/>
        <w:rPr>
          <w:lang w:eastAsia="zh-TW"/>
        </w:rPr>
      </w:pPr>
      <w:r>
        <w:rPr>
          <w:rFonts w:ascii="標楷體" w:eastAsia="標楷體" w:hAnsi="標楷體"/>
          <w:sz w:val="24"/>
          <w:lang w:eastAsia="zh-TW"/>
        </w:rPr>
        <w:t>靜靜地等待了</w:t>
      </w:r>
      <w:proofErr w:type="gramStart"/>
      <w:r>
        <w:rPr>
          <w:rFonts w:ascii="標楷體" w:eastAsia="標楷體" w:hAnsi="標楷體"/>
          <w:sz w:val="24"/>
          <w:lang w:eastAsia="zh-TW"/>
        </w:rPr>
        <w:t>片刻，</w:t>
      </w:r>
      <w:proofErr w:type="gramEnd"/>
      <w:r>
        <w:rPr>
          <w:rFonts w:ascii="標楷體" w:eastAsia="標楷體" w:hAnsi="標楷體"/>
          <w:sz w:val="24"/>
          <w:lang w:eastAsia="zh-TW"/>
        </w:rPr>
        <w:t>你們推開了艙門。</w:t>
      </w:r>
    </w:p>
    <w:p w14:paraId="1A6D0701" w14:textId="77777777" w:rsidR="00D46F6D" w:rsidRDefault="00000000">
      <w:pPr>
        <w:spacing w:after="120" w:line="360" w:lineRule="auto"/>
        <w:ind w:firstLine="480"/>
        <w:jc w:val="both"/>
        <w:rPr>
          <w:lang w:eastAsia="zh-TW"/>
        </w:rPr>
      </w:pPr>
      <w:r>
        <w:rPr>
          <w:rFonts w:ascii="標楷體" w:eastAsia="標楷體" w:hAnsi="標楷體"/>
          <w:sz w:val="24"/>
          <w:lang w:eastAsia="zh-TW"/>
        </w:rPr>
        <w:t>走廊空無一人。</w:t>
      </w:r>
    </w:p>
    <w:p w14:paraId="63B267C2" w14:textId="77777777" w:rsidR="00D46F6D" w:rsidRDefault="00000000">
      <w:pPr>
        <w:spacing w:after="120" w:line="360" w:lineRule="auto"/>
        <w:ind w:firstLine="480"/>
        <w:jc w:val="both"/>
        <w:rPr>
          <w:lang w:eastAsia="zh-TW"/>
        </w:rPr>
      </w:pPr>
      <w:r>
        <w:rPr>
          <w:rFonts w:ascii="標楷體" w:eastAsia="標楷體" w:hAnsi="標楷體"/>
          <w:sz w:val="24"/>
          <w:lang w:eastAsia="zh-TW"/>
        </w:rPr>
        <w:t>接著你們又去了宴會廳和客房，同樣沒有發現任何人。</w:t>
      </w:r>
    </w:p>
    <w:p w14:paraId="4E4378BC"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整艘遊輪</w:t>
      </w:r>
      <w:proofErr w:type="gramEnd"/>
      <w:r>
        <w:rPr>
          <w:rFonts w:ascii="標楷體" w:eastAsia="標楷體" w:hAnsi="標楷體"/>
          <w:sz w:val="24"/>
          <w:lang w:eastAsia="zh-TW"/>
        </w:rPr>
        <w:t>仍是在海面上緩緩航行，可船上的人卻彷彿突然消失了。</w:t>
      </w:r>
    </w:p>
    <w:p w14:paraId="0D7B966C" w14:textId="77777777" w:rsidR="00D46F6D" w:rsidRDefault="00000000">
      <w:pPr>
        <w:spacing w:after="120" w:line="360" w:lineRule="auto"/>
        <w:ind w:firstLine="480"/>
        <w:jc w:val="both"/>
        <w:rPr>
          <w:lang w:eastAsia="zh-TW"/>
        </w:rPr>
      </w:pPr>
      <w:r>
        <w:rPr>
          <w:rFonts w:ascii="標楷體" w:eastAsia="標楷體" w:hAnsi="標楷體"/>
          <w:sz w:val="24"/>
          <w:lang w:eastAsia="zh-TW"/>
        </w:rPr>
        <w:t>“難道所有人都跳海了？</w:t>
      </w:r>
    </w:p>
    <w:p w14:paraId="594663B5" w14:textId="77777777" w:rsidR="00D46F6D" w:rsidRDefault="00000000">
      <w:pPr>
        <w:spacing w:after="120" w:line="360" w:lineRule="auto"/>
        <w:ind w:firstLine="480"/>
        <w:jc w:val="both"/>
        <w:rPr>
          <w:lang w:eastAsia="zh-TW"/>
        </w:rPr>
      </w:pPr>
      <w:r>
        <w:rPr>
          <w:rFonts w:ascii="標楷體" w:eastAsia="標楷體" w:hAnsi="標楷體"/>
          <w:sz w:val="24"/>
          <w:lang w:eastAsia="zh-TW"/>
        </w:rPr>
        <w:t>你看了看船上剩餘的幾套潛水裝置，勉強找了個藉口安撫自己，可內心有種揮之不去的詭異感。</w:t>
      </w:r>
    </w:p>
    <w:p w14:paraId="7C6BF29D"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來幸好</w:t>
      </w:r>
      <w:proofErr w:type="gramEnd"/>
      <w:r>
        <w:rPr>
          <w:rFonts w:ascii="標楷體" w:eastAsia="標楷體" w:hAnsi="標楷體"/>
          <w:sz w:val="24"/>
          <w:lang w:eastAsia="zh-TW"/>
        </w:rPr>
        <w:t>遊輪的自動駕駛系統仍在執行，你們設定了返航的路線，按照登船的時間計算，應該只需要一個月左右就可以抵達出發的港口。</w:t>
      </w:r>
    </w:p>
    <w:p w14:paraId="54476566" w14:textId="77777777" w:rsidR="00D46F6D" w:rsidRDefault="00000000">
      <w:pPr>
        <w:spacing w:after="120" w:line="360" w:lineRule="auto"/>
        <w:ind w:firstLine="480"/>
        <w:jc w:val="both"/>
        <w:rPr>
          <w:lang w:eastAsia="zh-TW"/>
        </w:rPr>
      </w:pPr>
      <w:r>
        <w:rPr>
          <w:rFonts w:ascii="標楷體" w:eastAsia="標楷體" w:hAnsi="標楷體"/>
          <w:sz w:val="24"/>
          <w:lang w:eastAsia="zh-TW"/>
        </w:rPr>
        <w:t>一個月的時間雖說不長，然而當你們看到空空如也的冷庫時，心情仍舊跌入了谷底。</w:t>
      </w:r>
    </w:p>
    <w:p w14:paraId="5209D757" w14:textId="77777777" w:rsidR="00D46F6D" w:rsidRDefault="00000000">
      <w:pPr>
        <w:spacing w:after="120" w:line="360" w:lineRule="auto"/>
        <w:ind w:firstLine="480"/>
        <w:jc w:val="both"/>
        <w:rPr>
          <w:lang w:eastAsia="zh-TW"/>
        </w:rPr>
      </w:pPr>
      <w:r>
        <w:rPr>
          <w:rFonts w:ascii="標楷體" w:eastAsia="標楷體" w:hAnsi="標楷體"/>
          <w:sz w:val="24"/>
          <w:lang w:eastAsia="zh-TW"/>
        </w:rPr>
        <w:t>該死的陸江遠！他根本就沒打算返航，自然也沒有準備食物。</w:t>
      </w:r>
    </w:p>
    <w:p w14:paraId="5E9703EA" w14:textId="77777777" w:rsidR="00D46F6D" w:rsidRDefault="00000000">
      <w:pPr>
        <w:spacing w:after="120" w:line="360" w:lineRule="auto"/>
        <w:ind w:firstLine="480"/>
        <w:jc w:val="both"/>
        <w:rPr>
          <w:lang w:eastAsia="zh-TW"/>
        </w:rPr>
      </w:pPr>
      <w:r>
        <w:rPr>
          <w:rFonts w:ascii="標楷體" w:eastAsia="標楷體" w:hAnsi="標楷體"/>
          <w:sz w:val="24"/>
          <w:lang w:eastAsia="zh-TW"/>
        </w:rPr>
        <w:t>這意味著你們的食物非常緊缺，算上廚房裡那些還未處理的食材和</w:t>
      </w:r>
      <w:proofErr w:type="gramStart"/>
      <w:r>
        <w:rPr>
          <w:rFonts w:ascii="標楷體" w:eastAsia="標楷體" w:hAnsi="標楷體"/>
          <w:sz w:val="24"/>
          <w:lang w:eastAsia="zh-TW"/>
        </w:rPr>
        <w:t>一</w:t>
      </w:r>
      <w:proofErr w:type="gramEnd"/>
      <w:r>
        <w:rPr>
          <w:rFonts w:ascii="標楷體" w:eastAsia="標楷體" w:hAnsi="標楷體"/>
          <w:sz w:val="24"/>
          <w:lang w:eastAsia="zh-TW"/>
        </w:rPr>
        <w:t>些小零食，也遠遠不夠你們撐過三十天。</w:t>
      </w:r>
    </w:p>
    <w:p w14:paraId="627E03A5"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幸好船上有釣魚的裝備，應該</w:t>
      </w:r>
      <w:proofErr w:type="gramStart"/>
      <w:r>
        <w:rPr>
          <w:rFonts w:ascii="標楷體" w:eastAsia="標楷體" w:hAnsi="標楷體"/>
          <w:sz w:val="24"/>
          <w:lang w:eastAsia="zh-TW"/>
        </w:rPr>
        <w:t>可以釣些海魚</w:t>
      </w:r>
      <w:proofErr w:type="gramEnd"/>
      <w:r>
        <w:rPr>
          <w:rFonts w:ascii="標楷體" w:eastAsia="標楷體" w:hAnsi="標楷體"/>
          <w:sz w:val="24"/>
          <w:lang w:eastAsia="zh-TW"/>
        </w:rPr>
        <w:t>來充飢。</w:t>
      </w:r>
    </w:p>
    <w:p w14:paraId="175EB067" w14:textId="77777777" w:rsidR="00D46F6D" w:rsidRDefault="00000000">
      <w:pPr>
        <w:spacing w:after="120" w:line="360" w:lineRule="auto"/>
        <w:ind w:firstLine="480"/>
        <w:jc w:val="both"/>
        <w:rPr>
          <w:lang w:eastAsia="zh-TW"/>
        </w:rPr>
      </w:pPr>
      <w:r>
        <w:rPr>
          <w:rFonts w:ascii="標楷體" w:eastAsia="標楷體" w:hAnsi="標楷體"/>
          <w:sz w:val="24"/>
          <w:lang w:eastAsia="zh-TW"/>
        </w:rPr>
        <w:t>越是封閉的環境之中，人們內心的慾望與仇恨越會放大，直到殺戮與血腥如期而至。</w:t>
      </w:r>
    </w:p>
    <w:p w14:paraId="26A222A1" w14:textId="77777777" w:rsidR="00D46F6D" w:rsidRDefault="00000000">
      <w:pPr>
        <w:spacing w:after="120" w:line="360" w:lineRule="auto"/>
        <w:ind w:firstLine="480"/>
        <w:jc w:val="both"/>
        <w:rPr>
          <w:lang w:eastAsia="zh-TW"/>
        </w:rPr>
      </w:pPr>
      <w:r>
        <w:rPr>
          <w:rFonts w:ascii="標楷體" w:eastAsia="標楷體" w:hAnsi="標楷體"/>
          <w:sz w:val="24"/>
          <w:lang w:eastAsia="zh-TW"/>
        </w:rPr>
        <w:t>在第二天清晨，船不知為何停了下來，靜靜地漂浮在灰白海面上，引擎聲徹底消失。</w:t>
      </w:r>
    </w:p>
    <w:p w14:paraId="351751B5" w14:textId="77777777" w:rsidR="00D46F6D" w:rsidRDefault="00000000">
      <w:pPr>
        <w:spacing w:after="120" w:line="360" w:lineRule="auto"/>
        <w:ind w:firstLine="480"/>
        <w:jc w:val="both"/>
        <w:rPr>
          <w:lang w:eastAsia="zh-TW"/>
        </w:rPr>
      </w:pPr>
      <w:r>
        <w:rPr>
          <w:rFonts w:ascii="標楷體" w:eastAsia="標楷體" w:hAnsi="標楷體"/>
          <w:sz w:val="24"/>
          <w:lang w:eastAsia="zh-TW"/>
        </w:rPr>
        <w:t>而第一具屍體，就出現在清晨的甲板上。</w:t>
      </w:r>
    </w:p>
    <w:p w14:paraId="5AA650B6" w14:textId="77777777" w:rsidR="00D46F6D" w:rsidRDefault="00000000">
      <w:pPr>
        <w:spacing w:after="120" w:line="360" w:lineRule="auto"/>
        <w:ind w:firstLine="480"/>
        <w:jc w:val="both"/>
        <w:rPr>
          <w:lang w:eastAsia="zh-TW"/>
        </w:rPr>
      </w:pPr>
      <w:r>
        <w:rPr>
          <w:rFonts w:ascii="標楷體" w:eastAsia="標楷體" w:hAnsi="標楷體"/>
          <w:sz w:val="24"/>
          <w:lang w:eastAsia="zh-TW"/>
        </w:rPr>
        <w:t>發現屍體的人是廖向冬。</w:t>
      </w:r>
    </w:p>
    <w:p w14:paraId="39734CA8" w14:textId="77777777" w:rsidR="00D46F6D" w:rsidRDefault="00000000">
      <w:pPr>
        <w:spacing w:after="120" w:line="360" w:lineRule="auto"/>
        <w:ind w:firstLine="480"/>
        <w:jc w:val="both"/>
        <w:rPr>
          <w:lang w:eastAsia="zh-TW"/>
        </w:rPr>
      </w:pPr>
      <w:r>
        <w:rPr>
          <w:rFonts w:ascii="標楷體" w:eastAsia="標楷體" w:hAnsi="標楷體"/>
          <w:sz w:val="24"/>
          <w:lang w:eastAsia="zh-TW"/>
        </w:rPr>
        <w:t>他看到無頭屍體倒在船尾甲板上，</w:t>
      </w:r>
      <w:proofErr w:type="gramStart"/>
      <w:r>
        <w:rPr>
          <w:rFonts w:ascii="標楷體" w:eastAsia="標楷體" w:hAnsi="標楷體"/>
          <w:sz w:val="24"/>
          <w:lang w:eastAsia="zh-TW"/>
        </w:rPr>
        <w:t>脖頸處似是</w:t>
      </w:r>
      <w:proofErr w:type="gramEnd"/>
      <w:r>
        <w:rPr>
          <w:rFonts w:ascii="標楷體" w:eastAsia="標楷體" w:hAnsi="標楷體"/>
          <w:sz w:val="24"/>
          <w:lang w:eastAsia="zh-TW"/>
        </w:rPr>
        <w:t>被巨大的力量攪碎了,整顆</w:t>
      </w:r>
      <w:proofErr w:type="gramStart"/>
      <w:r>
        <w:rPr>
          <w:rFonts w:ascii="標楷體" w:eastAsia="標楷體" w:hAnsi="標楷體"/>
          <w:sz w:val="24"/>
          <w:lang w:eastAsia="zh-TW"/>
        </w:rPr>
        <w:t>腦袋都滾落</w:t>
      </w:r>
      <w:proofErr w:type="gramEnd"/>
      <w:r>
        <w:rPr>
          <w:rFonts w:ascii="標楷體" w:eastAsia="標楷體" w:hAnsi="標楷體"/>
          <w:sz w:val="24"/>
          <w:lang w:eastAsia="zh-TW"/>
        </w:rPr>
        <w:t>到距離屍體十幾米的地方。</w:t>
      </w:r>
    </w:p>
    <w:p w14:paraId="17508A26" w14:textId="77777777" w:rsidR="00D46F6D" w:rsidRDefault="00000000">
      <w:pPr>
        <w:spacing w:after="120" w:line="360" w:lineRule="auto"/>
        <w:ind w:firstLine="480"/>
        <w:jc w:val="both"/>
        <w:rPr>
          <w:lang w:eastAsia="zh-TW"/>
        </w:rPr>
      </w:pPr>
      <w:r>
        <w:rPr>
          <w:rFonts w:ascii="標楷體" w:eastAsia="標楷體" w:hAnsi="標楷體"/>
          <w:sz w:val="24"/>
          <w:lang w:eastAsia="zh-TW"/>
        </w:rPr>
        <w:t>通往甲板的唯一途徑是一扇沉重的艙門</w:t>
      </w:r>
      <w:proofErr w:type="gramStart"/>
      <w:r>
        <w:rPr>
          <w:rFonts w:ascii="標楷體" w:eastAsia="標楷體" w:hAnsi="標楷體"/>
          <w:sz w:val="24"/>
          <w:lang w:eastAsia="zh-TW"/>
        </w:rPr>
        <w:t>——</w:t>
      </w:r>
      <w:proofErr w:type="gramEnd"/>
      <w:r>
        <w:rPr>
          <w:rFonts w:ascii="標楷體" w:eastAsia="標楷體" w:hAnsi="標楷體"/>
          <w:sz w:val="24"/>
          <w:lang w:eastAsia="zh-TW"/>
        </w:rPr>
        <w:t>平時為了防止海水和雨水滲入船艙</w:t>
      </w:r>
      <w:proofErr w:type="gramStart"/>
      <w:r>
        <w:rPr>
          <w:rFonts w:ascii="標楷體" w:eastAsia="標楷體" w:hAnsi="標楷體"/>
          <w:sz w:val="24"/>
          <w:lang w:eastAsia="zh-TW"/>
        </w:rPr>
        <w:t>內部，</w:t>
      </w:r>
      <w:proofErr w:type="gramEnd"/>
      <w:r>
        <w:rPr>
          <w:rFonts w:ascii="標楷體" w:eastAsia="標楷體" w:hAnsi="標楷體"/>
          <w:sz w:val="24"/>
          <w:lang w:eastAsia="zh-TW"/>
        </w:rPr>
        <w:t>船上所有的門窗都特意做了氣密處理，連一絲縫隙都不存在。</w:t>
      </w:r>
    </w:p>
    <w:p w14:paraId="07D0815D" w14:textId="77777777" w:rsidR="00D46F6D" w:rsidRDefault="00000000">
      <w:pPr>
        <w:spacing w:after="120" w:line="360" w:lineRule="auto"/>
        <w:ind w:firstLine="480"/>
        <w:jc w:val="both"/>
        <w:rPr>
          <w:lang w:eastAsia="zh-TW"/>
        </w:rPr>
      </w:pPr>
      <w:r>
        <w:rPr>
          <w:rFonts w:ascii="標楷體" w:eastAsia="標楷體" w:hAnsi="標楷體"/>
          <w:sz w:val="24"/>
          <w:lang w:eastAsia="zh-TW"/>
        </w:rPr>
        <w:t>此刻那扇艙門緊閉，艙門</w:t>
      </w:r>
      <w:proofErr w:type="gramStart"/>
      <w:r>
        <w:rPr>
          <w:rFonts w:ascii="標楷體" w:eastAsia="標楷體" w:hAnsi="標楷體"/>
          <w:sz w:val="24"/>
          <w:lang w:eastAsia="zh-TW"/>
        </w:rPr>
        <w:t>上方攝像</w:t>
      </w:r>
      <w:proofErr w:type="gramEnd"/>
      <w:r>
        <w:rPr>
          <w:rFonts w:ascii="標楷體" w:eastAsia="標楷體" w:hAnsi="標楷體"/>
          <w:sz w:val="24"/>
          <w:lang w:eastAsia="zh-TW"/>
        </w:rPr>
        <w:t>頭只能看到門，顯示 8H.內沒有任何人出入過，但 8H之前的記錄因為被自動覆蓋，導致無法檢視了。</w:t>
      </w:r>
    </w:p>
    <w:p w14:paraId="64FF910B" w14:textId="77777777" w:rsidR="00D46F6D" w:rsidRDefault="00000000">
      <w:pPr>
        <w:spacing w:after="120" w:line="360" w:lineRule="auto"/>
        <w:ind w:firstLine="480"/>
        <w:jc w:val="both"/>
        <w:rPr>
          <w:lang w:eastAsia="zh-TW"/>
        </w:rPr>
      </w:pPr>
      <w:r>
        <w:rPr>
          <w:rFonts w:ascii="標楷體" w:eastAsia="標楷體" w:hAnsi="標楷體"/>
          <w:sz w:val="24"/>
          <w:lang w:eastAsia="zh-TW"/>
        </w:rPr>
        <w:t>而甲板上除了屍首分離的慘狀，空空如也，根本沒有其他人存在。除了死者之外的人也都在廖向冬</w:t>
      </w:r>
      <w:proofErr w:type="gramStart"/>
      <w:r>
        <w:rPr>
          <w:rFonts w:ascii="標楷體" w:eastAsia="標楷體" w:hAnsi="標楷體"/>
          <w:sz w:val="24"/>
          <w:lang w:eastAsia="zh-TW"/>
        </w:rPr>
        <w:t>身後，</w:t>
      </w:r>
      <w:proofErr w:type="gramEnd"/>
      <w:r>
        <w:rPr>
          <w:rFonts w:ascii="標楷體" w:eastAsia="標楷體" w:hAnsi="標楷體"/>
          <w:sz w:val="24"/>
          <w:lang w:eastAsia="zh-TW"/>
        </w:rPr>
        <w:t>不可能是殺完人</w:t>
      </w:r>
      <w:proofErr w:type="gramStart"/>
      <w:r>
        <w:rPr>
          <w:rFonts w:ascii="標楷體" w:eastAsia="標楷體" w:hAnsi="標楷體"/>
          <w:sz w:val="24"/>
          <w:lang w:eastAsia="zh-TW"/>
        </w:rPr>
        <w:t>跳海了</w:t>
      </w:r>
      <w:proofErr w:type="gramEnd"/>
      <w:r>
        <w:rPr>
          <w:rFonts w:ascii="標楷體" w:eastAsia="標楷體" w:hAnsi="標楷體"/>
          <w:sz w:val="24"/>
          <w:lang w:eastAsia="zh-TW"/>
        </w:rPr>
        <w:t>。</w:t>
      </w:r>
    </w:p>
    <w:p w14:paraId="3B6C3F0B" w14:textId="77777777" w:rsidR="00D46F6D" w:rsidRDefault="00000000">
      <w:pPr>
        <w:spacing w:after="120" w:line="360" w:lineRule="auto"/>
        <w:ind w:firstLine="480"/>
        <w:jc w:val="both"/>
        <w:rPr>
          <w:lang w:eastAsia="zh-TW"/>
        </w:rPr>
      </w:pPr>
      <w:r>
        <w:rPr>
          <w:rFonts w:ascii="標楷體" w:eastAsia="標楷體" w:hAnsi="標楷體"/>
          <w:sz w:val="24"/>
          <w:lang w:eastAsia="zh-TW"/>
        </w:rPr>
        <w:t>他看著脖頸處的</w:t>
      </w:r>
      <w:proofErr w:type="gramStart"/>
      <w:r>
        <w:rPr>
          <w:rFonts w:ascii="標楷體" w:eastAsia="標楷體" w:hAnsi="標楷體"/>
          <w:sz w:val="24"/>
          <w:lang w:eastAsia="zh-TW"/>
        </w:rPr>
        <w:t>骨渣爛肉</w:t>
      </w:r>
      <w:proofErr w:type="gramEnd"/>
      <w:r>
        <w:rPr>
          <w:rFonts w:ascii="標楷體" w:eastAsia="標楷體" w:hAnsi="標楷體"/>
          <w:sz w:val="24"/>
          <w:lang w:eastAsia="zh-TW"/>
        </w:rPr>
        <w:t>，尚未凝固的鮮血滴滴答答落在甲板上，不可能是八小時前死去的。</w:t>
      </w:r>
    </w:p>
    <w:p w14:paraId="42BB5FFD" w14:textId="77777777" w:rsidR="00D46F6D" w:rsidRDefault="00000000">
      <w:pPr>
        <w:spacing w:after="120" w:line="360" w:lineRule="auto"/>
        <w:ind w:firstLine="480"/>
        <w:jc w:val="both"/>
        <w:rPr>
          <w:lang w:eastAsia="zh-TW"/>
        </w:rPr>
      </w:pPr>
      <w:r>
        <w:rPr>
          <w:rFonts w:ascii="標楷體" w:eastAsia="標楷體" w:hAnsi="標楷體"/>
          <w:sz w:val="24"/>
          <w:lang w:eastAsia="zh-TW"/>
        </w:rPr>
        <w:t>寒意順著脊椎爬升。</w:t>
      </w:r>
    </w:p>
    <w:p w14:paraId="295E4255" w14:textId="77777777" w:rsidR="00D46F6D" w:rsidRDefault="00000000">
      <w:pPr>
        <w:spacing w:after="120" w:line="360" w:lineRule="auto"/>
        <w:ind w:firstLine="480"/>
        <w:jc w:val="both"/>
        <w:rPr>
          <w:lang w:eastAsia="zh-TW"/>
        </w:rPr>
      </w:pPr>
      <w:r>
        <w:rPr>
          <w:rFonts w:ascii="標楷體" w:eastAsia="標楷體" w:hAnsi="標楷體"/>
          <w:sz w:val="24"/>
          <w:lang w:eastAsia="zh-TW"/>
        </w:rPr>
        <w:t>可很快，廖向冬就在駕駛室內發現了第二具屍體。</w:t>
      </w:r>
    </w:p>
    <w:p w14:paraId="20236D0E" w14:textId="77777777" w:rsidR="00D46F6D" w:rsidRDefault="00000000">
      <w:pPr>
        <w:spacing w:after="120" w:line="360" w:lineRule="auto"/>
        <w:ind w:firstLine="480"/>
        <w:jc w:val="both"/>
        <w:rPr>
          <w:lang w:eastAsia="zh-TW"/>
        </w:rPr>
      </w:pPr>
      <w:r>
        <w:rPr>
          <w:rFonts w:ascii="標楷體" w:eastAsia="標楷體" w:hAnsi="標楷體"/>
          <w:sz w:val="24"/>
          <w:lang w:eastAsia="zh-TW"/>
        </w:rPr>
        <w:t>當時駕駛室的艙門似乎是從裡面反鎖了，他用唯一的鑰匙嘗試了幾次都無法開啟。</w:t>
      </w:r>
    </w:p>
    <w:p w14:paraId="0A1B7214" w14:textId="77777777" w:rsidR="00D46F6D" w:rsidRDefault="00000000">
      <w:pPr>
        <w:spacing w:after="120" w:line="360" w:lineRule="auto"/>
        <w:ind w:firstLine="480"/>
        <w:jc w:val="both"/>
        <w:rPr>
          <w:lang w:eastAsia="zh-TW"/>
        </w:rPr>
      </w:pPr>
      <w:r>
        <w:rPr>
          <w:rFonts w:ascii="標楷體" w:eastAsia="標楷體" w:hAnsi="標楷體"/>
          <w:sz w:val="24"/>
          <w:lang w:eastAsia="zh-TW"/>
        </w:rPr>
        <w:t>艙門上的玻璃視野有限，但能看到正對面死者的全貌，沒有被繩索之類的東西限制行動，那人掙扎著衝向艙門，但隨即就跌倒在地上。緊接著,那人面部呈現出缺氧的青紫色，一隻手還指著廖向冬不斷地顫抖著，但很快就</w:t>
      </w:r>
      <w:proofErr w:type="gramStart"/>
      <w:r>
        <w:rPr>
          <w:rFonts w:ascii="標楷體" w:eastAsia="標楷體" w:hAnsi="標楷體"/>
          <w:sz w:val="24"/>
          <w:lang w:eastAsia="zh-TW"/>
        </w:rPr>
        <w:t>窒息而亡了</w:t>
      </w:r>
      <w:proofErr w:type="gramEnd"/>
      <w:r>
        <w:rPr>
          <w:rFonts w:ascii="標楷體" w:eastAsia="標楷體" w:hAnsi="標楷體"/>
          <w:sz w:val="24"/>
          <w:lang w:eastAsia="zh-TW"/>
        </w:rPr>
        <w:t>。</w:t>
      </w:r>
    </w:p>
    <w:p w14:paraId="59F42163" w14:textId="77777777" w:rsidR="00D46F6D" w:rsidRDefault="00000000">
      <w:pPr>
        <w:spacing w:after="120" w:line="360" w:lineRule="auto"/>
        <w:ind w:firstLine="480"/>
        <w:jc w:val="both"/>
        <w:rPr>
          <w:lang w:eastAsia="zh-TW"/>
        </w:rPr>
      </w:pPr>
      <w:r>
        <w:rPr>
          <w:rFonts w:ascii="標楷體" w:eastAsia="標楷體" w:hAnsi="標楷體"/>
          <w:sz w:val="24"/>
          <w:lang w:eastAsia="zh-TW"/>
        </w:rPr>
        <w:t>廖向冬在艙門前逗留了許久，仍是無法將門給撬開，無奈之下只能離開了。</w:t>
      </w:r>
    </w:p>
    <w:p w14:paraId="05B1AEAE" w14:textId="77777777" w:rsidR="00D46F6D" w:rsidRDefault="00000000">
      <w:pPr>
        <w:spacing w:after="120" w:line="360" w:lineRule="auto"/>
        <w:ind w:firstLine="480"/>
        <w:jc w:val="both"/>
        <w:rPr>
          <w:lang w:eastAsia="zh-TW"/>
        </w:rPr>
      </w:pPr>
      <w:r>
        <w:rPr>
          <w:rFonts w:ascii="標楷體" w:eastAsia="標楷體" w:hAnsi="標楷體"/>
          <w:sz w:val="24"/>
          <w:lang w:eastAsia="zh-TW"/>
        </w:rPr>
        <w:t>而數個小時後，廖向冬又發現了第三具屍體。</w:t>
      </w:r>
    </w:p>
    <w:p w14:paraId="0C870947" w14:textId="77777777" w:rsidR="00D46F6D" w:rsidRDefault="00000000">
      <w:pPr>
        <w:spacing w:after="120" w:line="360" w:lineRule="auto"/>
        <w:ind w:firstLine="480"/>
        <w:jc w:val="both"/>
        <w:rPr>
          <w:lang w:eastAsia="zh-TW"/>
        </w:rPr>
      </w:pPr>
      <w:r>
        <w:rPr>
          <w:rFonts w:ascii="標楷體" w:eastAsia="標楷體" w:hAnsi="標楷體"/>
          <w:sz w:val="24"/>
          <w:lang w:eastAsia="zh-TW"/>
        </w:rPr>
        <w:t>據他所述，當時遠遠地看到103 的陽臺上有個人影，就拿了一把刀過去檢視。</w:t>
      </w:r>
    </w:p>
    <w:p w14:paraId="337BA7E2"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lastRenderedPageBreak/>
        <w:t>客房部這一層</w:t>
      </w:r>
      <w:proofErr w:type="gramEnd"/>
      <w:r>
        <w:rPr>
          <w:rFonts w:ascii="標楷體" w:eastAsia="標楷體" w:hAnsi="標楷體"/>
          <w:sz w:val="24"/>
          <w:lang w:eastAsia="zh-TW"/>
        </w:rPr>
        <w:t>有十個房間依次排列，走廊左右各一排，左側是海景房，右側是內景房。</w:t>
      </w:r>
    </w:p>
    <w:p w14:paraId="29E460B2" w14:textId="77777777" w:rsidR="00D46F6D" w:rsidRDefault="00000000">
      <w:pPr>
        <w:spacing w:after="120" w:line="360" w:lineRule="auto"/>
        <w:ind w:firstLine="480"/>
        <w:jc w:val="both"/>
        <w:rPr>
          <w:lang w:eastAsia="zh-TW"/>
        </w:rPr>
      </w:pPr>
      <w:r>
        <w:rPr>
          <w:rFonts w:ascii="標楷體" w:eastAsia="標楷體" w:hAnsi="標楷體"/>
          <w:sz w:val="24"/>
          <w:lang w:eastAsia="zh-TW"/>
        </w:rPr>
        <w:t>當時他經過了 101和102 房，走到 103 時發現房門是開的，房間裡</w:t>
      </w:r>
      <w:proofErr w:type="gramStart"/>
      <w:r>
        <w:rPr>
          <w:rFonts w:ascii="標楷體" w:eastAsia="標楷體" w:hAnsi="標楷體"/>
          <w:sz w:val="24"/>
          <w:lang w:eastAsia="zh-TW"/>
        </w:rPr>
        <w:t>麵</w:t>
      </w:r>
      <w:proofErr w:type="gramEnd"/>
      <w:r>
        <w:rPr>
          <w:rFonts w:ascii="標楷體" w:eastAsia="標楷體" w:hAnsi="標楷體"/>
          <w:sz w:val="24"/>
          <w:lang w:eastAsia="zh-TW"/>
        </w:rPr>
        <w:t>包括陽臺根本沒有人。可就在他離開幾分鐘後，客房的電話鈴聲突然響起，隨即他又返回去檢視。</w:t>
      </w:r>
    </w:p>
    <w:p w14:paraId="395E4D1A" w14:textId="77777777" w:rsidR="00D46F6D" w:rsidRDefault="00000000">
      <w:pPr>
        <w:spacing w:after="120" w:line="360" w:lineRule="auto"/>
        <w:ind w:firstLine="480"/>
        <w:jc w:val="both"/>
        <w:rPr>
          <w:lang w:eastAsia="zh-TW"/>
        </w:rPr>
      </w:pPr>
      <w:r>
        <w:rPr>
          <w:rFonts w:ascii="標楷體" w:eastAsia="標楷體" w:hAnsi="標楷體"/>
          <w:sz w:val="24"/>
          <w:lang w:eastAsia="zh-TW"/>
        </w:rPr>
        <w:t>緊接著，再次經過101和102 房，他發現103 的房門已經被鎖上了，可這一</w:t>
      </w:r>
      <w:proofErr w:type="gramStart"/>
      <w:r>
        <w:rPr>
          <w:rFonts w:ascii="標楷體" w:eastAsia="標楷體" w:hAnsi="標楷體"/>
          <w:sz w:val="24"/>
          <w:lang w:eastAsia="zh-TW"/>
        </w:rPr>
        <w:t>趟</w:t>
      </w:r>
      <w:proofErr w:type="gramEnd"/>
      <w:r>
        <w:rPr>
          <w:rFonts w:ascii="標楷體" w:eastAsia="標楷體" w:hAnsi="標楷體"/>
          <w:sz w:val="24"/>
          <w:lang w:eastAsia="zh-TW"/>
        </w:rPr>
        <w:t>隱隱感覺到有哪裡不對勁，但裡面的電話一直在響，就把門給開了。</w:t>
      </w:r>
    </w:p>
    <w:p w14:paraId="71C0C060" w14:textId="77777777" w:rsidR="00D46F6D" w:rsidRDefault="00000000">
      <w:pPr>
        <w:spacing w:after="120" w:line="360" w:lineRule="auto"/>
        <w:ind w:firstLine="480"/>
        <w:jc w:val="both"/>
        <w:rPr>
          <w:lang w:eastAsia="zh-TW"/>
        </w:rPr>
      </w:pPr>
      <w:r>
        <w:rPr>
          <w:rFonts w:ascii="標楷體" w:eastAsia="標楷體" w:hAnsi="標楷體"/>
          <w:sz w:val="24"/>
          <w:lang w:eastAsia="zh-TW"/>
        </w:rPr>
        <w:t>他看見一具屍體躺在地板上，喉嚨被整個切開，死得透透的。屍體四肢也被切成了數塊，</w:t>
      </w:r>
      <w:proofErr w:type="gramStart"/>
      <w:r>
        <w:rPr>
          <w:rFonts w:ascii="標楷體" w:eastAsia="標楷體" w:hAnsi="標楷體"/>
          <w:sz w:val="24"/>
          <w:lang w:eastAsia="zh-TW"/>
        </w:rPr>
        <w:t>扔得整個</w:t>
      </w:r>
      <w:proofErr w:type="gramEnd"/>
      <w:r>
        <w:rPr>
          <w:rFonts w:ascii="標楷體" w:eastAsia="標楷體" w:hAnsi="標楷體"/>
          <w:sz w:val="24"/>
          <w:lang w:eastAsia="zh-TW"/>
        </w:rPr>
        <w:t>房間、陽臺到處都是，場面</w:t>
      </w:r>
      <w:proofErr w:type="gramStart"/>
      <w:r>
        <w:rPr>
          <w:rFonts w:ascii="標楷體" w:eastAsia="標楷體" w:hAnsi="標楷體"/>
          <w:sz w:val="24"/>
          <w:lang w:eastAsia="zh-TW"/>
        </w:rPr>
        <w:t>十分</w:t>
      </w:r>
      <w:proofErr w:type="gramEnd"/>
      <w:r>
        <w:rPr>
          <w:rFonts w:ascii="標楷體" w:eastAsia="標楷體" w:hAnsi="標楷體"/>
          <w:sz w:val="24"/>
          <w:lang w:eastAsia="zh-TW"/>
        </w:rPr>
        <w:t>血腥，他確定這就是第一案發現場。</w:t>
      </w:r>
    </w:p>
    <w:p w14:paraId="0AA10C3A" w14:textId="77777777" w:rsidR="00D46F6D" w:rsidRDefault="00000000">
      <w:pPr>
        <w:spacing w:after="120" w:line="360" w:lineRule="auto"/>
        <w:ind w:firstLine="480"/>
        <w:jc w:val="both"/>
        <w:rPr>
          <w:lang w:eastAsia="zh-TW"/>
        </w:rPr>
      </w:pPr>
      <w:r>
        <w:rPr>
          <w:rFonts w:ascii="標楷體" w:eastAsia="標楷體" w:hAnsi="標楷體"/>
          <w:sz w:val="24"/>
          <w:lang w:eastAsia="zh-TW"/>
        </w:rPr>
        <w:t>可是這短短幾分鐘時間，怎麼可能將屍體折騰成這副模樣呢?</w:t>
      </w:r>
    </w:p>
    <w:p w14:paraId="5F5ECF88" w14:textId="77777777" w:rsidR="00D46F6D" w:rsidRDefault="00000000">
      <w:pPr>
        <w:spacing w:after="80" w:line="360" w:lineRule="auto"/>
        <w:jc w:val="center"/>
        <w:rPr>
          <w:lang w:eastAsia="zh-TW"/>
        </w:rPr>
      </w:pPr>
      <w:r>
        <w:rPr>
          <w:rFonts w:ascii="微軟正黑體" w:eastAsia="微軟正黑體" w:hAnsi="微軟正黑體"/>
          <w:b/>
          <w:sz w:val="26"/>
          <w:lang w:eastAsia="zh-TW"/>
        </w:rPr>
        <w:t>個人任務：</w:t>
      </w:r>
    </w:p>
    <w:p w14:paraId="534C72AA" w14:textId="77777777" w:rsidR="00D46F6D" w:rsidRDefault="00000000">
      <w:pPr>
        <w:spacing w:after="240" w:line="360" w:lineRule="auto"/>
        <w:jc w:val="center"/>
        <w:rPr>
          <w:lang w:eastAsia="zh-TW"/>
        </w:rPr>
      </w:pPr>
      <w:r>
        <w:rPr>
          <w:rFonts w:ascii="微軟正黑體" w:eastAsia="微軟正黑體" w:hAnsi="微軟正黑體"/>
          <w:b/>
          <w:sz w:val="26"/>
          <w:lang w:eastAsia="zh-TW"/>
        </w:rPr>
        <w:t>找到三起案件的手法。</w:t>
      </w:r>
    </w:p>
    <w:p w14:paraId="36D7D0EE" w14:textId="77777777" w:rsidR="00D46F6D" w:rsidRDefault="00000000">
      <w:pPr>
        <w:spacing w:after="120" w:line="360" w:lineRule="auto"/>
        <w:ind w:firstLine="480"/>
        <w:jc w:val="both"/>
        <w:rPr>
          <w:lang w:eastAsia="zh-TW"/>
        </w:rPr>
      </w:pPr>
      <w:r>
        <w:rPr>
          <w:rFonts w:ascii="標楷體" w:eastAsia="標楷體" w:hAnsi="標楷體"/>
          <w:sz w:val="24"/>
          <w:lang w:eastAsia="zh-TW"/>
        </w:rPr>
        <w:t>未經主持人允許</w:t>
      </w:r>
    </w:p>
    <w:p w14:paraId="107706E4" w14:textId="77777777" w:rsidR="00D46F6D" w:rsidRDefault="00000000">
      <w:pPr>
        <w:rPr>
          <w:lang w:eastAsia="zh-TW"/>
        </w:rPr>
      </w:pPr>
      <w:r>
        <w:rPr>
          <w:lang w:eastAsia="zh-TW"/>
        </w:rPr>
        <w:br w:type="page"/>
      </w:r>
    </w:p>
    <w:p w14:paraId="415016CB" w14:textId="77777777" w:rsidR="00D46F6D" w:rsidRDefault="00D46F6D">
      <w:pPr>
        <w:spacing w:after="0" w:line="360" w:lineRule="auto"/>
        <w:jc w:val="center"/>
        <w:rPr>
          <w:lang w:eastAsia="zh-TW"/>
        </w:rPr>
      </w:pPr>
    </w:p>
    <w:p w14:paraId="38874BE7" w14:textId="77777777" w:rsidR="00D46F6D" w:rsidRDefault="00D46F6D">
      <w:pPr>
        <w:spacing w:after="0" w:line="360" w:lineRule="auto"/>
        <w:jc w:val="center"/>
        <w:rPr>
          <w:lang w:eastAsia="zh-TW"/>
        </w:rPr>
      </w:pPr>
    </w:p>
    <w:p w14:paraId="3977B4CF" w14:textId="77777777" w:rsidR="00D46F6D" w:rsidRDefault="00D46F6D">
      <w:pPr>
        <w:spacing w:after="0" w:line="360" w:lineRule="auto"/>
        <w:jc w:val="center"/>
        <w:rPr>
          <w:lang w:eastAsia="zh-TW"/>
        </w:rPr>
      </w:pPr>
    </w:p>
    <w:p w14:paraId="40604583" w14:textId="77777777" w:rsidR="00D46F6D" w:rsidRDefault="00D46F6D">
      <w:pPr>
        <w:spacing w:after="0" w:line="360" w:lineRule="auto"/>
        <w:jc w:val="center"/>
        <w:rPr>
          <w:lang w:eastAsia="zh-TW"/>
        </w:rPr>
      </w:pPr>
    </w:p>
    <w:p w14:paraId="48578409" w14:textId="77777777" w:rsidR="00D46F6D" w:rsidRDefault="00D46F6D">
      <w:pPr>
        <w:spacing w:after="0" w:line="360" w:lineRule="auto"/>
        <w:jc w:val="center"/>
        <w:rPr>
          <w:lang w:eastAsia="zh-TW"/>
        </w:rPr>
      </w:pPr>
    </w:p>
    <w:p w14:paraId="6071381E" w14:textId="77777777" w:rsidR="00D46F6D" w:rsidRDefault="00D46F6D">
      <w:pPr>
        <w:spacing w:after="0" w:line="360" w:lineRule="auto"/>
        <w:jc w:val="center"/>
        <w:rPr>
          <w:lang w:eastAsia="zh-TW"/>
        </w:rPr>
      </w:pPr>
    </w:p>
    <w:p w14:paraId="7282B17C" w14:textId="77777777" w:rsidR="00D46F6D" w:rsidRDefault="00D46F6D">
      <w:pPr>
        <w:spacing w:after="0" w:line="360" w:lineRule="auto"/>
        <w:jc w:val="center"/>
        <w:rPr>
          <w:lang w:eastAsia="zh-TW"/>
        </w:rPr>
      </w:pPr>
    </w:p>
    <w:p w14:paraId="1ADFD30B" w14:textId="77777777" w:rsidR="00D46F6D" w:rsidRDefault="00D46F6D">
      <w:pPr>
        <w:spacing w:after="0" w:line="360" w:lineRule="auto"/>
        <w:jc w:val="center"/>
        <w:rPr>
          <w:lang w:eastAsia="zh-TW"/>
        </w:rPr>
      </w:pPr>
    </w:p>
    <w:p w14:paraId="17AFFD2E" w14:textId="77777777" w:rsidR="00D46F6D" w:rsidRDefault="00D46F6D">
      <w:pPr>
        <w:spacing w:after="0" w:line="360" w:lineRule="auto"/>
        <w:jc w:val="center"/>
        <w:rPr>
          <w:lang w:eastAsia="zh-TW"/>
        </w:rPr>
      </w:pPr>
    </w:p>
    <w:p w14:paraId="55907951"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228B0DB1" w14:textId="77777777" w:rsidR="00D46F6D" w:rsidRDefault="00000000">
      <w:pPr>
        <w:rPr>
          <w:lang w:eastAsia="zh-TW"/>
        </w:rPr>
      </w:pPr>
      <w:r>
        <w:rPr>
          <w:lang w:eastAsia="zh-TW"/>
        </w:rPr>
        <w:br w:type="page"/>
      </w:r>
    </w:p>
    <w:p w14:paraId="4B98FD0B" w14:textId="77777777" w:rsidR="00D46F6D" w:rsidRDefault="00000000">
      <w:pPr>
        <w:spacing w:line="360" w:lineRule="auto"/>
        <w:jc w:val="center"/>
        <w:rPr>
          <w:lang w:eastAsia="zh-TW"/>
        </w:rPr>
      </w:pPr>
      <w:r>
        <w:rPr>
          <w:rFonts w:ascii="微軟正黑體" w:eastAsia="微軟正黑體" w:hAnsi="微軟正黑體"/>
          <w:b/>
          <w:sz w:val="36"/>
          <w:lang w:eastAsia="zh-TW"/>
        </w:rPr>
        <w:lastRenderedPageBreak/>
        <w:t>第三幕</w:t>
      </w:r>
    </w:p>
    <w:p w14:paraId="47305C3F" w14:textId="77777777" w:rsidR="00D46F6D" w:rsidRDefault="00000000">
      <w:pPr>
        <w:spacing w:after="360" w:line="360" w:lineRule="auto"/>
        <w:jc w:val="center"/>
        <w:rPr>
          <w:lang w:eastAsia="zh-TW"/>
        </w:rPr>
      </w:pPr>
      <w:r>
        <w:rPr>
          <w:rFonts w:ascii="微軟正黑體" w:eastAsia="微軟正黑體" w:hAnsi="微軟正黑體"/>
          <w:b/>
          <w:sz w:val="28"/>
          <w:lang w:eastAsia="zh-TW"/>
        </w:rPr>
        <w:t>恐怖遊輪</w:t>
      </w:r>
    </w:p>
    <w:p w14:paraId="254FC125" w14:textId="77777777" w:rsidR="00D46F6D" w:rsidRDefault="00000000">
      <w:pPr>
        <w:spacing w:after="120" w:line="360" w:lineRule="auto"/>
        <w:ind w:firstLine="480"/>
        <w:jc w:val="both"/>
        <w:rPr>
          <w:lang w:eastAsia="zh-TW"/>
        </w:rPr>
      </w:pPr>
      <w:r>
        <w:rPr>
          <w:rFonts w:ascii="標楷體" w:eastAsia="標楷體" w:hAnsi="標楷體"/>
          <w:sz w:val="24"/>
          <w:lang w:eastAsia="zh-TW"/>
        </w:rPr>
        <w:t>三具屍體…</w:t>
      </w:r>
      <w:proofErr w:type="gramStart"/>
      <w:r>
        <w:rPr>
          <w:rFonts w:ascii="標楷體" w:eastAsia="標楷體" w:hAnsi="標楷體"/>
          <w:sz w:val="24"/>
          <w:lang w:eastAsia="zh-TW"/>
        </w:rPr>
        <w:t>…</w:t>
      </w:r>
      <w:proofErr w:type="gramEnd"/>
    </w:p>
    <w:p w14:paraId="7FB15D43" w14:textId="77777777" w:rsidR="00D46F6D" w:rsidRDefault="00000000">
      <w:pPr>
        <w:spacing w:after="120" w:line="360" w:lineRule="auto"/>
        <w:ind w:firstLine="480"/>
        <w:jc w:val="both"/>
        <w:rPr>
          <w:lang w:eastAsia="zh-TW"/>
        </w:rPr>
      </w:pPr>
      <w:r>
        <w:rPr>
          <w:rFonts w:ascii="標楷體" w:eastAsia="標楷體" w:hAnsi="標楷體"/>
          <w:sz w:val="24"/>
          <w:lang w:eastAsia="zh-TW"/>
        </w:rPr>
        <w:t>甲板上的無頭屍體是林雲書，駕駛室窒息死亡的是簡菲</w:t>
      </w:r>
      <w:proofErr w:type="gramStart"/>
      <w:r>
        <w:rPr>
          <w:rFonts w:ascii="標楷體" w:eastAsia="標楷體" w:hAnsi="標楷體"/>
          <w:sz w:val="24"/>
          <w:lang w:eastAsia="zh-TW"/>
        </w:rPr>
        <w:t>菲</w:t>
      </w:r>
      <w:proofErr w:type="gramEnd"/>
      <w:r>
        <w:rPr>
          <w:rFonts w:ascii="標楷體" w:eastAsia="標楷體" w:hAnsi="標楷體"/>
          <w:sz w:val="24"/>
          <w:lang w:eastAsia="zh-TW"/>
        </w:rPr>
        <w:t>，而在103房內被分屍的人則是你。</w:t>
      </w:r>
    </w:p>
    <w:p w14:paraId="5253D5B7" w14:textId="77777777" w:rsidR="00D46F6D" w:rsidRDefault="00000000">
      <w:pPr>
        <w:spacing w:after="120" w:line="360" w:lineRule="auto"/>
        <w:ind w:firstLine="480"/>
        <w:jc w:val="both"/>
        <w:rPr>
          <w:lang w:eastAsia="zh-TW"/>
        </w:rPr>
      </w:pPr>
      <w:r>
        <w:rPr>
          <w:rFonts w:ascii="標楷體" w:eastAsia="標楷體" w:hAnsi="標楷體"/>
          <w:sz w:val="24"/>
          <w:lang w:eastAsia="zh-TW"/>
        </w:rPr>
        <w:t>你清晰地記得，是自己躲在駕駛室內，看著簡菲</w:t>
      </w:r>
      <w:proofErr w:type="gramStart"/>
      <w:r>
        <w:rPr>
          <w:rFonts w:ascii="標楷體" w:eastAsia="標楷體" w:hAnsi="標楷體"/>
          <w:sz w:val="24"/>
          <w:lang w:eastAsia="zh-TW"/>
        </w:rPr>
        <w:t>菲</w:t>
      </w:r>
      <w:proofErr w:type="gramEnd"/>
      <w:r>
        <w:rPr>
          <w:rFonts w:ascii="標楷體" w:eastAsia="標楷體" w:hAnsi="標楷體"/>
          <w:sz w:val="24"/>
          <w:lang w:eastAsia="zh-TW"/>
        </w:rPr>
        <w:t>一點點在窒息中痛苦地死去。</w:t>
      </w:r>
    </w:p>
    <w:p w14:paraId="753AA96A" w14:textId="77777777" w:rsidR="00D46F6D" w:rsidRDefault="00000000">
      <w:pPr>
        <w:spacing w:after="120" w:line="360" w:lineRule="auto"/>
        <w:ind w:firstLine="480"/>
        <w:jc w:val="both"/>
        <w:rPr>
          <w:lang w:eastAsia="zh-TW"/>
        </w:rPr>
      </w:pPr>
      <w:r>
        <w:rPr>
          <w:rFonts w:ascii="標楷體" w:eastAsia="標楷體" w:hAnsi="標楷體"/>
          <w:sz w:val="24"/>
          <w:lang w:eastAsia="zh-TW"/>
        </w:rPr>
        <w:t>畢竟你這次上船，就是為了殺死簡菲</w:t>
      </w:r>
      <w:proofErr w:type="gramStart"/>
      <w:r>
        <w:rPr>
          <w:rFonts w:ascii="標楷體" w:eastAsia="標楷體" w:hAnsi="標楷體"/>
          <w:sz w:val="24"/>
          <w:lang w:eastAsia="zh-TW"/>
        </w:rPr>
        <w:t>菲</w:t>
      </w:r>
      <w:proofErr w:type="gramEnd"/>
      <w:r>
        <w:rPr>
          <w:rFonts w:ascii="標楷體" w:eastAsia="標楷體" w:hAnsi="標楷體"/>
          <w:sz w:val="24"/>
          <w:lang w:eastAsia="zh-TW"/>
        </w:rPr>
        <w:t>！！！</w:t>
      </w:r>
    </w:p>
    <w:p w14:paraId="668242D6" w14:textId="77777777" w:rsidR="00D46F6D" w:rsidRDefault="00000000">
      <w:pPr>
        <w:spacing w:after="120" w:line="360" w:lineRule="auto"/>
        <w:ind w:firstLine="480"/>
        <w:jc w:val="both"/>
        <w:rPr>
          <w:lang w:eastAsia="zh-TW"/>
        </w:rPr>
      </w:pPr>
      <w:r>
        <w:rPr>
          <w:rFonts w:ascii="標楷體" w:eastAsia="標楷體" w:hAnsi="標楷體"/>
          <w:sz w:val="24"/>
          <w:lang w:eastAsia="zh-TW"/>
        </w:rPr>
        <w:t>可死亡如沙灘旁的潮水，來得快，去得也快。</w:t>
      </w:r>
    </w:p>
    <w:p w14:paraId="2E4B0B59" w14:textId="77777777" w:rsidR="00D46F6D" w:rsidRDefault="00000000">
      <w:pPr>
        <w:spacing w:after="120" w:line="360" w:lineRule="auto"/>
        <w:ind w:firstLine="480"/>
        <w:jc w:val="both"/>
        <w:rPr>
          <w:lang w:eastAsia="zh-TW"/>
        </w:rPr>
      </w:pPr>
      <w:r>
        <w:rPr>
          <w:rFonts w:ascii="標楷體" w:eastAsia="標楷體" w:hAnsi="標楷體"/>
          <w:sz w:val="24"/>
          <w:lang w:eastAsia="zh-TW"/>
        </w:rPr>
        <w:t>次日清晨，船上死去的人竟然都復活了？</w:t>
      </w:r>
    </w:p>
    <w:p w14:paraId="0FFF15A0" w14:textId="77777777" w:rsidR="00D46F6D" w:rsidRDefault="00000000">
      <w:pPr>
        <w:spacing w:after="120" w:line="360" w:lineRule="auto"/>
        <w:ind w:firstLine="480"/>
        <w:jc w:val="both"/>
        <w:rPr>
          <w:lang w:eastAsia="zh-TW"/>
        </w:rPr>
      </w:pPr>
      <w:r>
        <w:rPr>
          <w:rFonts w:ascii="標楷體" w:eastAsia="標楷體" w:hAnsi="標楷體"/>
          <w:sz w:val="24"/>
          <w:lang w:eastAsia="zh-TW"/>
        </w:rPr>
        <w:t>藍色的月亮懸在空中，海面平靜得有些反常，</w:t>
      </w:r>
      <w:proofErr w:type="gramStart"/>
      <w:r>
        <w:rPr>
          <w:rFonts w:ascii="標楷體" w:eastAsia="標楷體" w:hAnsi="標楷體"/>
          <w:sz w:val="24"/>
          <w:lang w:eastAsia="zh-TW"/>
        </w:rPr>
        <w:t>連浪聲都微</w:t>
      </w:r>
      <w:proofErr w:type="gramEnd"/>
      <w:r>
        <w:rPr>
          <w:rFonts w:ascii="標楷體" w:eastAsia="標楷體" w:hAnsi="標楷體"/>
          <w:sz w:val="24"/>
          <w:lang w:eastAsia="zh-TW"/>
        </w:rPr>
        <w:t>不可聞，仿佛整片海洋被按下了</w:t>
      </w:r>
      <w:proofErr w:type="gramStart"/>
      <w:r>
        <w:rPr>
          <w:rFonts w:ascii="標楷體" w:eastAsia="標楷體" w:hAnsi="標楷體"/>
          <w:sz w:val="24"/>
          <w:lang w:eastAsia="zh-TW"/>
        </w:rPr>
        <w:t>靜音鍵</w:t>
      </w:r>
      <w:proofErr w:type="gramEnd"/>
      <w:r>
        <w:rPr>
          <w:rFonts w:ascii="標楷體" w:eastAsia="標楷體" w:hAnsi="標楷體"/>
          <w:sz w:val="24"/>
          <w:lang w:eastAsia="zh-TW"/>
        </w:rPr>
        <w:t>，唯有你們</w:t>
      </w:r>
      <w:proofErr w:type="gramStart"/>
      <w:r>
        <w:rPr>
          <w:rFonts w:ascii="標楷體" w:eastAsia="標楷體" w:hAnsi="標楷體"/>
          <w:sz w:val="24"/>
          <w:lang w:eastAsia="zh-TW"/>
        </w:rPr>
        <w:t>這艘遊輪</w:t>
      </w:r>
      <w:proofErr w:type="gramEnd"/>
      <w:r>
        <w:rPr>
          <w:rFonts w:ascii="標楷體" w:eastAsia="標楷體" w:hAnsi="標楷體"/>
          <w:sz w:val="24"/>
          <w:lang w:eastAsia="zh-TW"/>
        </w:rPr>
        <w:t>留下一長串白色浪花</w:t>
      </w:r>
      <w:proofErr w:type="gramStart"/>
      <w:r>
        <w:rPr>
          <w:rFonts w:ascii="標楷體" w:eastAsia="標楷體" w:hAnsi="標楷體"/>
          <w:sz w:val="24"/>
          <w:lang w:eastAsia="zh-TW"/>
        </w:rPr>
        <w:t>的尾跡</w:t>
      </w:r>
      <w:proofErr w:type="gramEnd"/>
      <w:r>
        <w:rPr>
          <w:rFonts w:ascii="標楷體" w:eastAsia="標楷體" w:hAnsi="標楷體"/>
          <w:sz w:val="24"/>
          <w:lang w:eastAsia="zh-TW"/>
        </w:rPr>
        <w:t>。</w:t>
      </w:r>
    </w:p>
    <w:p w14:paraId="47ED48C2" w14:textId="77777777" w:rsidR="00D46F6D" w:rsidRDefault="00000000">
      <w:pPr>
        <w:spacing w:after="120" w:line="360" w:lineRule="auto"/>
        <w:ind w:firstLine="480"/>
        <w:jc w:val="both"/>
        <w:rPr>
          <w:lang w:eastAsia="zh-TW"/>
        </w:rPr>
      </w:pPr>
      <w:r>
        <w:rPr>
          <w:rFonts w:ascii="標楷體" w:eastAsia="標楷體" w:hAnsi="標楷體"/>
          <w:sz w:val="24"/>
          <w:lang w:eastAsia="zh-TW"/>
        </w:rPr>
        <w:t>一天、</w:t>
      </w:r>
      <w:proofErr w:type="gramStart"/>
      <w:r>
        <w:rPr>
          <w:rFonts w:ascii="標楷體" w:eastAsia="標楷體" w:hAnsi="標楷體"/>
          <w:sz w:val="24"/>
          <w:lang w:eastAsia="zh-TW"/>
        </w:rPr>
        <w:t>一週</w:t>
      </w:r>
      <w:proofErr w:type="gramEnd"/>
      <w:r>
        <w:rPr>
          <w:rFonts w:ascii="標楷體" w:eastAsia="標楷體" w:hAnsi="標楷體"/>
          <w:sz w:val="24"/>
          <w:lang w:eastAsia="zh-TW"/>
        </w:rPr>
        <w:t>、一個月。</w:t>
      </w:r>
    </w:p>
    <w:p w14:paraId="750D05B4" w14:textId="77777777" w:rsidR="00D46F6D" w:rsidRDefault="00000000">
      <w:pPr>
        <w:spacing w:after="120" w:line="360" w:lineRule="auto"/>
        <w:ind w:firstLine="480"/>
        <w:jc w:val="both"/>
        <w:rPr>
          <w:lang w:eastAsia="zh-TW"/>
        </w:rPr>
      </w:pPr>
      <w:r>
        <w:rPr>
          <w:rFonts w:ascii="標楷體" w:eastAsia="標楷體" w:hAnsi="標楷體"/>
          <w:sz w:val="24"/>
          <w:lang w:eastAsia="zh-TW"/>
        </w:rPr>
        <w:t>壓抑的氛圍始終沒有消散，反而越來越濃重得令人窒息。</w:t>
      </w:r>
    </w:p>
    <w:p w14:paraId="0FA0B252" w14:textId="77777777" w:rsidR="00D46F6D" w:rsidRDefault="00000000">
      <w:pPr>
        <w:spacing w:after="120" w:line="360" w:lineRule="auto"/>
        <w:ind w:firstLine="480"/>
        <w:jc w:val="both"/>
        <w:rPr>
          <w:lang w:eastAsia="zh-TW"/>
        </w:rPr>
      </w:pPr>
      <w:r>
        <w:rPr>
          <w:rFonts w:ascii="標楷體" w:eastAsia="標楷體" w:hAnsi="標楷體"/>
          <w:sz w:val="24"/>
          <w:lang w:eastAsia="zh-TW"/>
        </w:rPr>
        <w:t>你們誰都沒有提殺人的事情，只是默契地保持著距離，唯有用餐時會偶爾碰面。</w:t>
      </w:r>
    </w:p>
    <w:p w14:paraId="22E5A4DF" w14:textId="77777777" w:rsidR="00D46F6D" w:rsidRDefault="00000000">
      <w:pPr>
        <w:spacing w:after="120" w:line="360" w:lineRule="auto"/>
        <w:ind w:firstLine="480"/>
        <w:jc w:val="both"/>
        <w:rPr>
          <w:lang w:eastAsia="zh-TW"/>
        </w:rPr>
      </w:pPr>
      <w:r>
        <w:rPr>
          <w:rFonts w:ascii="標楷體" w:eastAsia="標楷體" w:hAnsi="標楷體"/>
          <w:sz w:val="24"/>
          <w:lang w:eastAsia="zh-TW"/>
        </w:rPr>
        <w:t>唯有</w:t>
      </w:r>
      <w:proofErr w:type="gramStart"/>
      <w:r>
        <w:rPr>
          <w:rFonts w:ascii="標楷體" w:eastAsia="標楷體" w:hAnsi="標楷體"/>
          <w:sz w:val="24"/>
          <w:lang w:eastAsia="zh-TW"/>
        </w:rPr>
        <w:t>姜沁和</w:t>
      </w:r>
      <w:proofErr w:type="gramEnd"/>
      <w:r>
        <w:rPr>
          <w:rFonts w:ascii="標楷體" w:eastAsia="標楷體" w:hAnsi="標楷體"/>
          <w:sz w:val="24"/>
          <w:lang w:eastAsia="zh-TW"/>
        </w:rPr>
        <w:t>你住得近，不知道她是不是還想殺死你，才選擇搬到了你的左邊隔壁房。</w:t>
      </w:r>
    </w:p>
    <w:p w14:paraId="5EF2B183" w14:textId="77777777" w:rsidR="00D46F6D" w:rsidRDefault="00000000">
      <w:pPr>
        <w:spacing w:after="120" w:line="360" w:lineRule="auto"/>
        <w:ind w:firstLine="480"/>
        <w:jc w:val="both"/>
        <w:rPr>
          <w:lang w:eastAsia="zh-TW"/>
        </w:rPr>
      </w:pPr>
      <w:r>
        <w:rPr>
          <w:rFonts w:ascii="標楷體" w:eastAsia="標楷體" w:hAnsi="標楷體"/>
          <w:sz w:val="24"/>
          <w:lang w:eastAsia="zh-TW"/>
        </w:rPr>
        <w:t>然而，你的耐心已經被這無休止的藍色耗盡，每天睜開眼都是同樣的海平線，預想中的陸地也沒有如期出現。</w:t>
      </w:r>
    </w:p>
    <w:p w14:paraId="1F90D8C4" w14:textId="77777777" w:rsidR="00D46F6D" w:rsidRDefault="00000000">
      <w:pPr>
        <w:spacing w:after="120" w:line="360" w:lineRule="auto"/>
        <w:ind w:firstLine="480"/>
        <w:jc w:val="both"/>
        <w:rPr>
          <w:lang w:eastAsia="zh-TW"/>
        </w:rPr>
      </w:pPr>
      <w:r>
        <w:rPr>
          <w:rFonts w:ascii="標楷體" w:eastAsia="標楷體" w:hAnsi="標楷體"/>
          <w:sz w:val="24"/>
          <w:lang w:eastAsia="zh-TW"/>
        </w:rPr>
        <w:t>航線錯了？雷達失靈？磁場影響?</w:t>
      </w:r>
    </w:p>
    <w:p w14:paraId="12D89971" w14:textId="77777777" w:rsidR="00D46F6D" w:rsidRDefault="00000000">
      <w:pPr>
        <w:spacing w:after="120" w:line="360" w:lineRule="auto"/>
        <w:ind w:firstLine="480"/>
        <w:jc w:val="both"/>
        <w:rPr>
          <w:lang w:eastAsia="zh-TW"/>
        </w:rPr>
      </w:pPr>
      <w:r>
        <w:rPr>
          <w:rFonts w:ascii="標楷體" w:eastAsia="標楷體" w:hAnsi="標楷體"/>
          <w:sz w:val="24"/>
          <w:lang w:eastAsia="zh-TW"/>
        </w:rPr>
        <w:t>在這些猜想一一被排除後，你們內心深處的不安逐漸化作寒意，沿著脊椎攀爬而上。</w:t>
      </w:r>
    </w:p>
    <w:p w14:paraId="1A834D68" w14:textId="77777777" w:rsidR="00D46F6D" w:rsidRDefault="00000000">
      <w:pPr>
        <w:spacing w:after="120" w:line="360" w:lineRule="auto"/>
        <w:ind w:firstLine="480"/>
        <w:jc w:val="both"/>
        <w:rPr>
          <w:lang w:eastAsia="zh-TW"/>
        </w:rPr>
      </w:pPr>
      <w:r>
        <w:rPr>
          <w:rFonts w:ascii="標楷體" w:eastAsia="標楷體" w:hAnsi="標楷體"/>
          <w:sz w:val="24"/>
          <w:lang w:eastAsia="zh-TW"/>
        </w:rPr>
        <w:t>特別是夏瞳，好像真的瘋了。</w:t>
      </w:r>
    </w:p>
    <w:p w14:paraId="3A3D61F4" w14:textId="77777777" w:rsidR="00D46F6D" w:rsidRDefault="00000000">
      <w:pPr>
        <w:spacing w:after="120" w:line="360" w:lineRule="auto"/>
        <w:ind w:firstLine="480"/>
        <w:jc w:val="both"/>
        <w:rPr>
          <w:lang w:eastAsia="zh-TW"/>
        </w:rPr>
      </w:pPr>
      <w:r>
        <w:rPr>
          <w:rFonts w:ascii="標楷體" w:eastAsia="標楷體" w:hAnsi="標楷體"/>
          <w:sz w:val="24"/>
          <w:lang w:eastAsia="zh-TW"/>
        </w:rPr>
        <w:t>她好像又弄丟了她的日記本，也不知道它是有多麼重要，以至於夏瞳不顧你們反對，開始</w:t>
      </w:r>
      <w:proofErr w:type="gramStart"/>
      <w:r>
        <w:rPr>
          <w:rFonts w:ascii="標楷體" w:eastAsia="標楷體" w:hAnsi="標楷體"/>
          <w:sz w:val="24"/>
          <w:lang w:eastAsia="zh-TW"/>
        </w:rPr>
        <w:t>一間間房翻找</w:t>
      </w:r>
      <w:proofErr w:type="gramEnd"/>
      <w:r>
        <w:rPr>
          <w:rFonts w:ascii="標楷體" w:eastAsia="標楷體" w:hAnsi="標楷體"/>
          <w:sz w:val="24"/>
          <w:lang w:eastAsia="zh-TW"/>
        </w:rPr>
        <w:t>。</w:t>
      </w:r>
    </w:p>
    <w:p w14:paraId="5FE398F1"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最後她發現是自己將其遺落在了甲板上，手指顫抖地拼湊著散落的紙頁，可明明紙頁上全是空白。</w:t>
      </w:r>
    </w:p>
    <w:p w14:paraId="396F4472" w14:textId="77777777" w:rsidR="00D46F6D" w:rsidRDefault="00000000">
      <w:pPr>
        <w:spacing w:after="120" w:line="360" w:lineRule="auto"/>
        <w:ind w:firstLine="480"/>
        <w:jc w:val="both"/>
        <w:rPr>
          <w:lang w:eastAsia="zh-TW"/>
        </w:rPr>
      </w:pPr>
      <w:r>
        <w:rPr>
          <w:rFonts w:ascii="標楷體" w:eastAsia="標楷體" w:hAnsi="標楷體"/>
          <w:sz w:val="24"/>
          <w:lang w:eastAsia="zh-TW"/>
        </w:rPr>
        <w:t>這裡非常不對勁！必須趕緊離開!</w:t>
      </w:r>
    </w:p>
    <w:p w14:paraId="7CA19CA8" w14:textId="77777777" w:rsidR="00D46F6D" w:rsidRDefault="00000000">
      <w:pPr>
        <w:spacing w:after="120" w:line="360" w:lineRule="auto"/>
        <w:ind w:firstLine="480"/>
        <w:jc w:val="both"/>
        <w:rPr>
          <w:lang w:eastAsia="zh-TW"/>
        </w:rPr>
      </w:pPr>
      <w:r>
        <w:rPr>
          <w:rFonts w:ascii="標楷體" w:eastAsia="標楷體" w:hAnsi="標楷體"/>
          <w:sz w:val="24"/>
          <w:lang w:eastAsia="zh-TW"/>
        </w:rPr>
        <w:t>在接連幾天沒有釣到魚之後，有人再也承受不住這片死寂，胡亂的猜想，終於迫使你們開始了下一步行動。</w:t>
      </w:r>
    </w:p>
    <w:p w14:paraId="5F03D1AA" w14:textId="77777777" w:rsidR="00D46F6D" w:rsidRDefault="00000000">
      <w:pPr>
        <w:spacing w:after="120" w:line="360" w:lineRule="auto"/>
        <w:ind w:firstLine="480"/>
        <w:jc w:val="both"/>
        <w:rPr>
          <w:lang w:eastAsia="zh-TW"/>
        </w:rPr>
      </w:pPr>
      <w:r>
        <w:rPr>
          <w:rFonts w:ascii="標楷體" w:eastAsia="標楷體" w:hAnsi="標楷體"/>
          <w:sz w:val="24"/>
          <w:lang w:eastAsia="zh-TW"/>
        </w:rPr>
        <w:t>其實大家都</w:t>
      </w:r>
      <w:proofErr w:type="gramStart"/>
      <w:r>
        <w:rPr>
          <w:rFonts w:ascii="標楷體" w:eastAsia="標楷體" w:hAnsi="標楷體"/>
          <w:sz w:val="24"/>
          <w:lang w:eastAsia="zh-TW"/>
        </w:rPr>
        <w:t>清楚，</w:t>
      </w:r>
      <w:proofErr w:type="gramEnd"/>
      <w:r>
        <w:rPr>
          <w:rFonts w:ascii="標楷體" w:eastAsia="標楷體" w:hAnsi="標楷體"/>
          <w:sz w:val="24"/>
          <w:lang w:eastAsia="zh-TW"/>
        </w:rPr>
        <w:t>無論是這片海域還是遊輪，又或是消失的人們，處處都透著詭異。可現如今唯一能想到的方式，就是帶上足夠的物資，乘坐救生艇去周圍海域探查。</w:t>
      </w:r>
    </w:p>
    <w:p w14:paraId="308F51AF" w14:textId="77777777" w:rsidR="00D46F6D" w:rsidRDefault="00000000">
      <w:pPr>
        <w:spacing w:after="120" w:line="360" w:lineRule="auto"/>
        <w:ind w:firstLine="480"/>
        <w:jc w:val="both"/>
        <w:rPr>
          <w:lang w:eastAsia="zh-TW"/>
        </w:rPr>
      </w:pPr>
      <w:r>
        <w:rPr>
          <w:rFonts w:ascii="標楷體" w:eastAsia="標楷體" w:hAnsi="標楷體"/>
          <w:sz w:val="24"/>
          <w:lang w:eastAsia="zh-TW"/>
        </w:rPr>
        <w:t>救生艇只有兩艘，</w:t>
      </w:r>
      <w:proofErr w:type="gramStart"/>
      <w:r>
        <w:rPr>
          <w:rFonts w:ascii="標楷體" w:eastAsia="標楷體" w:hAnsi="標楷體"/>
          <w:sz w:val="24"/>
          <w:lang w:eastAsia="zh-TW"/>
        </w:rPr>
        <w:t>每艘只能</w:t>
      </w:r>
      <w:proofErr w:type="gramEnd"/>
      <w:r>
        <w:rPr>
          <w:rFonts w:ascii="標楷體" w:eastAsia="標楷體" w:hAnsi="標楷體"/>
          <w:sz w:val="24"/>
          <w:lang w:eastAsia="zh-TW"/>
        </w:rPr>
        <w:t>乘坐一人，並且船上沒有剩下的救生衣可以佩戴。只要登上救生艇，沒有人知道是福是禍，所以為了公平起見，你們所有人決定抽籤。</w:t>
      </w:r>
    </w:p>
    <w:p w14:paraId="053D61C6"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籤</w:t>
      </w:r>
      <w:proofErr w:type="gramEnd"/>
      <w:r>
        <w:rPr>
          <w:rFonts w:ascii="標楷體" w:eastAsia="標楷體" w:hAnsi="標楷體"/>
          <w:sz w:val="24"/>
          <w:lang w:eastAsia="zh-TW"/>
        </w:rPr>
        <w:t>條在鐵盒中顫抖，如同命運的骰子，最終</w:t>
      </w:r>
      <w:proofErr w:type="gramStart"/>
      <w:r>
        <w:rPr>
          <w:rFonts w:ascii="標楷體" w:eastAsia="標楷體" w:hAnsi="標楷體"/>
          <w:sz w:val="24"/>
          <w:lang w:eastAsia="zh-TW"/>
        </w:rPr>
        <w:t>姜沁和</w:t>
      </w:r>
      <w:proofErr w:type="gramEnd"/>
      <w:r>
        <w:rPr>
          <w:rFonts w:ascii="標楷體" w:eastAsia="標楷體" w:hAnsi="標楷體"/>
          <w:sz w:val="24"/>
          <w:lang w:eastAsia="zh-TW"/>
        </w:rPr>
        <w:t>林雲書抽中了探查的名額。</w:t>
      </w:r>
    </w:p>
    <w:p w14:paraId="1EDC8914" w14:textId="77777777" w:rsidR="00D46F6D" w:rsidRDefault="00000000">
      <w:pPr>
        <w:spacing w:after="120" w:line="360" w:lineRule="auto"/>
        <w:ind w:firstLine="480"/>
        <w:jc w:val="both"/>
        <w:rPr>
          <w:lang w:eastAsia="zh-TW"/>
        </w:rPr>
      </w:pPr>
      <w:r>
        <w:rPr>
          <w:rFonts w:ascii="標楷體" w:eastAsia="標楷體" w:hAnsi="標楷體"/>
          <w:sz w:val="24"/>
          <w:lang w:eastAsia="zh-TW"/>
        </w:rPr>
        <w:t>林雲書沒有多說什麼，只是默默捲起袖子檢查救生艇的繩索，動作</w:t>
      </w:r>
      <w:proofErr w:type="gramStart"/>
      <w:r>
        <w:rPr>
          <w:rFonts w:ascii="標楷體" w:eastAsia="標楷體" w:hAnsi="標楷體"/>
          <w:sz w:val="24"/>
          <w:lang w:eastAsia="zh-TW"/>
        </w:rPr>
        <w:t>幹脆利落</w:t>
      </w:r>
      <w:proofErr w:type="gramEnd"/>
      <w:r>
        <w:rPr>
          <w:rFonts w:ascii="標楷體" w:eastAsia="標楷體" w:hAnsi="標楷體"/>
          <w:sz w:val="24"/>
          <w:lang w:eastAsia="zh-TW"/>
        </w:rPr>
        <w:t>。</w:t>
      </w:r>
    </w:p>
    <w:p w14:paraId="0D8374D3"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姜沁卻</w:t>
      </w:r>
      <w:proofErr w:type="gramEnd"/>
      <w:r>
        <w:rPr>
          <w:rFonts w:ascii="標楷體" w:eastAsia="標楷體" w:hAnsi="標楷體"/>
          <w:sz w:val="24"/>
          <w:lang w:eastAsia="zh-TW"/>
        </w:rPr>
        <w:t>來到了簡菲</w:t>
      </w:r>
      <w:proofErr w:type="gramStart"/>
      <w:r>
        <w:rPr>
          <w:rFonts w:ascii="標楷體" w:eastAsia="標楷體" w:hAnsi="標楷體"/>
          <w:sz w:val="24"/>
          <w:lang w:eastAsia="zh-TW"/>
        </w:rPr>
        <w:t>菲</w:t>
      </w:r>
      <w:proofErr w:type="gramEnd"/>
      <w:r>
        <w:rPr>
          <w:rFonts w:ascii="標楷體" w:eastAsia="標楷體" w:hAnsi="標楷體"/>
          <w:sz w:val="24"/>
          <w:lang w:eastAsia="zh-TW"/>
        </w:rPr>
        <w:t>身旁，盯著她頭戴的兔子頭套：“脫下來！”</w:t>
      </w:r>
    </w:p>
    <w:p w14:paraId="07256ABE" w14:textId="77777777" w:rsidR="00D46F6D" w:rsidRDefault="00000000">
      <w:pPr>
        <w:spacing w:after="120" w:line="360" w:lineRule="auto"/>
        <w:ind w:firstLine="480"/>
        <w:jc w:val="both"/>
        <w:rPr>
          <w:lang w:eastAsia="zh-TW"/>
        </w:rPr>
      </w:pPr>
      <w:r>
        <w:rPr>
          <w:rFonts w:ascii="標楷體" w:eastAsia="標楷體" w:hAnsi="標楷體"/>
          <w:sz w:val="24"/>
          <w:lang w:eastAsia="zh-TW"/>
        </w:rPr>
        <w:t>簡菲</w:t>
      </w:r>
      <w:proofErr w:type="gramStart"/>
      <w:r>
        <w:rPr>
          <w:rFonts w:ascii="標楷體" w:eastAsia="標楷體" w:hAnsi="標楷體"/>
          <w:sz w:val="24"/>
          <w:lang w:eastAsia="zh-TW"/>
        </w:rPr>
        <w:t>菲</w:t>
      </w:r>
      <w:proofErr w:type="gramEnd"/>
      <w:r>
        <w:rPr>
          <w:rFonts w:ascii="標楷體" w:eastAsia="標楷體" w:hAnsi="標楷體"/>
          <w:sz w:val="24"/>
          <w:lang w:eastAsia="zh-TW"/>
        </w:rPr>
        <w:t>見狀，神色猶豫，</w:t>
      </w:r>
      <w:proofErr w:type="gramStart"/>
      <w:r>
        <w:rPr>
          <w:rFonts w:ascii="標楷體" w:eastAsia="標楷體" w:hAnsi="標楷體"/>
          <w:sz w:val="24"/>
          <w:lang w:eastAsia="zh-TW"/>
        </w:rPr>
        <w:t>半響</w:t>
      </w:r>
      <w:proofErr w:type="gramEnd"/>
      <w:r>
        <w:rPr>
          <w:rFonts w:ascii="標楷體" w:eastAsia="標楷體" w:hAnsi="標楷體"/>
          <w:sz w:val="24"/>
          <w:lang w:eastAsia="zh-TW"/>
        </w:rPr>
        <w:t>都沒有答應。</w:t>
      </w:r>
    </w:p>
    <w:p w14:paraId="417CB551" w14:textId="77777777" w:rsidR="00D46F6D" w:rsidRDefault="00000000">
      <w:pPr>
        <w:spacing w:after="120" w:line="360" w:lineRule="auto"/>
        <w:ind w:firstLine="480"/>
        <w:jc w:val="both"/>
        <w:rPr>
          <w:lang w:eastAsia="zh-TW"/>
        </w:rPr>
      </w:pPr>
      <w:r>
        <w:rPr>
          <w:rFonts w:ascii="標楷體" w:eastAsia="標楷體" w:hAnsi="標楷體"/>
          <w:sz w:val="24"/>
          <w:lang w:eastAsia="zh-TW"/>
        </w:rPr>
        <w:t>“怎麼，我替你們去冒險，脫個頭套都為難？</w:t>
      </w:r>
      <w:proofErr w:type="gramStart"/>
      <w:r>
        <w:rPr>
          <w:rFonts w:ascii="標楷體" w:eastAsia="標楷體" w:hAnsi="標楷體"/>
          <w:sz w:val="24"/>
          <w:lang w:eastAsia="zh-TW"/>
        </w:rPr>
        <w:t>‘姜</w:t>
      </w:r>
      <w:proofErr w:type="gramEnd"/>
      <w:r>
        <w:rPr>
          <w:rFonts w:ascii="標楷體" w:eastAsia="標楷體" w:hAnsi="標楷體"/>
          <w:sz w:val="24"/>
          <w:lang w:eastAsia="zh-TW"/>
        </w:rPr>
        <w:t>沁的話語中帶著些許憤怒，竟是直接亮出一柄匕首，冷冷道：“下來！</w:t>
      </w:r>
    </w:p>
    <w:p w14:paraId="6844CA67" w14:textId="77777777" w:rsidR="00D46F6D" w:rsidRDefault="00000000">
      <w:pPr>
        <w:spacing w:after="120" w:line="360" w:lineRule="auto"/>
        <w:ind w:firstLine="480"/>
        <w:jc w:val="both"/>
        <w:rPr>
          <w:lang w:eastAsia="zh-TW"/>
        </w:rPr>
      </w:pPr>
      <w:r>
        <w:rPr>
          <w:rFonts w:ascii="標楷體" w:eastAsia="標楷體" w:hAnsi="標楷體"/>
          <w:sz w:val="24"/>
          <w:lang w:eastAsia="zh-TW"/>
        </w:rPr>
        <w:t>你剛想跟她動手，簡菲</w:t>
      </w:r>
      <w:proofErr w:type="gramStart"/>
      <w:r>
        <w:rPr>
          <w:rFonts w:ascii="標楷體" w:eastAsia="標楷體" w:hAnsi="標楷體"/>
          <w:sz w:val="24"/>
          <w:lang w:eastAsia="zh-TW"/>
        </w:rPr>
        <w:t>菲</w:t>
      </w:r>
      <w:proofErr w:type="gramEnd"/>
      <w:r>
        <w:rPr>
          <w:rFonts w:ascii="標楷體" w:eastAsia="標楷體" w:hAnsi="標楷體"/>
          <w:sz w:val="24"/>
          <w:lang w:eastAsia="zh-TW"/>
        </w:rPr>
        <w:t>卻按住了你：“沒什麼好藏的，我習慣了。</w:t>
      </w:r>
    </w:p>
    <w:p w14:paraId="3215B36D" w14:textId="77777777" w:rsidR="00D46F6D" w:rsidRDefault="00000000">
      <w:pPr>
        <w:spacing w:after="120" w:line="360" w:lineRule="auto"/>
        <w:ind w:firstLine="480"/>
        <w:jc w:val="both"/>
        <w:rPr>
          <w:lang w:eastAsia="zh-TW"/>
        </w:rPr>
      </w:pPr>
      <w:r>
        <w:rPr>
          <w:rFonts w:ascii="標楷體" w:eastAsia="標楷體" w:hAnsi="標楷體"/>
          <w:sz w:val="24"/>
          <w:lang w:eastAsia="zh-TW"/>
        </w:rPr>
        <w:t>隨著高帽被脫下，她後腦勺上露出了光禿禿的頭皮，一道的疤痕赫然醒目！</w:t>
      </w:r>
    </w:p>
    <w:p w14:paraId="0591268E" w14:textId="77777777" w:rsidR="00D46F6D" w:rsidRDefault="00000000">
      <w:pPr>
        <w:spacing w:after="120" w:line="360" w:lineRule="auto"/>
        <w:ind w:firstLine="480"/>
        <w:jc w:val="both"/>
        <w:rPr>
          <w:lang w:eastAsia="zh-TW"/>
        </w:rPr>
      </w:pPr>
      <w:r>
        <w:rPr>
          <w:rFonts w:ascii="標楷體" w:eastAsia="標楷體" w:hAnsi="標楷體"/>
          <w:sz w:val="24"/>
          <w:lang w:eastAsia="zh-TW"/>
        </w:rPr>
        <w:t>“好醜，難怪他那麼討厭你。</w:t>
      </w:r>
      <w:proofErr w:type="gramStart"/>
      <w:r>
        <w:rPr>
          <w:rFonts w:ascii="標楷體" w:eastAsia="標楷體" w:hAnsi="標楷體"/>
          <w:sz w:val="24"/>
          <w:lang w:eastAsia="zh-TW"/>
        </w:rPr>
        <w:t>”姜沁彷彿是驗證了心中的猜測</w:t>
      </w:r>
      <w:proofErr w:type="gramEnd"/>
      <w:r>
        <w:rPr>
          <w:rFonts w:ascii="標楷體" w:eastAsia="標楷體" w:hAnsi="標楷體"/>
          <w:sz w:val="24"/>
          <w:lang w:eastAsia="zh-TW"/>
        </w:rPr>
        <w:t>，露出心滿意足的笑容，將帽子拋給了你。</w:t>
      </w:r>
    </w:p>
    <w:p w14:paraId="2C80D3C7" w14:textId="77777777" w:rsidR="00D46F6D" w:rsidRDefault="00000000">
      <w:pPr>
        <w:spacing w:after="120" w:line="360" w:lineRule="auto"/>
        <w:ind w:firstLine="480"/>
        <w:jc w:val="both"/>
        <w:rPr>
          <w:lang w:eastAsia="zh-TW"/>
        </w:rPr>
      </w:pPr>
      <w:r>
        <w:rPr>
          <w:rFonts w:ascii="標楷體" w:eastAsia="標楷體" w:hAnsi="標楷體"/>
          <w:sz w:val="24"/>
          <w:lang w:eastAsia="zh-TW"/>
        </w:rPr>
        <w:t>你心中很不是滋味，</w:t>
      </w:r>
      <w:proofErr w:type="gramStart"/>
      <w:r>
        <w:rPr>
          <w:rFonts w:ascii="標楷體" w:eastAsia="標楷體" w:hAnsi="標楷體"/>
          <w:sz w:val="24"/>
          <w:lang w:eastAsia="zh-TW"/>
        </w:rPr>
        <w:t>替簡菲菲</w:t>
      </w:r>
      <w:proofErr w:type="gramEnd"/>
      <w:r>
        <w:rPr>
          <w:rFonts w:ascii="標楷體" w:eastAsia="標楷體" w:hAnsi="標楷體"/>
          <w:sz w:val="24"/>
          <w:lang w:eastAsia="zh-TW"/>
        </w:rPr>
        <w:t>重新戴上頭套，心裡暗自詛咒著</w:t>
      </w:r>
      <w:proofErr w:type="gramStart"/>
      <w:r>
        <w:rPr>
          <w:rFonts w:ascii="標楷體" w:eastAsia="標楷體" w:hAnsi="標楷體"/>
          <w:sz w:val="24"/>
          <w:lang w:eastAsia="zh-TW"/>
        </w:rPr>
        <w:t>姜</w:t>
      </w:r>
      <w:proofErr w:type="gramEnd"/>
      <w:r>
        <w:rPr>
          <w:rFonts w:ascii="標楷體" w:eastAsia="標楷體" w:hAnsi="標楷體"/>
          <w:sz w:val="24"/>
          <w:lang w:eastAsia="zh-TW"/>
        </w:rPr>
        <w:t>沁趕緊死在海上。</w:t>
      </w:r>
    </w:p>
    <w:p w14:paraId="654949FD" w14:textId="77777777" w:rsidR="00D46F6D" w:rsidRDefault="00000000">
      <w:pPr>
        <w:spacing w:after="120" w:line="360" w:lineRule="auto"/>
        <w:ind w:firstLine="480"/>
        <w:jc w:val="both"/>
        <w:rPr>
          <w:lang w:eastAsia="zh-TW"/>
        </w:rPr>
      </w:pPr>
      <w:r>
        <w:rPr>
          <w:rFonts w:ascii="標楷體" w:eastAsia="標楷體" w:hAnsi="標楷體"/>
          <w:sz w:val="24"/>
          <w:lang w:eastAsia="zh-TW"/>
        </w:rPr>
        <w:t>待兩人的救生艇下海後，海面忽然泛起詭異的漣漪，緊接著二人便消失在了遠處…</w:t>
      </w:r>
      <w:proofErr w:type="gramStart"/>
      <w:r>
        <w:rPr>
          <w:rFonts w:ascii="標楷體" w:eastAsia="標楷體" w:hAnsi="標楷體"/>
          <w:sz w:val="24"/>
          <w:lang w:eastAsia="zh-TW"/>
        </w:rPr>
        <w:t>…</w:t>
      </w:r>
      <w:proofErr w:type="gramEnd"/>
    </w:p>
    <w:p w14:paraId="47A860CD" w14:textId="77777777" w:rsidR="00D46F6D" w:rsidRDefault="00000000">
      <w:pPr>
        <w:spacing w:after="120" w:line="360" w:lineRule="auto"/>
        <w:ind w:firstLine="480"/>
        <w:jc w:val="both"/>
        <w:rPr>
          <w:lang w:eastAsia="zh-TW"/>
        </w:rPr>
      </w:pPr>
      <w:r>
        <w:rPr>
          <w:rFonts w:ascii="標楷體" w:eastAsia="標楷體" w:hAnsi="標楷體"/>
          <w:sz w:val="24"/>
          <w:lang w:eastAsia="zh-TW"/>
        </w:rPr>
        <w:t>可你萬萬沒想到，接下來的事情會變得愈發離奇。</w:t>
      </w:r>
    </w:p>
    <w:p w14:paraId="219675E9" w14:textId="77777777" w:rsidR="00D46F6D" w:rsidRDefault="00000000">
      <w:pPr>
        <w:spacing w:after="120" w:line="360" w:lineRule="auto"/>
        <w:ind w:firstLine="480"/>
        <w:jc w:val="both"/>
        <w:rPr>
          <w:lang w:eastAsia="zh-TW"/>
        </w:rPr>
      </w:pPr>
      <w:r>
        <w:rPr>
          <w:rFonts w:ascii="標楷體" w:eastAsia="標楷體" w:hAnsi="標楷體"/>
          <w:sz w:val="24"/>
          <w:lang w:eastAsia="zh-TW"/>
        </w:rPr>
        <w:t>因為當你在</w:t>
      </w:r>
      <w:proofErr w:type="gramStart"/>
      <w:r>
        <w:rPr>
          <w:rFonts w:ascii="標楷體" w:eastAsia="標楷體" w:hAnsi="標楷體"/>
          <w:sz w:val="24"/>
          <w:lang w:eastAsia="zh-TW"/>
        </w:rPr>
        <w:t>甲板上盼了</w:t>
      </w:r>
      <w:proofErr w:type="gramEnd"/>
      <w:r>
        <w:rPr>
          <w:rFonts w:ascii="標楷體" w:eastAsia="標楷體" w:hAnsi="標楷體"/>
          <w:sz w:val="24"/>
          <w:lang w:eastAsia="zh-TW"/>
        </w:rPr>
        <w:t>數日之後，終於看見了一艘救生艇</w:t>
      </w:r>
      <w:proofErr w:type="gramStart"/>
      <w:r>
        <w:rPr>
          <w:rFonts w:ascii="標楷體" w:eastAsia="標楷體" w:hAnsi="標楷體"/>
          <w:sz w:val="24"/>
          <w:lang w:eastAsia="zh-TW"/>
        </w:rPr>
        <w:t>緩緩漂回</w:t>
      </w:r>
      <w:proofErr w:type="gramEnd"/>
      <w:r>
        <w:rPr>
          <w:rFonts w:ascii="標楷體" w:eastAsia="標楷體" w:hAnsi="標楷體"/>
          <w:sz w:val="24"/>
          <w:lang w:eastAsia="zh-TW"/>
        </w:rPr>
        <w:t>。</w:t>
      </w:r>
    </w:p>
    <w:p w14:paraId="24363287" w14:textId="77777777" w:rsidR="00D46F6D" w:rsidRDefault="00000000">
      <w:pPr>
        <w:spacing w:after="120" w:line="360" w:lineRule="auto"/>
        <w:ind w:firstLine="480"/>
        <w:jc w:val="both"/>
        <w:rPr>
          <w:lang w:eastAsia="zh-TW"/>
        </w:rPr>
      </w:pPr>
      <w:r>
        <w:rPr>
          <w:rFonts w:ascii="標楷體" w:eastAsia="標楷體" w:hAnsi="標楷體"/>
          <w:sz w:val="24"/>
          <w:lang w:eastAsia="zh-TW"/>
        </w:rPr>
        <w:t>只是回來的人只有林雲書…</w:t>
      </w:r>
      <w:proofErr w:type="gramStart"/>
      <w:r>
        <w:rPr>
          <w:rFonts w:ascii="標楷體" w:eastAsia="標楷體" w:hAnsi="標楷體"/>
          <w:sz w:val="24"/>
          <w:lang w:eastAsia="zh-TW"/>
        </w:rPr>
        <w:t>…</w:t>
      </w:r>
      <w:proofErr w:type="gramEnd"/>
    </w:p>
    <w:p w14:paraId="4E3D3870"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那</w:t>
      </w:r>
      <w:proofErr w:type="gramStart"/>
      <w:r>
        <w:rPr>
          <w:rFonts w:ascii="標楷體" w:eastAsia="標楷體" w:hAnsi="標楷體"/>
          <w:sz w:val="24"/>
          <w:lang w:eastAsia="zh-TW"/>
        </w:rPr>
        <w:t>姜沁去</w:t>
      </w:r>
      <w:proofErr w:type="gramEnd"/>
      <w:r>
        <w:rPr>
          <w:rFonts w:ascii="標楷體" w:eastAsia="標楷體" w:hAnsi="標楷體"/>
          <w:sz w:val="24"/>
          <w:lang w:eastAsia="zh-TW"/>
        </w:rPr>
        <w:t>了哪裡？</w:t>
      </w:r>
    </w:p>
    <w:p w14:paraId="1DAB00E6" w14:textId="77777777" w:rsidR="00D46F6D" w:rsidRDefault="00000000">
      <w:pPr>
        <w:spacing w:after="80" w:line="360" w:lineRule="auto"/>
        <w:jc w:val="center"/>
        <w:rPr>
          <w:lang w:eastAsia="zh-TW"/>
        </w:rPr>
      </w:pPr>
      <w:r>
        <w:rPr>
          <w:rFonts w:ascii="微軟正黑體" w:eastAsia="微軟正黑體" w:hAnsi="微軟正黑體"/>
          <w:b/>
          <w:sz w:val="26"/>
          <w:lang w:eastAsia="zh-TW"/>
        </w:rPr>
        <w:t>個人任務：</w:t>
      </w:r>
    </w:p>
    <w:p w14:paraId="444E33B9" w14:textId="77777777" w:rsidR="00D46F6D" w:rsidRDefault="00000000">
      <w:pPr>
        <w:spacing w:after="240" w:line="360" w:lineRule="auto"/>
        <w:jc w:val="center"/>
        <w:rPr>
          <w:lang w:eastAsia="zh-TW"/>
        </w:rPr>
      </w:pPr>
      <w:r>
        <w:rPr>
          <w:rFonts w:ascii="微軟正黑體" w:eastAsia="微軟正黑體" w:hAnsi="微軟正黑體"/>
          <w:b/>
          <w:sz w:val="26"/>
          <w:lang w:eastAsia="zh-TW"/>
        </w:rPr>
        <w:t>搞</w:t>
      </w:r>
      <w:proofErr w:type="gramStart"/>
      <w:r>
        <w:rPr>
          <w:rFonts w:ascii="微軟正黑體" w:eastAsia="微軟正黑體" w:hAnsi="微軟正黑體"/>
          <w:b/>
          <w:sz w:val="26"/>
          <w:lang w:eastAsia="zh-TW"/>
        </w:rPr>
        <w:t>清楚為什麼</w:t>
      </w:r>
      <w:proofErr w:type="gramEnd"/>
      <w:r>
        <w:rPr>
          <w:rFonts w:ascii="微軟正黑體" w:eastAsia="微軟正黑體" w:hAnsi="微軟正黑體"/>
          <w:b/>
          <w:sz w:val="26"/>
          <w:lang w:eastAsia="zh-TW"/>
        </w:rPr>
        <w:t>會發生這麼多奇怪的事？</w:t>
      </w:r>
    </w:p>
    <w:p w14:paraId="07231495" w14:textId="77777777" w:rsidR="00D46F6D" w:rsidRDefault="00000000">
      <w:pPr>
        <w:spacing w:after="120" w:line="360" w:lineRule="auto"/>
        <w:ind w:firstLine="480"/>
        <w:jc w:val="both"/>
        <w:rPr>
          <w:lang w:eastAsia="zh-TW"/>
        </w:rPr>
      </w:pPr>
      <w:r>
        <w:rPr>
          <w:rFonts w:ascii="標楷體" w:eastAsia="標楷體" w:hAnsi="標楷體"/>
          <w:sz w:val="24"/>
          <w:lang w:eastAsia="zh-TW"/>
        </w:rPr>
        <w:t>未經主持人允許</w:t>
      </w:r>
    </w:p>
    <w:p w14:paraId="67D93978" w14:textId="77777777" w:rsidR="00D46F6D" w:rsidRDefault="00000000">
      <w:pPr>
        <w:rPr>
          <w:lang w:eastAsia="zh-TW"/>
        </w:rPr>
      </w:pPr>
      <w:r>
        <w:rPr>
          <w:lang w:eastAsia="zh-TW"/>
        </w:rPr>
        <w:br w:type="page"/>
      </w:r>
    </w:p>
    <w:p w14:paraId="137EAA48" w14:textId="77777777" w:rsidR="00D46F6D" w:rsidRDefault="00D46F6D">
      <w:pPr>
        <w:spacing w:after="0" w:line="360" w:lineRule="auto"/>
        <w:jc w:val="center"/>
        <w:rPr>
          <w:lang w:eastAsia="zh-TW"/>
        </w:rPr>
      </w:pPr>
    </w:p>
    <w:p w14:paraId="7D573F07" w14:textId="77777777" w:rsidR="00D46F6D" w:rsidRDefault="00D46F6D">
      <w:pPr>
        <w:spacing w:after="0" w:line="360" w:lineRule="auto"/>
        <w:jc w:val="center"/>
        <w:rPr>
          <w:lang w:eastAsia="zh-TW"/>
        </w:rPr>
      </w:pPr>
    </w:p>
    <w:p w14:paraId="1719FC90" w14:textId="77777777" w:rsidR="00D46F6D" w:rsidRDefault="00D46F6D">
      <w:pPr>
        <w:spacing w:after="0" w:line="360" w:lineRule="auto"/>
        <w:jc w:val="center"/>
        <w:rPr>
          <w:lang w:eastAsia="zh-TW"/>
        </w:rPr>
      </w:pPr>
    </w:p>
    <w:p w14:paraId="5AFACE18" w14:textId="77777777" w:rsidR="00D46F6D" w:rsidRDefault="00D46F6D">
      <w:pPr>
        <w:spacing w:after="0" w:line="360" w:lineRule="auto"/>
        <w:jc w:val="center"/>
        <w:rPr>
          <w:lang w:eastAsia="zh-TW"/>
        </w:rPr>
      </w:pPr>
    </w:p>
    <w:p w14:paraId="62C147E2" w14:textId="77777777" w:rsidR="00D46F6D" w:rsidRDefault="00D46F6D">
      <w:pPr>
        <w:spacing w:after="0" w:line="360" w:lineRule="auto"/>
        <w:jc w:val="center"/>
        <w:rPr>
          <w:lang w:eastAsia="zh-TW"/>
        </w:rPr>
      </w:pPr>
    </w:p>
    <w:p w14:paraId="2BEF88C9" w14:textId="77777777" w:rsidR="00D46F6D" w:rsidRDefault="00D46F6D">
      <w:pPr>
        <w:spacing w:after="0" w:line="360" w:lineRule="auto"/>
        <w:jc w:val="center"/>
        <w:rPr>
          <w:lang w:eastAsia="zh-TW"/>
        </w:rPr>
      </w:pPr>
    </w:p>
    <w:p w14:paraId="1F5F5F23" w14:textId="77777777" w:rsidR="00D46F6D" w:rsidRDefault="00D46F6D">
      <w:pPr>
        <w:spacing w:after="0" w:line="360" w:lineRule="auto"/>
        <w:jc w:val="center"/>
        <w:rPr>
          <w:lang w:eastAsia="zh-TW"/>
        </w:rPr>
      </w:pPr>
    </w:p>
    <w:p w14:paraId="28D18C92" w14:textId="77777777" w:rsidR="00D46F6D" w:rsidRDefault="00D46F6D">
      <w:pPr>
        <w:spacing w:after="0" w:line="360" w:lineRule="auto"/>
        <w:jc w:val="center"/>
        <w:rPr>
          <w:lang w:eastAsia="zh-TW"/>
        </w:rPr>
      </w:pPr>
    </w:p>
    <w:p w14:paraId="0A0A8220" w14:textId="77777777" w:rsidR="00D46F6D" w:rsidRDefault="00D46F6D">
      <w:pPr>
        <w:spacing w:after="0" w:line="360" w:lineRule="auto"/>
        <w:jc w:val="center"/>
        <w:rPr>
          <w:lang w:eastAsia="zh-TW"/>
        </w:rPr>
      </w:pPr>
    </w:p>
    <w:p w14:paraId="502ECB3C"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2E378CD2" w14:textId="77777777" w:rsidR="00D46F6D" w:rsidRDefault="00000000">
      <w:pPr>
        <w:rPr>
          <w:lang w:eastAsia="zh-TW"/>
        </w:rPr>
      </w:pPr>
      <w:r>
        <w:rPr>
          <w:lang w:eastAsia="zh-TW"/>
        </w:rPr>
        <w:br w:type="page"/>
      </w:r>
    </w:p>
    <w:p w14:paraId="24222DD5" w14:textId="77777777" w:rsidR="00D46F6D" w:rsidRDefault="00000000">
      <w:pPr>
        <w:spacing w:line="360" w:lineRule="auto"/>
        <w:jc w:val="center"/>
        <w:rPr>
          <w:lang w:eastAsia="zh-TW"/>
        </w:rPr>
      </w:pPr>
      <w:r>
        <w:rPr>
          <w:rFonts w:ascii="微軟正黑體" w:eastAsia="微軟正黑體" w:hAnsi="微軟正黑體"/>
          <w:b/>
          <w:sz w:val="36"/>
          <w:lang w:eastAsia="zh-TW"/>
        </w:rPr>
        <w:lastRenderedPageBreak/>
        <w:t>第四幕</w:t>
      </w:r>
    </w:p>
    <w:p w14:paraId="4E44FA2D" w14:textId="77777777" w:rsidR="00D46F6D" w:rsidRDefault="00000000">
      <w:pPr>
        <w:spacing w:after="360" w:line="360" w:lineRule="auto"/>
        <w:jc w:val="center"/>
        <w:rPr>
          <w:lang w:eastAsia="zh-TW"/>
        </w:rPr>
      </w:pPr>
      <w:r>
        <w:rPr>
          <w:rFonts w:ascii="微軟正黑體" w:eastAsia="微軟正黑體" w:hAnsi="微軟正黑體"/>
          <w:b/>
          <w:sz w:val="28"/>
          <w:lang w:eastAsia="zh-TW"/>
        </w:rPr>
        <w:t>儀式失敗</w:t>
      </w:r>
    </w:p>
    <w:p w14:paraId="473E7A39" w14:textId="77777777" w:rsidR="00D46F6D" w:rsidRDefault="00000000">
      <w:pPr>
        <w:spacing w:after="120" w:line="360" w:lineRule="auto"/>
        <w:ind w:firstLine="480"/>
        <w:jc w:val="both"/>
        <w:rPr>
          <w:lang w:eastAsia="zh-TW"/>
        </w:rPr>
      </w:pPr>
      <w:r>
        <w:rPr>
          <w:rFonts w:ascii="標楷體" w:eastAsia="標楷體" w:hAnsi="標楷體"/>
          <w:sz w:val="24"/>
          <w:lang w:eastAsia="zh-TW"/>
        </w:rPr>
        <w:t>儀式失敗了?</w:t>
      </w:r>
    </w:p>
    <w:p w14:paraId="42E3A96F" w14:textId="77777777" w:rsidR="00D46F6D" w:rsidRDefault="00000000">
      <w:pPr>
        <w:spacing w:after="120" w:line="360" w:lineRule="auto"/>
        <w:ind w:firstLine="480"/>
        <w:jc w:val="both"/>
        <w:rPr>
          <w:lang w:eastAsia="zh-TW"/>
        </w:rPr>
      </w:pPr>
      <w:r>
        <w:rPr>
          <w:rFonts w:ascii="標楷體" w:eastAsia="標楷體" w:hAnsi="標楷體"/>
          <w:sz w:val="24"/>
          <w:lang w:eastAsia="zh-TW"/>
        </w:rPr>
        <w:t>那豈不是無法離開這裡了?</w:t>
      </w:r>
    </w:p>
    <w:p w14:paraId="32E7E12A" w14:textId="77777777" w:rsidR="00D46F6D" w:rsidRDefault="00000000">
      <w:pPr>
        <w:spacing w:after="120" w:line="360" w:lineRule="auto"/>
        <w:ind w:firstLine="480"/>
        <w:jc w:val="both"/>
        <w:rPr>
          <w:lang w:eastAsia="zh-TW"/>
        </w:rPr>
      </w:pPr>
      <w:r>
        <w:rPr>
          <w:rFonts w:ascii="標楷體" w:eastAsia="標楷體" w:hAnsi="標楷體"/>
          <w:sz w:val="24"/>
          <w:lang w:eastAsia="zh-TW"/>
        </w:rPr>
        <w:t>詭異的猜想繚繞心頭，你一時之間無法分辨現實與虛幻的邊界。</w:t>
      </w:r>
    </w:p>
    <w:p w14:paraId="04B5D9EF" w14:textId="77777777" w:rsidR="00D46F6D" w:rsidRDefault="00000000">
      <w:pPr>
        <w:spacing w:after="120" w:line="360" w:lineRule="auto"/>
        <w:ind w:firstLine="480"/>
        <w:jc w:val="both"/>
        <w:rPr>
          <w:lang w:eastAsia="zh-TW"/>
        </w:rPr>
      </w:pPr>
      <w:r>
        <w:rPr>
          <w:rFonts w:ascii="標楷體" w:eastAsia="標楷體" w:hAnsi="標楷體"/>
          <w:sz w:val="24"/>
          <w:lang w:eastAsia="zh-TW"/>
        </w:rPr>
        <w:t>周遭的一切還是沒有任何變化，一望無際的海面和顛簸行駛的遊輪。</w:t>
      </w:r>
    </w:p>
    <w:p w14:paraId="4F7658DA" w14:textId="77777777" w:rsidR="00D46F6D" w:rsidRDefault="00000000">
      <w:pPr>
        <w:spacing w:after="120" w:line="360" w:lineRule="auto"/>
        <w:ind w:firstLine="480"/>
        <w:jc w:val="both"/>
        <w:rPr>
          <w:lang w:eastAsia="zh-TW"/>
        </w:rPr>
      </w:pPr>
      <w:r>
        <w:rPr>
          <w:rFonts w:ascii="標楷體" w:eastAsia="標楷體" w:hAnsi="標楷體"/>
          <w:sz w:val="24"/>
          <w:lang w:eastAsia="zh-TW"/>
        </w:rPr>
        <w:t>“每隻瘋兔子必須將自身性命獻祭給彼此，並在法陣內寫下對方的姓名。”</w:t>
      </w:r>
    </w:p>
    <w:p w14:paraId="0A3B716D" w14:textId="77777777" w:rsidR="00D46F6D" w:rsidRDefault="00000000">
      <w:pPr>
        <w:spacing w:after="120" w:line="360" w:lineRule="auto"/>
        <w:ind w:firstLine="480"/>
        <w:jc w:val="both"/>
        <w:rPr>
          <w:lang w:eastAsia="zh-TW"/>
        </w:rPr>
      </w:pPr>
      <w:r>
        <w:rPr>
          <w:rFonts w:ascii="標楷體" w:eastAsia="標楷體" w:hAnsi="標楷體"/>
          <w:sz w:val="24"/>
          <w:lang w:eastAsia="zh-TW"/>
        </w:rPr>
        <w:t>你想起了飛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儀式的規則，目前為止除了廖向冬之外，你們所有人都被殺死過一次，算是完成了獻祭。</w:t>
      </w:r>
    </w:p>
    <w:p w14:paraId="257B07FD" w14:textId="77777777" w:rsidR="00D46F6D" w:rsidRDefault="00000000">
      <w:pPr>
        <w:spacing w:after="120" w:line="360" w:lineRule="auto"/>
        <w:ind w:firstLine="480"/>
        <w:jc w:val="both"/>
        <w:rPr>
          <w:lang w:eastAsia="zh-TW"/>
        </w:rPr>
      </w:pPr>
      <w:r>
        <w:rPr>
          <w:rFonts w:ascii="標楷體" w:eastAsia="標楷體" w:hAnsi="標楷體"/>
          <w:sz w:val="24"/>
          <w:lang w:eastAsia="zh-TW"/>
        </w:rPr>
        <w:t>所以，廖向冬的獻祭應該是最後一步了，一些關於他的往事也在你腦海中浮現而出。</w:t>
      </w:r>
    </w:p>
    <w:p w14:paraId="7BEE40E2" w14:textId="77777777" w:rsidR="00D46F6D" w:rsidRDefault="00000000">
      <w:pPr>
        <w:spacing w:after="120" w:line="360" w:lineRule="auto"/>
        <w:ind w:firstLine="480"/>
        <w:jc w:val="both"/>
        <w:rPr>
          <w:lang w:eastAsia="zh-TW"/>
        </w:rPr>
      </w:pPr>
      <w:r>
        <w:rPr>
          <w:rFonts w:ascii="標楷體" w:eastAsia="標楷體" w:hAnsi="標楷體"/>
          <w:sz w:val="24"/>
          <w:lang w:eastAsia="zh-TW"/>
        </w:rPr>
        <w:t>記憶中那是一個被窗簾遮蔽了所有陽光的教堂，空氣裡</w:t>
      </w:r>
      <w:proofErr w:type="gramStart"/>
      <w:r>
        <w:rPr>
          <w:rFonts w:ascii="標楷體" w:eastAsia="標楷體" w:hAnsi="標楷體"/>
          <w:sz w:val="24"/>
          <w:lang w:eastAsia="zh-TW"/>
        </w:rPr>
        <w:t>瀰漫著</w:t>
      </w:r>
      <w:proofErr w:type="gramEnd"/>
      <w:r>
        <w:rPr>
          <w:rFonts w:ascii="標楷體" w:eastAsia="標楷體" w:hAnsi="標楷體"/>
          <w:sz w:val="24"/>
          <w:lang w:eastAsia="zh-TW"/>
        </w:rPr>
        <w:t>陳舊的氣息。</w:t>
      </w:r>
    </w:p>
    <w:p w14:paraId="7E3C2558"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臺</w:t>
      </w:r>
      <w:proofErr w:type="gramEnd"/>
      <w:r>
        <w:rPr>
          <w:rFonts w:ascii="標楷體" w:eastAsia="標楷體" w:hAnsi="標楷體"/>
          <w:sz w:val="24"/>
          <w:lang w:eastAsia="zh-TW"/>
        </w:rPr>
        <w:t>下的座椅上，擠滿了畸形的人影，他們將自己隱藏在陰影中，不時傳來壓抑的咳嗽聲，生怕自己的動靜驚擾了你。</w:t>
      </w:r>
    </w:p>
    <w:p w14:paraId="64719BED" w14:textId="77777777" w:rsidR="00D46F6D" w:rsidRDefault="00000000">
      <w:pPr>
        <w:spacing w:after="120" w:line="360" w:lineRule="auto"/>
        <w:ind w:firstLine="480"/>
        <w:jc w:val="both"/>
        <w:rPr>
          <w:lang w:eastAsia="zh-TW"/>
        </w:rPr>
      </w:pPr>
      <w:r>
        <w:rPr>
          <w:rFonts w:ascii="標楷體" w:eastAsia="標楷體" w:hAnsi="標楷體"/>
          <w:sz w:val="24"/>
          <w:lang w:eastAsia="zh-TW"/>
        </w:rPr>
        <w:t>“人們將我們視為瘋兔子，將我們當成異類，可本質上我們不過是一群病人，一群在苦難中掙扎著，想要活下去的普通人而已！</w:t>
      </w:r>
    </w:p>
    <w:p w14:paraId="7577AFC8" w14:textId="77777777" w:rsidR="00D46F6D" w:rsidRDefault="00000000">
      <w:pPr>
        <w:spacing w:after="120" w:line="360" w:lineRule="auto"/>
        <w:ind w:firstLine="480"/>
        <w:jc w:val="both"/>
        <w:rPr>
          <w:lang w:eastAsia="zh-TW"/>
        </w:rPr>
      </w:pPr>
      <w:r>
        <w:rPr>
          <w:rFonts w:ascii="標楷體" w:eastAsia="標楷體" w:hAnsi="標楷體"/>
          <w:sz w:val="24"/>
          <w:lang w:eastAsia="zh-TW"/>
        </w:rPr>
        <w:t>而就在今天，又有一名我們的同胞，被廖向冬判處了死刑！這是司法系統的歧視，是社會的悲哀！</w:t>
      </w:r>
      <w:proofErr w:type="gramStart"/>
      <w:r>
        <w:rPr>
          <w:rFonts w:ascii="標楷體" w:eastAsia="標楷體" w:hAnsi="標楷體"/>
          <w:sz w:val="24"/>
          <w:lang w:eastAsia="zh-TW"/>
        </w:rPr>
        <w:t>‘</w:t>
      </w:r>
      <w:proofErr w:type="gramEnd"/>
      <w:r>
        <w:rPr>
          <w:rFonts w:ascii="標楷體" w:eastAsia="標楷體" w:hAnsi="標楷體"/>
          <w:sz w:val="24"/>
          <w:lang w:eastAsia="zh-TW"/>
        </w:rPr>
        <w:t>你站在講</w:t>
      </w:r>
      <w:proofErr w:type="gramStart"/>
      <w:r>
        <w:rPr>
          <w:rFonts w:ascii="標楷體" w:eastAsia="標楷體" w:hAnsi="標楷體"/>
          <w:sz w:val="24"/>
          <w:lang w:eastAsia="zh-TW"/>
        </w:rPr>
        <w:t>臺</w:t>
      </w:r>
      <w:proofErr w:type="gramEnd"/>
      <w:r>
        <w:rPr>
          <w:rFonts w:ascii="標楷體" w:eastAsia="標楷體" w:hAnsi="標楷體"/>
          <w:sz w:val="24"/>
          <w:lang w:eastAsia="zh-TW"/>
        </w:rPr>
        <w:t>之上，緩緩摘下頭套，露出了後腦那兩條血肉模糊的肉瘤。</w:t>
      </w:r>
    </w:p>
    <w:p w14:paraId="0B9F7FF3" w14:textId="77777777" w:rsidR="00D46F6D" w:rsidRDefault="00000000">
      <w:pPr>
        <w:spacing w:after="120" w:line="360" w:lineRule="auto"/>
        <w:ind w:firstLine="480"/>
        <w:jc w:val="both"/>
        <w:rPr>
          <w:lang w:eastAsia="zh-TW"/>
        </w:rPr>
      </w:pPr>
      <w:r>
        <w:rPr>
          <w:rFonts w:ascii="標楷體" w:eastAsia="標楷體" w:hAnsi="標楷體"/>
          <w:sz w:val="24"/>
          <w:lang w:eastAsia="zh-TW"/>
        </w:rPr>
        <w:t>“互助會將繼續團結在一起，用善意撫平彼此的癲狂。我們會活下去,就像外面那些人一樣！”</w:t>
      </w:r>
    </w:p>
    <w:p w14:paraId="00FC3D29"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臺</w:t>
      </w:r>
      <w:proofErr w:type="gramEnd"/>
      <w:r>
        <w:rPr>
          <w:rFonts w:ascii="標楷體" w:eastAsia="標楷體" w:hAnsi="標楷體"/>
          <w:sz w:val="24"/>
          <w:lang w:eastAsia="zh-TW"/>
        </w:rPr>
        <w:t>下響起稀疏而顫抖的掌聲，夾雜著幾聲壓抑的</w:t>
      </w:r>
      <w:proofErr w:type="gramStart"/>
      <w:r>
        <w:rPr>
          <w:rFonts w:ascii="標楷體" w:eastAsia="標楷體" w:hAnsi="標楷體"/>
          <w:sz w:val="24"/>
          <w:lang w:eastAsia="zh-TW"/>
        </w:rPr>
        <w:t>鳴咽</w:t>
      </w:r>
      <w:proofErr w:type="gramEnd"/>
      <w:r>
        <w:rPr>
          <w:rFonts w:ascii="標楷體" w:eastAsia="標楷體" w:hAnsi="標楷體"/>
          <w:sz w:val="24"/>
          <w:lang w:eastAsia="zh-TW"/>
        </w:rPr>
        <w:t>。</w:t>
      </w:r>
    </w:p>
    <w:p w14:paraId="67C303FE" w14:textId="77777777" w:rsidR="00D46F6D" w:rsidRDefault="00000000">
      <w:pPr>
        <w:spacing w:after="120" w:line="360" w:lineRule="auto"/>
        <w:ind w:firstLine="480"/>
        <w:jc w:val="both"/>
        <w:rPr>
          <w:lang w:eastAsia="zh-TW"/>
        </w:rPr>
      </w:pPr>
      <w:r>
        <w:rPr>
          <w:rFonts w:ascii="標楷體" w:eastAsia="標楷體" w:hAnsi="標楷體"/>
          <w:sz w:val="24"/>
          <w:lang w:eastAsia="zh-TW"/>
        </w:rPr>
        <w:t>你內心長嘆一口氣，這種謊言你雖</w:t>
      </w:r>
      <w:proofErr w:type="gramStart"/>
      <w:r>
        <w:rPr>
          <w:rFonts w:ascii="標楷體" w:eastAsia="標楷體" w:hAnsi="標楷體"/>
          <w:sz w:val="24"/>
          <w:lang w:eastAsia="zh-TW"/>
        </w:rPr>
        <w:t>已說過了</w:t>
      </w:r>
      <w:proofErr w:type="gramEnd"/>
      <w:r>
        <w:rPr>
          <w:rFonts w:ascii="標楷體" w:eastAsia="標楷體" w:hAnsi="標楷體"/>
          <w:sz w:val="24"/>
          <w:lang w:eastAsia="zh-TW"/>
        </w:rPr>
        <w:t>千萬遍，仍是無法說服自己。</w:t>
      </w:r>
    </w:p>
    <w:p w14:paraId="3F7D06A9" w14:textId="77777777" w:rsidR="00D46F6D" w:rsidRDefault="00000000">
      <w:pPr>
        <w:spacing w:after="120" w:line="360" w:lineRule="auto"/>
        <w:ind w:firstLine="480"/>
        <w:jc w:val="both"/>
        <w:rPr>
          <w:lang w:eastAsia="zh-TW"/>
        </w:rPr>
      </w:pPr>
      <w:r>
        <w:rPr>
          <w:rFonts w:ascii="標楷體" w:eastAsia="標楷體" w:hAnsi="標楷體"/>
          <w:sz w:val="24"/>
          <w:lang w:eastAsia="zh-TW"/>
        </w:rPr>
        <w:t>他們這些“瘋兔子”，已經沒有未來了。</w:t>
      </w:r>
    </w:p>
    <w:p w14:paraId="3A75491A"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所謂“瘋兔子”，是對這種特殊人群的稱呼，因為他們的腦袋從出生起就長了兩條肉瘤。</w:t>
      </w:r>
    </w:p>
    <w:p w14:paraId="40823DC4" w14:textId="77777777" w:rsidR="00D46F6D" w:rsidRDefault="00000000">
      <w:pPr>
        <w:spacing w:after="120" w:line="360" w:lineRule="auto"/>
        <w:ind w:firstLine="480"/>
        <w:jc w:val="both"/>
        <w:rPr>
          <w:lang w:eastAsia="zh-TW"/>
        </w:rPr>
      </w:pPr>
      <w:r>
        <w:rPr>
          <w:rFonts w:ascii="標楷體" w:eastAsia="標楷體" w:hAnsi="標楷體"/>
          <w:sz w:val="24"/>
          <w:lang w:eastAsia="zh-TW"/>
        </w:rPr>
        <w:t>沒有人知道這種病症是從何時開始的，又為何而存在，但在你出生時，就已經有一大群感染者成為人們認知中的異類了。</w:t>
      </w:r>
    </w:p>
    <w:p w14:paraId="5F886171" w14:textId="77777777" w:rsidR="00D46F6D" w:rsidRDefault="00000000">
      <w:pPr>
        <w:spacing w:after="120" w:line="360" w:lineRule="auto"/>
        <w:ind w:firstLine="480"/>
        <w:jc w:val="both"/>
        <w:rPr>
          <w:lang w:eastAsia="zh-TW"/>
        </w:rPr>
      </w:pPr>
      <w:r>
        <w:rPr>
          <w:rFonts w:ascii="標楷體" w:eastAsia="標楷體" w:hAnsi="標楷體"/>
          <w:sz w:val="24"/>
          <w:lang w:eastAsia="zh-TW"/>
        </w:rPr>
        <w:t>那肉瘤如同含苞待放的邪惡之花，在他們的頭顱上深深紮根，不斷汲取著他們的理智作為養分，與宿主一同成長。</w:t>
      </w:r>
    </w:p>
    <w:p w14:paraId="0E0F12B5" w14:textId="77777777" w:rsidR="00D46F6D" w:rsidRDefault="00000000">
      <w:pPr>
        <w:spacing w:after="120" w:line="360" w:lineRule="auto"/>
        <w:ind w:firstLine="480"/>
        <w:jc w:val="both"/>
        <w:rPr>
          <w:lang w:eastAsia="zh-TW"/>
        </w:rPr>
      </w:pPr>
      <w:r>
        <w:rPr>
          <w:rFonts w:ascii="標楷體" w:eastAsia="標楷體" w:hAnsi="標楷體"/>
          <w:sz w:val="24"/>
          <w:lang w:eastAsia="zh-TW"/>
        </w:rPr>
        <w:t>直到宿主變成一個瘋子，一隻瘋掉的兔子。</w:t>
      </w:r>
    </w:p>
    <w:p w14:paraId="734D5762" w14:textId="77777777" w:rsidR="00D46F6D" w:rsidRDefault="00000000">
      <w:pPr>
        <w:spacing w:after="120" w:line="360" w:lineRule="auto"/>
        <w:ind w:firstLine="480"/>
        <w:jc w:val="both"/>
        <w:rPr>
          <w:lang w:eastAsia="zh-TW"/>
        </w:rPr>
      </w:pPr>
      <w:r>
        <w:rPr>
          <w:rFonts w:ascii="標楷體" w:eastAsia="標楷體" w:hAnsi="標楷體"/>
          <w:sz w:val="24"/>
          <w:lang w:eastAsia="zh-TW"/>
        </w:rPr>
        <w:t>人們將這種人稱為“瘋兔子”，就像是被催熟的精神病一樣，必定會給自己或身邊之人帶來災禍。</w:t>
      </w:r>
    </w:p>
    <w:p w14:paraId="791E3C31" w14:textId="77777777" w:rsidR="00D46F6D" w:rsidRDefault="00000000">
      <w:pPr>
        <w:spacing w:after="120" w:line="360" w:lineRule="auto"/>
        <w:ind w:firstLine="480"/>
        <w:jc w:val="both"/>
        <w:rPr>
          <w:lang w:eastAsia="zh-TW"/>
        </w:rPr>
      </w:pPr>
      <w:r>
        <w:rPr>
          <w:rFonts w:ascii="標楷體" w:eastAsia="標楷體" w:hAnsi="標楷體"/>
          <w:sz w:val="24"/>
          <w:lang w:eastAsia="zh-TW"/>
        </w:rPr>
        <w:t>可精神病人還能透過藥物治療，又或是將自己隱藏在茫茫人海之中,而他們作為“瘋兔子”，在很遠的地方就會被一眼認出來。</w:t>
      </w:r>
    </w:p>
    <w:p w14:paraId="17F80BBB" w14:textId="77777777" w:rsidR="00D46F6D" w:rsidRDefault="00000000">
      <w:pPr>
        <w:spacing w:after="120" w:line="360" w:lineRule="auto"/>
        <w:ind w:firstLine="480"/>
        <w:jc w:val="both"/>
        <w:rPr>
          <w:lang w:eastAsia="zh-TW"/>
        </w:rPr>
      </w:pPr>
      <w:r>
        <w:rPr>
          <w:rFonts w:ascii="標楷體" w:eastAsia="標楷體" w:hAnsi="標楷體"/>
          <w:sz w:val="24"/>
          <w:lang w:eastAsia="zh-TW"/>
        </w:rPr>
        <w:t>那如兔子耳朵般長長的肉瘤，實在是太過於顯眼了，</w:t>
      </w:r>
      <w:proofErr w:type="gramStart"/>
      <w:r>
        <w:rPr>
          <w:rFonts w:ascii="標楷體" w:eastAsia="標楷體" w:hAnsi="標楷體"/>
          <w:sz w:val="24"/>
          <w:lang w:eastAsia="zh-TW"/>
        </w:rPr>
        <w:t>註</w:t>
      </w:r>
      <w:proofErr w:type="gramEnd"/>
      <w:r>
        <w:rPr>
          <w:rFonts w:ascii="標楷體" w:eastAsia="標楷體" w:hAnsi="標楷體"/>
          <w:sz w:val="24"/>
          <w:lang w:eastAsia="zh-TW"/>
        </w:rPr>
        <w:t>定會被社會所拋棄。</w:t>
      </w:r>
    </w:p>
    <w:p w14:paraId="21E6B604" w14:textId="77777777" w:rsidR="00D46F6D" w:rsidRDefault="00000000">
      <w:pPr>
        <w:spacing w:after="120" w:line="360" w:lineRule="auto"/>
        <w:ind w:firstLine="480"/>
        <w:jc w:val="both"/>
        <w:rPr>
          <w:lang w:eastAsia="zh-TW"/>
        </w:rPr>
      </w:pPr>
      <w:r>
        <w:rPr>
          <w:rFonts w:ascii="標楷體" w:eastAsia="標楷體" w:hAnsi="標楷體"/>
          <w:sz w:val="24"/>
          <w:lang w:eastAsia="zh-TW"/>
        </w:rPr>
        <w:t>“互助會”建立的宗旨，就是為了幫助這些弱勢群體，而你就是主導這一切的互助會會長。</w:t>
      </w:r>
    </w:p>
    <w:p w14:paraId="2AE169F5" w14:textId="77777777" w:rsidR="00D46F6D" w:rsidRDefault="00000000">
      <w:pPr>
        <w:spacing w:after="120" w:line="360" w:lineRule="auto"/>
        <w:ind w:firstLine="480"/>
        <w:jc w:val="both"/>
        <w:rPr>
          <w:lang w:eastAsia="zh-TW"/>
        </w:rPr>
      </w:pPr>
      <w:r>
        <w:rPr>
          <w:rFonts w:ascii="標楷體" w:eastAsia="標楷體" w:hAnsi="標楷體"/>
          <w:sz w:val="24"/>
          <w:lang w:eastAsia="zh-TW"/>
        </w:rPr>
        <w:t>至於廖向冬，你對他也非常熟悉。</w:t>
      </w:r>
    </w:p>
    <w:p w14:paraId="24AA9FD1" w14:textId="77777777" w:rsidR="00D46F6D" w:rsidRDefault="00000000">
      <w:pPr>
        <w:spacing w:after="120" w:line="360" w:lineRule="auto"/>
        <w:ind w:firstLine="480"/>
        <w:jc w:val="both"/>
        <w:rPr>
          <w:lang w:eastAsia="zh-TW"/>
        </w:rPr>
      </w:pPr>
      <w:r>
        <w:rPr>
          <w:rFonts w:ascii="標楷體" w:eastAsia="標楷體" w:hAnsi="標楷體"/>
          <w:sz w:val="24"/>
          <w:lang w:eastAsia="zh-TW"/>
        </w:rPr>
        <w:t>他是一名法官，並且參與制定了一系列針對“瘋兔子”的歧視性司法解釋。</w:t>
      </w:r>
    </w:p>
    <w:p w14:paraId="40C1D72A" w14:textId="77777777" w:rsidR="00D46F6D" w:rsidRDefault="00000000">
      <w:pPr>
        <w:spacing w:after="120" w:line="360" w:lineRule="auto"/>
        <w:ind w:firstLine="480"/>
        <w:jc w:val="both"/>
        <w:rPr>
          <w:lang w:eastAsia="zh-TW"/>
        </w:rPr>
      </w:pPr>
      <w:r>
        <w:rPr>
          <w:rFonts w:ascii="標楷體" w:eastAsia="標楷體" w:hAnsi="標楷體"/>
          <w:sz w:val="24"/>
          <w:lang w:eastAsia="zh-TW"/>
        </w:rPr>
        <w:t>醫院</w:t>
      </w:r>
      <w:proofErr w:type="gramStart"/>
      <w:r>
        <w:rPr>
          <w:rFonts w:ascii="標楷體" w:eastAsia="標楷體" w:hAnsi="標楷體"/>
          <w:sz w:val="24"/>
          <w:lang w:eastAsia="zh-TW"/>
        </w:rPr>
        <w:t>可以對瘋兔子</w:t>
      </w:r>
      <w:proofErr w:type="gramEnd"/>
      <w:r>
        <w:rPr>
          <w:rFonts w:ascii="標楷體" w:eastAsia="標楷體" w:hAnsi="標楷體"/>
          <w:sz w:val="24"/>
          <w:lang w:eastAsia="zh-TW"/>
        </w:rPr>
        <w:t>見死不救，學校的老師能</w:t>
      </w:r>
      <w:proofErr w:type="gramStart"/>
      <w:r>
        <w:rPr>
          <w:rFonts w:ascii="標楷體" w:eastAsia="標楷體" w:hAnsi="標楷體"/>
          <w:sz w:val="24"/>
          <w:lang w:eastAsia="zh-TW"/>
        </w:rPr>
        <w:t>默許對瘋兔子</w:t>
      </w:r>
      <w:proofErr w:type="gramEnd"/>
      <w:r>
        <w:rPr>
          <w:rFonts w:ascii="標楷體" w:eastAsia="標楷體" w:hAnsi="標楷體"/>
          <w:sz w:val="24"/>
          <w:lang w:eastAsia="zh-TW"/>
        </w:rPr>
        <w:t>的</w:t>
      </w:r>
      <w:proofErr w:type="gramStart"/>
      <w:r>
        <w:rPr>
          <w:rFonts w:ascii="標楷體" w:eastAsia="標楷體" w:hAnsi="標楷體"/>
          <w:sz w:val="24"/>
          <w:lang w:eastAsia="zh-TW"/>
        </w:rPr>
        <w:t>霸凌，</w:t>
      </w:r>
      <w:proofErr w:type="gramEnd"/>
      <w:r>
        <w:rPr>
          <w:rFonts w:ascii="標楷體" w:eastAsia="標楷體" w:hAnsi="標楷體"/>
          <w:sz w:val="24"/>
          <w:lang w:eastAsia="zh-TW"/>
        </w:rPr>
        <w:t>甚至人們殺死一隻瘋兔子都不需要承擔法律的罪責。</w:t>
      </w:r>
    </w:p>
    <w:p w14:paraId="67682F9C" w14:textId="77777777" w:rsidR="00D46F6D" w:rsidRDefault="00000000">
      <w:pPr>
        <w:spacing w:after="120" w:line="360" w:lineRule="auto"/>
        <w:ind w:firstLine="480"/>
        <w:jc w:val="both"/>
        <w:rPr>
          <w:lang w:eastAsia="zh-TW"/>
        </w:rPr>
      </w:pPr>
      <w:r>
        <w:rPr>
          <w:rFonts w:ascii="標楷體" w:eastAsia="標楷體" w:hAnsi="標楷體"/>
          <w:sz w:val="24"/>
          <w:lang w:eastAsia="zh-TW"/>
        </w:rPr>
        <w:t>所謂的正義，在廖向冬的推動下已經變得比那些瘋兔子更加畸形。</w:t>
      </w:r>
    </w:p>
    <w:p w14:paraId="22F76D35" w14:textId="77777777" w:rsidR="00D46F6D" w:rsidRDefault="00000000">
      <w:pPr>
        <w:spacing w:after="120" w:line="360" w:lineRule="auto"/>
        <w:ind w:firstLine="480"/>
        <w:jc w:val="both"/>
        <w:rPr>
          <w:lang w:eastAsia="zh-TW"/>
        </w:rPr>
      </w:pPr>
      <w:r>
        <w:rPr>
          <w:rFonts w:ascii="標楷體" w:eastAsia="標楷體" w:hAnsi="標楷體"/>
          <w:sz w:val="24"/>
          <w:lang w:eastAsia="zh-TW"/>
        </w:rPr>
        <w:t>但你並不憎恨他，因為你沒有資格去斥責一個正</w:t>
      </w:r>
      <w:proofErr w:type="gramStart"/>
      <w:r>
        <w:rPr>
          <w:rFonts w:ascii="標楷體" w:eastAsia="標楷體" w:hAnsi="標楷體"/>
          <w:sz w:val="24"/>
          <w:lang w:eastAsia="zh-TW"/>
        </w:rPr>
        <w:t>常人對瘋兔子</w:t>
      </w:r>
      <w:proofErr w:type="gramEnd"/>
      <w:r>
        <w:rPr>
          <w:rFonts w:ascii="標楷體" w:eastAsia="標楷體" w:hAnsi="標楷體"/>
          <w:sz w:val="24"/>
          <w:lang w:eastAsia="zh-TW"/>
        </w:rPr>
        <w:t>的恐懼。</w:t>
      </w:r>
    </w:p>
    <w:p w14:paraId="0925558F" w14:textId="77777777" w:rsidR="00D46F6D" w:rsidRDefault="00000000">
      <w:pPr>
        <w:spacing w:after="120" w:line="360" w:lineRule="auto"/>
        <w:ind w:firstLine="480"/>
        <w:jc w:val="both"/>
        <w:rPr>
          <w:lang w:eastAsia="zh-TW"/>
        </w:rPr>
      </w:pPr>
      <w:r>
        <w:rPr>
          <w:rFonts w:ascii="標楷體" w:eastAsia="標楷體" w:hAnsi="標楷體"/>
          <w:sz w:val="24"/>
          <w:lang w:eastAsia="zh-TW"/>
        </w:rPr>
        <w:t>當你從教堂的講</w:t>
      </w:r>
      <w:proofErr w:type="gramStart"/>
      <w:r>
        <w:rPr>
          <w:rFonts w:ascii="標楷體" w:eastAsia="標楷體" w:hAnsi="標楷體"/>
          <w:sz w:val="24"/>
          <w:lang w:eastAsia="zh-TW"/>
        </w:rPr>
        <w:t>臺</w:t>
      </w:r>
      <w:proofErr w:type="gramEnd"/>
      <w:r>
        <w:rPr>
          <w:rFonts w:ascii="標楷體" w:eastAsia="標楷體" w:hAnsi="標楷體"/>
          <w:sz w:val="24"/>
          <w:lang w:eastAsia="zh-TW"/>
        </w:rPr>
        <w:t>離開後，默默回到了化妝間，小心地用指尖劃過矽膠邊緣，取下了後腦的“肉瘤”。</w:t>
      </w:r>
    </w:p>
    <w:p w14:paraId="7850177A" w14:textId="77777777" w:rsidR="00D46F6D" w:rsidRDefault="00000000">
      <w:pPr>
        <w:spacing w:after="120" w:line="360" w:lineRule="auto"/>
        <w:ind w:firstLine="480"/>
        <w:jc w:val="both"/>
        <w:rPr>
          <w:lang w:eastAsia="zh-TW"/>
        </w:rPr>
      </w:pPr>
      <w:r>
        <w:rPr>
          <w:rFonts w:ascii="標楷體" w:eastAsia="標楷體" w:hAnsi="標楷體"/>
          <w:sz w:val="24"/>
          <w:lang w:eastAsia="zh-TW"/>
        </w:rPr>
        <w:t>你不是一隻瘋兔子，卻從小在扮演瘋兔子。</w:t>
      </w:r>
    </w:p>
    <w:p w14:paraId="33A19CEE" w14:textId="77777777" w:rsidR="00D46F6D" w:rsidRDefault="00000000">
      <w:pPr>
        <w:spacing w:after="120" w:line="360" w:lineRule="auto"/>
        <w:ind w:firstLine="480"/>
        <w:jc w:val="both"/>
        <w:rPr>
          <w:lang w:eastAsia="zh-TW"/>
        </w:rPr>
      </w:pPr>
      <w:r>
        <w:rPr>
          <w:rFonts w:ascii="標楷體" w:eastAsia="標楷體" w:hAnsi="標楷體"/>
          <w:sz w:val="24"/>
          <w:lang w:eastAsia="zh-TW"/>
        </w:rPr>
        <w:t>你永遠記得陸江遠從學校將你帶走時，那意味深長的笑容。</w:t>
      </w:r>
    </w:p>
    <w:p w14:paraId="5A0E28CE"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“人們在苦難之中，唯一能抓住的就是信仰。所以你要換一個新的身份，成為瘋兔子們的精神領袖。我們要</w:t>
      </w:r>
      <w:proofErr w:type="gramStart"/>
      <w:r>
        <w:rPr>
          <w:rFonts w:ascii="標楷體" w:eastAsia="標楷體" w:hAnsi="標楷體"/>
          <w:sz w:val="24"/>
          <w:lang w:eastAsia="zh-TW"/>
        </w:rPr>
        <w:t>救贖每一隻</w:t>
      </w:r>
      <w:proofErr w:type="gramEnd"/>
      <w:r>
        <w:rPr>
          <w:rFonts w:ascii="標楷體" w:eastAsia="標楷體" w:hAnsi="標楷體"/>
          <w:sz w:val="24"/>
          <w:lang w:eastAsia="zh-TW"/>
        </w:rPr>
        <w:t>瘋兔子，最終用他們的信仰來碾碎他們，用他們的希望來折磨他們，讓他們痛苦地跪倒你的腳下。"</w:t>
      </w:r>
    </w:p>
    <w:p w14:paraId="6C405893" w14:textId="77777777" w:rsidR="00D46F6D" w:rsidRDefault="00000000">
      <w:pPr>
        <w:spacing w:after="80" w:line="360" w:lineRule="auto"/>
        <w:jc w:val="center"/>
        <w:rPr>
          <w:lang w:eastAsia="zh-TW"/>
        </w:rPr>
      </w:pPr>
      <w:r>
        <w:rPr>
          <w:rFonts w:ascii="微軟正黑體" w:eastAsia="微軟正黑體" w:hAnsi="微軟正黑體"/>
          <w:b/>
          <w:sz w:val="26"/>
          <w:lang w:eastAsia="zh-TW"/>
        </w:rPr>
        <w:t>個人任務：</w:t>
      </w:r>
    </w:p>
    <w:p w14:paraId="7B92F543" w14:textId="77777777" w:rsidR="00D46F6D" w:rsidRDefault="00000000">
      <w:pPr>
        <w:spacing w:after="240" w:line="360" w:lineRule="auto"/>
        <w:jc w:val="center"/>
        <w:rPr>
          <w:lang w:eastAsia="zh-TW"/>
        </w:rPr>
      </w:pPr>
      <w:r>
        <w:rPr>
          <w:rFonts w:ascii="微軟正黑體" w:eastAsia="微軟正黑體" w:hAnsi="微軟正黑體"/>
          <w:b/>
          <w:sz w:val="26"/>
          <w:lang w:eastAsia="zh-TW"/>
        </w:rPr>
        <w:t>再次完成飛</w:t>
      </w:r>
      <w:proofErr w:type="gramStart"/>
      <w:r>
        <w:rPr>
          <w:rFonts w:ascii="微軟正黑體" w:eastAsia="微軟正黑體" w:hAnsi="微軟正黑體"/>
          <w:b/>
          <w:sz w:val="26"/>
          <w:lang w:eastAsia="zh-TW"/>
        </w:rPr>
        <w:t>昇</w:t>
      </w:r>
      <w:proofErr w:type="gramEnd"/>
      <w:r>
        <w:rPr>
          <w:rFonts w:ascii="微軟正黑體" w:eastAsia="微軟正黑體" w:hAnsi="微軟正黑體"/>
          <w:b/>
          <w:sz w:val="26"/>
          <w:lang w:eastAsia="zh-TW"/>
        </w:rPr>
        <w:t>。</w:t>
      </w:r>
    </w:p>
    <w:p w14:paraId="4FD800E7" w14:textId="77777777" w:rsidR="00D46F6D" w:rsidRDefault="00000000">
      <w:pPr>
        <w:spacing w:after="120" w:line="360" w:lineRule="auto"/>
        <w:ind w:firstLine="480"/>
        <w:jc w:val="both"/>
        <w:rPr>
          <w:lang w:eastAsia="zh-TW"/>
        </w:rPr>
      </w:pPr>
      <w:r>
        <w:rPr>
          <w:rFonts w:ascii="標楷體" w:eastAsia="標楷體" w:hAnsi="標楷體"/>
          <w:sz w:val="24"/>
          <w:lang w:eastAsia="zh-TW"/>
        </w:rPr>
        <w:t>未經主持人允許</w:t>
      </w:r>
    </w:p>
    <w:p w14:paraId="2CA7779C" w14:textId="77777777" w:rsidR="00D46F6D" w:rsidRDefault="00000000">
      <w:pPr>
        <w:rPr>
          <w:lang w:eastAsia="zh-TW"/>
        </w:rPr>
      </w:pPr>
      <w:r>
        <w:rPr>
          <w:lang w:eastAsia="zh-TW"/>
        </w:rPr>
        <w:br w:type="page"/>
      </w:r>
    </w:p>
    <w:p w14:paraId="2FA45F69" w14:textId="77777777" w:rsidR="00D46F6D" w:rsidRDefault="00D46F6D">
      <w:pPr>
        <w:spacing w:after="0" w:line="360" w:lineRule="auto"/>
        <w:jc w:val="center"/>
        <w:rPr>
          <w:lang w:eastAsia="zh-TW"/>
        </w:rPr>
      </w:pPr>
    </w:p>
    <w:p w14:paraId="4FECFA6A" w14:textId="77777777" w:rsidR="00D46F6D" w:rsidRDefault="00D46F6D">
      <w:pPr>
        <w:spacing w:after="0" w:line="360" w:lineRule="auto"/>
        <w:jc w:val="center"/>
        <w:rPr>
          <w:lang w:eastAsia="zh-TW"/>
        </w:rPr>
      </w:pPr>
    </w:p>
    <w:p w14:paraId="514F81FC" w14:textId="77777777" w:rsidR="00D46F6D" w:rsidRDefault="00D46F6D">
      <w:pPr>
        <w:spacing w:after="0" w:line="360" w:lineRule="auto"/>
        <w:jc w:val="center"/>
        <w:rPr>
          <w:lang w:eastAsia="zh-TW"/>
        </w:rPr>
      </w:pPr>
    </w:p>
    <w:p w14:paraId="723A7357" w14:textId="77777777" w:rsidR="00D46F6D" w:rsidRDefault="00D46F6D">
      <w:pPr>
        <w:spacing w:after="0" w:line="360" w:lineRule="auto"/>
        <w:jc w:val="center"/>
        <w:rPr>
          <w:lang w:eastAsia="zh-TW"/>
        </w:rPr>
      </w:pPr>
    </w:p>
    <w:p w14:paraId="4767C5CB" w14:textId="77777777" w:rsidR="00D46F6D" w:rsidRDefault="00D46F6D">
      <w:pPr>
        <w:spacing w:after="0" w:line="360" w:lineRule="auto"/>
        <w:jc w:val="center"/>
        <w:rPr>
          <w:lang w:eastAsia="zh-TW"/>
        </w:rPr>
      </w:pPr>
    </w:p>
    <w:p w14:paraId="731BD9E1" w14:textId="77777777" w:rsidR="00D46F6D" w:rsidRDefault="00D46F6D">
      <w:pPr>
        <w:spacing w:after="0" w:line="360" w:lineRule="auto"/>
        <w:jc w:val="center"/>
        <w:rPr>
          <w:lang w:eastAsia="zh-TW"/>
        </w:rPr>
      </w:pPr>
    </w:p>
    <w:p w14:paraId="0E82847A" w14:textId="77777777" w:rsidR="00D46F6D" w:rsidRDefault="00D46F6D">
      <w:pPr>
        <w:spacing w:after="0" w:line="360" w:lineRule="auto"/>
        <w:jc w:val="center"/>
        <w:rPr>
          <w:lang w:eastAsia="zh-TW"/>
        </w:rPr>
      </w:pPr>
    </w:p>
    <w:p w14:paraId="4020F9FD" w14:textId="77777777" w:rsidR="00D46F6D" w:rsidRDefault="00D46F6D">
      <w:pPr>
        <w:spacing w:after="0" w:line="360" w:lineRule="auto"/>
        <w:jc w:val="center"/>
        <w:rPr>
          <w:lang w:eastAsia="zh-TW"/>
        </w:rPr>
      </w:pPr>
    </w:p>
    <w:p w14:paraId="4C232531" w14:textId="77777777" w:rsidR="00D46F6D" w:rsidRDefault="00D46F6D">
      <w:pPr>
        <w:spacing w:after="0" w:line="360" w:lineRule="auto"/>
        <w:jc w:val="center"/>
        <w:rPr>
          <w:lang w:eastAsia="zh-TW"/>
        </w:rPr>
      </w:pPr>
    </w:p>
    <w:p w14:paraId="7B56B12C"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47D7E629" w14:textId="77777777" w:rsidR="00D46F6D" w:rsidRDefault="00000000">
      <w:pPr>
        <w:rPr>
          <w:lang w:eastAsia="zh-TW"/>
        </w:rPr>
      </w:pPr>
      <w:r>
        <w:rPr>
          <w:lang w:eastAsia="zh-TW"/>
        </w:rPr>
        <w:br w:type="page"/>
      </w:r>
    </w:p>
    <w:p w14:paraId="40A5926E" w14:textId="77777777" w:rsidR="00D46F6D" w:rsidRDefault="00000000">
      <w:pPr>
        <w:spacing w:line="360" w:lineRule="auto"/>
        <w:jc w:val="center"/>
        <w:rPr>
          <w:lang w:eastAsia="zh-TW"/>
        </w:rPr>
      </w:pPr>
      <w:r>
        <w:rPr>
          <w:rFonts w:ascii="微軟正黑體" w:eastAsia="微軟正黑體" w:hAnsi="微軟正黑體"/>
          <w:b/>
          <w:sz w:val="36"/>
          <w:lang w:eastAsia="zh-TW"/>
        </w:rPr>
        <w:lastRenderedPageBreak/>
        <w:t>第五幕</w:t>
      </w:r>
    </w:p>
    <w:p w14:paraId="2AEF5024" w14:textId="77777777" w:rsidR="00D46F6D" w:rsidRDefault="00000000">
      <w:pPr>
        <w:spacing w:after="360" w:line="360" w:lineRule="auto"/>
        <w:jc w:val="center"/>
        <w:rPr>
          <w:lang w:eastAsia="zh-TW"/>
        </w:rPr>
      </w:pPr>
      <w:r>
        <w:rPr>
          <w:rFonts w:ascii="微軟正黑體" w:eastAsia="微軟正黑體" w:hAnsi="微軟正黑體"/>
          <w:b/>
          <w:sz w:val="28"/>
          <w:lang w:eastAsia="zh-TW"/>
        </w:rPr>
        <w:t>殺與被殺</w:t>
      </w:r>
    </w:p>
    <w:p w14:paraId="39E2482D" w14:textId="77777777" w:rsidR="00D46F6D" w:rsidRDefault="00000000">
      <w:pPr>
        <w:spacing w:after="120" w:line="360" w:lineRule="auto"/>
        <w:ind w:firstLine="480"/>
        <w:jc w:val="both"/>
        <w:rPr>
          <w:lang w:eastAsia="zh-TW"/>
        </w:rPr>
      </w:pPr>
      <w:r>
        <w:rPr>
          <w:rFonts w:ascii="標楷體" w:eastAsia="標楷體" w:hAnsi="標楷體"/>
          <w:sz w:val="24"/>
          <w:lang w:eastAsia="zh-TW"/>
        </w:rPr>
        <w:t>第二次儀式又失敗了?</w:t>
      </w:r>
    </w:p>
    <w:p w14:paraId="38F7AAAF" w14:textId="77777777" w:rsidR="00D46F6D" w:rsidRDefault="00000000">
      <w:pPr>
        <w:spacing w:after="120" w:line="360" w:lineRule="auto"/>
        <w:ind w:firstLine="480"/>
        <w:jc w:val="both"/>
        <w:rPr>
          <w:lang w:eastAsia="zh-TW"/>
        </w:rPr>
      </w:pPr>
      <w:r>
        <w:rPr>
          <w:rFonts w:ascii="標楷體" w:eastAsia="標楷體" w:hAnsi="標楷體"/>
          <w:sz w:val="24"/>
          <w:lang w:eastAsia="zh-TW"/>
        </w:rPr>
        <w:t>難道夏瞳根本不在廖向冬本體的船上，她殺死的不過是一個分身，導致陣法不全?</w:t>
      </w:r>
    </w:p>
    <w:p w14:paraId="105BC83B" w14:textId="77777777" w:rsidR="00D46F6D" w:rsidRDefault="00000000">
      <w:pPr>
        <w:spacing w:after="120" w:line="360" w:lineRule="auto"/>
        <w:ind w:firstLine="480"/>
        <w:jc w:val="both"/>
        <w:rPr>
          <w:lang w:eastAsia="zh-TW"/>
        </w:rPr>
      </w:pPr>
      <w:r>
        <w:rPr>
          <w:rFonts w:ascii="標楷體" w:eastAsia="標楷體" w:hAnsi="標楷體"/>
          <w:sz w:val="24"/>
          <w:lang w:eastAsia="zh-TW"/>
        </w:rPr>
        <w:t>你又想起了飛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儀式的規則</w:t>
      </w:r>
      <w:proofErr w:type="gramStart"/>
      <w:r>
        <w:rPr>
          <w:rFonts w:ascii="標楷體" w:eastAsia="標楷體" w:hAnsi="標楷體"/>
          <w:sz w:val="24"/>
          <w:lang w:eastAsia="zh-TW"/>
        </w:rPr>
        <w:t>——</w:t>
      </w:r>
      <w:proofErr w:type="gramEnd"/>
      <w:r>
        <w:rPr>
          <w:rFonts w:ascii="標楷體" w:eastAsia="標楷體" w:hAnsi="標楷體"/>
          <w:sz w:val="24"/>
          <w:lang w:eastAsia="zh-TW"/>
        </w:rPr>
        <w:t>“必須揭露彼此間的所有因果，才可以開啟法陣，白日飛</w:t>
      </w:r>
      <w:proofErr w:type="gramStart"/>
      <w:r>
        <w:rPr>
          <w:rFonts w:ascii="標楷體" w:eastAsia="標楷體" w:hAnsi="標楷體"/>
          <w:sz w:val="24"/>
          <w:lang w:eastAsia="zh-TW"/>
        </w:rPr>
        <w:t>昇</w:t>
      </w:r>
      <w:proofErr w:type="gramEnd"/>
      <w:r>
        <w:rPr>
          <w:rFonts w:ascii="標楷體" w:eastAsia="標楷體" w:hAnsi="標楷體"/>
          <w:sz w:val="24"/>
          <w:lang w:eastAsia="zh-TW"/>
        </w:rPr>
        <w:t>。</w:t>
      </w:r>
    </w:p>
    <w:p w14:paraId="2C1D2BF1" w14:textId="77777777" w:rsidR="00D46F6D" w:rsidRDefault="00000000">
      <w:pPr>
        <w:spacing w:after="120" w:line="360" w:lineRule="auto"/>
        <w:ind w:firstLine="480"/>
        <w:jc w:val="both"/>
        <w:rPr>
          <w:lang w:eastAsia="zh-TW"/>
        </w:rPr>
      </w:pPr>
      <w:r>
        <w:rPr>
          <w:rFonts w:ascii="標楷體" w:eastAsia="標楷體" w:hAnsi="標楷體"/>
          <w:sz w:val="24"/>
          <w:lang w:eastAsia="zh-TW"/>
        </w:rPr>
        <w:t>是因為憎恨和私慾還不夠嗎？</w:t>
      </w:r>
    </w:p>
    <w:p w14:paraId="762B9257" w14:textId="77777777" w:rsidR="00D46F6D" w:rsidRDefault="00000000">
      <w:pPr>
        <w:spacing w:after="120" w:line="360" w:lineRule="auto"/>
        <w:ind w:firstLine="480"/>
        <w:jc w:val="both"/>
        <w:rPr>
          <w:lang w:eastAsia="zh-TW"/>
        </w:rPr>
      </w:pPr>
      <w:r>
        <w:rPr>
          <w:rFonts w:ascii="標楷體" w:eastAsia="標楷體" w:hAnsi="標楷體"/>
          <w:sz w:val="24"/>
          <w:lang w:eastAsia="zh-TW"/>
        </w:rPr>
        <w:t>也是，都還沒想起來為什麼要</w:t>
      </w:r>
      <w:proofErr w:type="gramStart"/>
      <w:r>
        <w:rPr>
          <w:rFonts w:ascii="標楷體" w:eastAsia="標楷體" w:hAnsi="標楷體"/>
          <w:sz w:val="24"/>
          <w:lang w:eastAsia="zh-TW"/>
        </w:rPr>
        <w:t>殺簡菲菲</w:t>
      </w:r>
      <w:proofErr w:type="gramEnd"/>
      <w:r>
        <w:rPr>
          <w:rFonts w:ascii="標楷體" w:eastAsia="標楷體" w:hAnsi="標楷體"/>
          <w:sz w:val="24"/>
          <w:lang w:eastAsia="zh-TW"/>
        </w:rPr>
        <w:t>呢…</w:t>
      </w:r>
      <w:proofErr w:type="gramStart"/>
      <w:r>
        <w:rPr>
          <w:rFonts w:ascii="標楷體" w:eastAsia="標楷體" w:hAnsi="標楷體"/>
          <w:sz w:val="24"/>
          <w:lang w:eastAsia="zh-TW"/>
        </w:rPr>
        <w:t>…</w:t>
      </w:r>
      <w:proofErr w:type="gramEnd"/>
    </w:p>
    <w:p w14:paraId="009A12FD" w14:textId="77777777" w:rsidR="00D46F6D" w:rsidRDefault="00000000">
      <w:pPr>
        <w:spacing w:after="120" w:line="360" w:lineRule="auto"/>
        <w:ind w:firstLine="480"/>
        <w:jc w:val="both"/>
        <w:rPr>
          <w:lang w:eastAsia="zh-TW"/>
        </w:rPr>
      </w:pPr>
      <w:r>
        <w:rPr>
          <w:rFonts w:ascii="標楷體" w:eastAsia="標楷體" w:hAnsi="標楷體"/>
          <w:sz w:val="24"/>
          <w:lang w:eastAsia="zh-TW"/>
        </w:rPr>
        <w:t>互助會中流傳著這樣一種說法</w:t>
      </w:r>
      <w:proofErr w:type="gramStart"/>
      <w:r>
        <w:rPr>
          <w:rFonts w:ascii="標楷體" w:eastAsia="標楷體" w:hAnsi="標楷體"/>
          <w:sz w:val="24"/>
          <w:lang w:eastAsia="zh-TW"/>
        </w:rPr>
        <w:t>——</w:t>
      </w:r>
      <w:proofErr w:type="gramEnd"/>
      <w:r>
        <w:rPr>
          <w:rFonts w:ascii="標楷體" w:eastAsia="標楷體" w:hAnsi="標楷體"/>
          <w:sz w:val="24"/>
          <w:lang w:eastAsia="zh-TW"/>
        </w:rPr>
        <w:t>“我們終將獲得救贖，用宏大的新世界稀釋所有短暫的痛苦。”</w:t>
      </w:r>
    </w:p>
    <w:p w14:paraId="31D71F4B" w14:textId="77777777" w:rsidR="00D46F6D" w:rsidRDefault="00000000">
      <w:pPr>
        <w:spacing w:after="120" w:line="360" w:lineRule="auto"/>
        <w:ind w:firstLine="480"/>
        <w:jc w:val="both"/>
        <w:rPr>
          <w:lang w:eastAsia="zh-TW"/>
        </w:rPr>
      </w:pPr>
      <w:r>
        <w:rPr>
          <w:rFonts w:ascii="標楷體" w:eastAsia="標楷體" w:hAnsi="標楷體"/>
          <w:sz w:val="24"/>
          <w:lang w:eastAsia="zh-TW"/>
        </w:rPr>
        <w:t>這也成為了許多可憐人苟活下去的唯一信念。</w:t>
      </w:r>
    </w:p>
    <w:p w14:paraId="24D8609B" w14:textId="77777777" w:rsidR="00D46F6D" w:rsidRDefault="00000000">
      <w:pPr>
        <w:spacing w:after="120" w:line="360" w:lineRule="auto"/>
        <w:ind w:firstLine="480"/>
        <w:jc w:val="both"/>
        <w:rPr>
          <w:lang w:eastAsia="zh-TW"/>
        </w:rPr>
      </w:pPr>
      <w:r>
        <w:rPr>
          <w:rFonts w:ascii="標楷體" w:eastAsia="標楷體" w:hAnsi="標楷體"/>
          <w:sz w:val="24"/>
          <w:lang w:eastAsia="zh-TW"/>
        </w:rPr>
        <w:t>你並不確定這種說法是否真實，但好像他們之中有些人可以看見天空中有一顆巨大的，血肉模糊的，正在緩緩蠕動的行星。</w:t>
      </w:r>
    </w:p>
    <w:p w14:paraId="1BFEEFEB" w14:textId="77777777" w:rsidR="00D46F6D" w:rsidRDefault="00000000">
      <w:pPr>
        <w:spacing w:after="120" w:line="360" w:lineRule="auto"/>
        <w:ind w:firstLine="480"/>
        <w:jc w:val="both"/>
        <w:rPr>
          <w:lang w:eastAsia="zh-TW"/>
        </w:rPr>
      </w:pPr>
      <w:r>
        <w:rPr>
          <w:rFonts w:ascii="標楷體" w:eastAsia="標楷體" w:hAnsi="標楷體"/>
          <w:sz w:val="24"/>
          <w:lang w:eastAsia="zh-TW"/>
        </w:rPr>
        <w:t>它懸在雲層之上，像一顆潰爛的眼球。</w:t>
      </w:r>
    </w:p>
    <w:p w14:paraId="1E46BEC9" w14:textId="77777777" w:rsidR="00D46F6D" w:rsidRDefault="00000000">
      <w:pPr>
        <w:spacing w:after="120" w:line="360" w:lineRule="auto"/>
        <w:ind w:firstLine="480"/>
        <w:jc w:val="both"/>
        <w:rPr>
          <w:lang w:eastAsia="zh-TW"/>
        </w:rPr>
      </w:pPr>
      <w:r>
        <w:rPr>
          <w:rFonts w:ascii="標楷體" w:eastAsia="標楷體" w:hAnsi="標楷體"/>
          <w:sz w:val="24"/>
          <w:lang w:eastAsia="zh-TW"/>
        </w:rPr>
        <w:t>但你朝著他們仰頭的方向望去，卻只看見灰白雲層與幾隻盤旋的鳥兒,根本沒有什麼行星。</w:t>
      </w:r>
    </w:p>
    <w:p w14:paraId="1B11EDE4" w14:textId="77777777" w:rsidR="00D46F6D" w:rsidRDefault="00000000">
      <w:pPr>
        <w:spacing w:after="120" w:line="360" w:lineRule="auto"/>
        <w:ind w:firstLine="480"/>
        <w:jc w:val="both"/>
        <w:rPr>
          <w:lang w:eastAsia="zh-TW"/>
        </w:rPr>
      </w:pPr>
      <w:r>
        <w:rPr>
          <w:rFonts w:ascii="標楷體" w:eastAsia="標楷體" w:hAnsi="標楷體"/>
          <w:sz w:val="24"/>
          <w:lang w:eastAsia="zh-TW"/>
        </w:rPr>
        <w:t>一個連自己都無法說服的故事，卻要講給那麼多可憐人去聽，想想都很可笑。而且你還不能否定他們的信仰，該假扮的東西，還是得繼續假扮。</w:t>
      </w:r>
    </w:p>
    <w:p w14:paraId="19DFFCE4" w14:textId="77777777" w:rsidR="00D46F6D" w:rsidRDefault="00000000">
      <w:pPr>
        <w:spacing w:after="120" w:line="360" w:lineRule="auto"/>
        <w:ind w:firstLine="480"/>
        <w:jc w:val="both"/>
        <w:rPr>
          <w:lang w:eastAsia="zh-TW"/>
        </w:rPr>
      </w:pPr>
      <w:r>
        <w:rPr>
          <w:rFonts w:ascii="標楷體" w:eastAsia="標楷體" w:hAnsi="標楷體"/>
          <w:sz w:val="24"/>
          <w:lang w:eastAsia="zh-TW"/>
        </w:rPr>
        <w:t>說到底，你內心極度厭惡這種虛偽的生活，唯有深夜對著鏡子卸下那顆肉瘤時，你</w:t>
      </w:r>
      <w:proofErr w:type="gramStart"/>
      <w:r>
        <w:rPr>
          <w:rFonts w:ascii="標楷體" w:eastAsia="標楷體" w:hAnsi="標楷體"/>
          <w:sz w:val="24"/>
          <w:lang w:eastAsia="zh-TW"/>
        </w:rPr>
        <w:t>才能做回真正</w:t>
      </w:r>
      <w:proofErr w:type="gramEnd"/>
      <w:r>
        <w:rPr>
          <w:rFonts w:ascii="標楷體" w:eastAsia="標楷體" w:hAnsi="標楷體"/>
          <w:sz w:val="24"/>
          <w:lang w:eastAsia="zh-TW"/>
        </w:rPr>
        <w:t>的自己。</w:t>
      </w:r>
    </w:p>
    <w:p w14:paraId="40F56360" w14:textId="77777777" w:rsidR="00D46F6D" w:rsidRDefault="00000000">
      <w:pPr>
        <w:spacing w:after="120" w:line="360" w:lineRule="auto"/>
        <w:ind w:firstLine="480"/>
        <w:jc w:val="both"/>
        <w:rPr>
          <w:lang w:eastAsia="zh-TW"/>
        </w:rPr>
      </w:pPr>
      <w:r>
        <w:rPr>
          <w:rFonts w:ascii="標楷體" w:eastAsia="標楷體" w:hAnsi="標楷體"/>
          <w:sz w:val="24"/>
          <w:lang w:eastAsia="zh-TW"/>
        </w:rPr>
        <w:t>深夜裡，你時常會播放一份錄影帶。</w:t>
      </w:r>
    </w:p>
    <w:p w14:paraId="20F21FF9"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雪破圖</w:t>
      </w:r>
      <w:proofErr w:type="gramEnd"/>
      <w:r>
        <w:rPr>
          <w:rFonts w:ascii="標楷體" w:eastAsia="標楷體" w:hAnsi="標楷體"/>
          <w:sz w:val="24"/>
          <w:lang w:eastAsia="zh-TW"/>
        </w:rPr>
        <w:t>閃動著黑色字幕，緊接著是一隻隔著鏡頭與你對視的瘋兔子,而他的後腦也有兩條長長的肉瘤。</w:t>
      </w:r>
    </w:p>
    <w:p w14:paraId="03C15732"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“他們都叫我瘋兔子，但我並不是，也從未給身邊之人帶來苦難與痛楚。”</w:t>
      </w:r>
    </w:p>
    <w:p w14:paraId="2B3AD46F" w14:textId="77777777" w:rsidR="00D46F6D" w:rsidRDefault="00000000">
      <w:pPr>
        <w:spacing w:after="120" w:line="360" w:lineRule="auto"/>
        <w:ind w:firstLine="480"/>
        <w:jc w:val="both"/>
        <w:rPr>
          <w:lang w:eastAsia="zh-TW"/>
        </w:rPr>
      </w:pPr>
      <w:r>
        <w:rPr>
          <w:rFonts w:ascii="標楷體" w:eastAsia="標楷體" w:hAnsi="標楷體"/>
          <w:sz w:val="24"/>
          <w:lang w:eastAsia="zh-TW"/>
        </w:rPr>
        <w:t>“我從小就知道，瘋兔子是無法在這個世界生存的，多活一天，就多痛苦一天。只要他們還活著，悲劇就不會停止。”</w:t>
      </w:r>
    </w:p>
    <w:p w14:paraId="0AF473CE" w14:textId="77777777" w:rsidR="00D46F6D" w:rsidRDefault="00000000">
      <w:pPr>
        <w:spacing w:after="120" w:line="360" w:lineRule="auto"/>
        <w:ind w:firstLine="480"/>
        <w:jc w:val="both"/>
        <w:rPr>
          <w:lang w:eastAsia="zh-TW"/>
        </w:rPr>
      </w:pPr>
      <w:r>
        <w:rPr>
          <w:rFonts w:ascii="標楷體" w:eastAsia="標楷體" w:hAnsi="標楷體"/>
          <w:sz w:val="24"/>
          <w:lang w:eastAsia="zh-TW"/>
        </w:rPr>
        <w:t>“我想要幫他們獲得解脫，可與此同時，我也憎恨他們。他們在我人生中留下的傷口，是無法用意來撫平的，</w:t>
      </w:r>
      <w:proofErr w:type="gramStart"/>
      <w:r>
        <w:rPr>
          <w:rFonts w:ascii="標楷體" w:eastAsia="標楷體" w:hAnsi="標楷體"/>
          <w:sz w:val="24"/>
          <w:lang w:eastAsia="zh-TW"/>
        </w:rPr>
        <w:t>唯有活得痛苦</w:t>
      </w:r>
      <w:proofErr w:type="gramEnd"/>
      <w:r>
        <w:rPr>
          <w:rFonts w:ascii="標楷體" w:eastAsia="標楷體" w:hAnsi="標楷體"/>
          <w:sz w:val="24"/>
          <w:lang w:eastAsia="zh-TW"/>
        </w:rPr>
        <w:t>一些給我看，才能令我好受一些。”</w:t>
      </w:r>
    </w:p>
    <w:p w14:paraId="5F0B5244" w14:textId="77777777" w:rsidR="00D46F6D" w:rsidRDefault="00000000">
      <w:pPr>
        <w:spacing w:after="120" w:line="360" w:lineRule="auto"/>
        <w:ind w:firstLine="480"/>
        <w:jc w:val="both"/>
        <w:rPr>
          <w:lang w:eastAsia="zh-TW"/>
        </w:rPr>
      </w:pPr>
      <w:r>
        <w:rPr>
          <w:rFonts w:ascii="標楷體" w:eastAsia="標楷體" w:hAnsi="標楷體"/>
          <w:sz w:val="24"/>
          <w:lang w:eastAsia="zh-TW"/>
        </w:rPr>
        <w:t>“這或許聽起來很矛盾，但愛和恨並不是反義詞，就像我拿刀抵住姐姐脖頸時，也會覺得姐姐的</w:t>
      </w:r>
      <w:proofErr w:type="gramStart"/>
      <w:r>
        <w:rPr>
          <w:rFonts w:ascii="標楷體" w:eastAsia="標楷體" w:hAnsi="標楷體"/>
          <w:sz w:val="24"/>
          <w:lang w:eastAsia="zh-TW"/>
        </w:rPr>
        <w:t>眼晴</w:t>
      </w:r>
      <w:proofErr w:type="gramEnd"/>
      <w:r>
        <w:rPr>
          <w:rFonts w:ascii="標楷體" w:eastAsia="標楷體" w:hAnsi="標楷體"/>
          <w:sz w:val="24"/>
          <w:lang w:eastAsia="zh-TW"/>
        </w:rPr>
        <w:t>很漂亮。</w:t>
      </w:r>
    </w:p>
    <w:p w14:paraId="505FEFE4" w14:textId="77777777" w:rsidR="00D46F6D" w:rsidRDefault="00000000">
      <w:pPr>
        <w:spacing w:after="120" w:line="360" w:lineRule="auto"/>
        <w:ind w:firstLine="480"/>
        <w:jc w:val="both"/>
        <w:rPr>
          <w:lang w:eastAsia="zh-TW"/>
        </w:rPr>
      </w:pPr>
      <w:r>
        <w:rPr>
          <w:rFonts w:ascii="標楷體" w:eastAsia="標楷體" w:hAnsi="標楷體"/>
          <w:sz w:val="24"/>
          <w:lang w:eastAsia="zh-TW"/>
        </w:rPr>
        <w:t>“所以我加入了互助會，姐姐也會理解我的吧，無論是哪</w:t>
      </w:r>
      <w:proofErr w:type="gramStart"/>
      <w:r>
        <w:rPr>
          <w:rFonts w:ascii="標楷體" w:eastAsia="標楷體" w:hAnsi="標楷體"/>
          <w:sz w:val="24"/>
          <w:lang w:eastAsia="zh-TW"/>
        </w:rPr>
        <w:t>個</w:t>
      </w:r>
      <w:proofErr w:type="gramEnd"/>
      <w:r>
        <w:rPr>
          <w:rFonts w:ascii="標楷體" w:eastAsia="標楷體" w:hAnsi="標楷體"/>
          <w:sz w:val="24"/>
          <w:lang w:eastAsia="zh-TW"/>
        </w:rPr>
        <w:t>姐姐。</w:t>
      </w:r>
    </w:p>
    <w:p w14:paraId="0B82DAF8" w14:textId="77777777" w:rsidR="00D46F6D" w:rsidRDefault="00000000">
      <w:pPr>
        <w:spacing w:after="120" w:line="360" w:lineRule="auto"/>
        <w:ind w:firstLine="480"/>
        <w:jc w:val="both"/>
        <w:rPr>
          <w:lang w:eastAsia="zh-TW"/>
        </w:rPr>
      </w:pPr>
      <w:r>
        <w:rPr>
          <w:rFonts w:ascii="標楷體" w:eastAsia="標楷體" w:hAnsi="標楷體"/>
          <w:sz w:val="24"/>
          <w:lang w:eastAsia="zh-TW"/>
        </w:rPr>
        <w:t>螢幕閃動的畫面戛然而止，你卻久久沒能挪開視線。</w:t>
      </w:r>
    </w:p>
    <w:p w14:paraId="3617071B" w14:textId="77777777" w:rsidR="00D46F6D" w:rsidRDefault="00000000">
      <w:pPr>
        <w:spacing w:after="120" w:line="360" w:lineRule="auto"/>
        <w:ind w:firstLine="480"/>
        <w:jc w:val="both"/>
        <w:rPr>
          <w:lang w:eastAsia="zh-TW"/>
        </w:rPr>
      </w:pPr>
      <w:r>
        <w:rPr>
          <w:rFonts w:ascii="標楷體" w:eastAsia="標楷體" w:hAnsi="標楷體"/>
          <w:sz w:val="24"/>
          <w:lang w:eastAsia="zh-TW"/>
        </w:rPr>
        <w:t>也不知是從什麼時候開始，你發覺講</w:t>
      </w:r>
      <w:proofErr w:type="gramStart"/>
      <w:r>
        <w:rPr>
          <w:rFonts w:ascii="標楷體" w:eastAsia="標楷體" w:hAnsi="標楷體"/>
          <w:sz w:val="24"/>
          <w:lang w:eastAsia="zh-TW"/>
        </w:rPr>
        <w:t>臺</w:t>
      </w:r>
      <w:proofErr w:type="gramEnd"/>
      <w:r>
        <w:rPr>
          <w:rFonts w:ascii="標楷體" w:eastAsia="標楷體" w:hAnsi="標楷體"/>
          <w:sz w:val="24"/>
          <w:lang w:eastAsia="zh-TW"/>
        </w:rPr>
        <w:t>下少了幾張熟悉的面孔。</w:t>
      </w:r>
    </w:p>
    <w:p w14:paraId="2C785454" w14:textId="77777777" w:rsidR="00D46F6D" w:rsidRDefault="00000000">
      <w:pPr>
        <w:spacing w:after="120" w:line="360" w:lineRule="auto"/>
        <w:ind w:firstLine="480"/>
        <w:jc w:val="both"/>
        <w:rPr>
          <w:lang w:eastAsia="zh-TW"/>
        </w:rPr>
      </w:pPr>
      <w:r>
        <w:rPr>
          <w:rFonts w:ascii="標楷體" w:eastAsia="標楷體" w:hAnsi="標楷體"/>
          <w:sz w:val="24"/>
          <w:lang w:eastAsia="zh-TW"/>
        </w:rPr>
        <w:t>瞭解後才得知，他們都陸續被殘忍殺害了。</w:t>
      </w:r>
    </w:p>
    <w:p w14:paraId="1F47D2DD" w14:textId="77777777" w:rsidR="00D46F6D" w:rsidRDefault="00000000">
      <w:pPr>
        <w:spacing w:after="120" w:line="360" w:lineRule="auto"/>
        <w:ind w:firstLine="480"/>
        <w:jc w:val="both"/>
        <w:rPr>
          <w:lang w:eastAsia="zh-TW"/>
        </w:rPr>
      </w:pPr>
      <w:r>
        <w:rPr>
          <w:rFonts w:ascii="標楷體" w:eastAsia="標楷體" w:hAnsi="標楷體"/>
          <w:sz w:val="24"/>
          <w:lang w:eastAsia="zh-TW"/>
        </w:rPr>
        <w:t>警察即使知道是同一</w:t>
      </w:r>
      <w:proofErr w:type="gramStart"/>
      <w:r>
        <w:rPr>
          <w:rFonts w:ascii="標楷體" w:eastAsia="標楷體" w:hAnsi="標楷體"/>
          <w:sz w:val="24"/>
          <w:lang w:eastAsia="zh-TW"/>
        </w:rPr>
        <w:t>個</w:t>
      </w:r>
      <w:proofErr w:type="gramEnd"/>
      <w:r>
        <w:rPr>
          <w:rFonts w:ascii="標楷體" w:eastAsia="標楷體" w:hAnsi="標楷體"/>
          <w:sz w:val="24"/>
          <w:lang w:eastAsia="zh-TW"/>
        </w:rPr>
        <w:t>兇手所為，也不會立案偵查，屍體被草草裹上麻布，丟進城郊的焚化爐。</w:t>
      </w:r>
    </w:p>
    <w:p w14:paraId="2171328B" w14:textId="77777777" w:rsidR="00D46F6D" w:rsidRDefault="00000000">
      <w:pPr>
        <w:spacing w:after="120" w:line="360" w:lineRule="auto"/>
        <w:ind w:firstLine="480"/>
        <w:jc w:val="both"/>
        <w:rPr>
          <w:lang w:eastAsia="zh-TW"/>
        </w:rPr>
      </w:pPr>
      <w:r>
        <w:rPr>
          <w:rFonts w:ascii="標楷體" w:eastAsia="標楷體" w:hAnsi="標楷體"/>
          <w:sz w:val="24"/>
          <w:lang w:eastAsia="zh-TW"/>
        </w:rPr>
        <w:t>不得不說，你是一名</w:t>
      </w:r>
      <w:proofErr w:type="gramStart"/>
      <w:r>
        <w:rPr>
          <w:rFonts w:ascii="標楷體" w:eastAsia="標楷體" w:hAnsi="標楷體"/>
          <w:sz w:val="24"/>
          <w:lang w:eastAsia="zh-TW"/>
        </w:rPr>
        <w:t>很</w:t>
      </w:r>
      <w:proofErr w:type="gramEnd"/>
      <w:r>
        <w:rPr>
          <w:rFonts w:ascii="標楷體" w:eastAsia="標楷體" w:hAnsi="標楷體"/>
          <w:sz w:val="24"/>
          <w:lang w:eastAsia="zh-TW"/>
        </w:rPr>
        <w:t>棒的演員。</w:t>
      </w:r>
    </w:p>
    <w:p w14:paraId="0EACB233" w14:textId="77777777" w:rsidR="00D46F6D" w:rsidRDefault="00000000">
      <w:pPr>
        <w:spacing w:after="120" w:line="360" w:lineRule="auto"/>
        <w:ind w:firstLine="480"/>
        <w:jc w:val="both"/>
        <w:rPr>
          <w:lang w:eastAsia="zh-TW"/>
        </w:rPr>
      </w:pPr>
      <w:r>
        <w:rPr>
          <w:rFonts w:ascii="標楷體" w:eastAsia="標楷體" w:hAnsi="標楷體"/>
          <w:sz w:val="24"/>
          <w:lang w:eastAsia="zh-TW"/>
        </w:rPr>
        <w:t>你在講</w:t>
      </w:r>
      <w:proofErr w:type="gramStart"/>
      <w:r>
        <w:rPr>
          <w:rFonts w:ascii="標楷體" w:eastAsia="標楷體" w:hAnsi="標楷體"/>
          <w:sz w:val="24"/>
          <w:lang w:eastAsia="zh-TW"/>
        </w:rPr>
        <w:t>臺</w:t>
      </w:r>
      <w:proofErr w:type="gramEnd"/>
      <w:r>
        <w:rPr>
          <w:rFonts w:ascii="標楷體" w:eastAsia="標楷體" w:hAnsi="標楷體"/>
          <w:sz w:val="24"/>
          <w:lang w:eastAsia="zh-TW"/>
        </w:rPr>
        <w:t>上憤怒地緊話筒，不斷指責兇手那肆無忌憚的殘忍，然而你的內心卻深深地</w:t>
      </w:r>
      <w:proofErr w:type="gramStart"/>
      <w:r>
        <w:rPr>
          <w:rFonts w:ascii="標楷體" w:eastAsia="標楷體" w:hAnsi="標楷體"/>
          <w:sz w:val="24"/>
          <w:lang w:eastAsia="zh-TW"/>
        </w:rPr>
        <w:t>鬆</w:t>
      </w:r>
      <w:proofErr w:type="gramEnd"/>
      <w:r>
        <w:rPr>
          <w:rFonts w:ascii="標楷體" w:eastAsia="標楷體" w:hAnsi="標楷體"/>
          <w:sz w:val="24"/>
          <w:lang w:eastAsia="zh-TW"/>
        </w:rPr>
        <w:t>了一口氣。</w:t>
      </w:r>
    </w:p>
    <w:p w14:paraId="123D0EBE" w14:textId="77777777" w:rsidR="00D46F6D" w:rsidRDefault="00000000">
      <w:pPr>
        <w:spacing w:after="120" w:line="360" w:lineRule="auto"/>
        <w:ind w:firstLine="480"/>
        <w:jc w:val="both"/>
        <w:rPr>
          <w:lang w:eastAsia="zh-TW"/>
        </w:rPr>
      </w:pPr>
      <w:r>
        <w:rPr>
          <w:rFonts w:ascii="標楷體" w:eastAsia="標楷體" w:hAnsi="標楷體"/>
          <w:sz w:val="24"/>
          <w:lang w:eastAsia="zh-TW"/>
        </w:rPr>
        <w:t>甚至，泛起了絲絲欣喜。</w:t>
      </w:r>
    </w:p>
    <w:p w14:paraId="4B6B5C0D" w14:textId="77777777" w:rsidR="00D46F6D" w:rsidRDefault="00000000">
      <w:pPr>
        <w:spacing w:after="120" w:line="360" w:lineRule="auto"/>
        <w:ind w:firstLine="480"/>
        <w:jc w:val="both"/>
        <w:rPr>
          <w:lang w:eastAsia="zh-TW"/>
        </w:rPr>
      </w:pPr>
      <w:r>
        <w:rPr>
          <w:rFonts w:ascii="標楷體" w:eastAsia="標楷體" w:hAnsi="標楷體"/>
          <w:sz w:val="24"/>
          <w:lang w:eastAsia="zh-TW"/>
        </w:rPr>
        <w:t>因為你順著幾名死者的線索，很容易就推理出了兇手。</w:t>
      </w:r>
    </w:p>
    <w:p w14:paraId="70B72E12" w14:textId="77777777" w:rsidR="00D46F6D" w:rsidRDefault="00000000">
      <w:pPr>
        <w:spacing w:after="120" w:line="360" w:lineRule="auto"/>
        <w:ind w:firstLine="480"/>
        <w:jc w:val="both"/>
      </w:pPr>
      <w:proofErr w:type="spellStart"/>
      <w:r>
        <w:rPr>
          <w:rFonts w:ascii="標楷體" w:eastAsia="標楷體" w:hAnsi="標楷體"/>
          <w:sz w:val="24"/>
        </w:rPr>
        <w:t>姜沁</w:t>
      </w:r>
      <w:proofErr w:type="spellEnd"/>
      <w:r>
        <w:rPr>
          <w:rFonts w:ascii="標楷體" w:eastAsia="標楷體" w:hAnsi="標楷體"/>
          <w:sz w:val="24"/>
        </w:rPr>
        <w:t>……</w:t>
      </w:r>
      <w:proofErr w:type="spellStart"/>
      <w:r>
        <w:rPr>
          <w:rFonts w:ascii="標楷體" w:eastAsia="標楷體" w:hAnsi="標楷體"/>
          <w:sz w:val="24"/>
        </w:rPr>
        <w:t>姜沁</w:t>
      </w:r>
      <w:proofErr w:type="spellEnd"/>
      <w:r>
        <w:rPr>
          <w:rFonts w:ascii="標楷體" w:eastAsia="標楷體" w:hAnsi="標楷體"/>
          <w:sz w:val="24"/>
        </w:rPr>
        <w:t>………姜沁！</w:t>
      </w:r>
    </w:p>
    <w:p w14:paraId="3E6F5017" w14:textId="77777777" w:rsidR="00D46F6D" w:rsidRDefault="00000000">
      <w:pPr>
        <w:spacing w:after="120" w:line="360" w:lineRule="auto"/>
        <w:ind w:firstLine="480"/>
        <w:jc w:val="both"/>
        <w:rPr>
          <w:lang w:eastAsia="zh-TW"/>
        </w:rPr>
      </w:pPr>
      <w:r>
        <w:rPr>
          <w:rFonts w:ascii="標楷體" w:eastAsia="標楷體" w:hAnsi="標楷體"/>
          <w:sz w:val="24"/>
          <w:lang w:eastAsia="zh-TW"/>
        </w:rPr>
        <w:t>太好了，太好了!</w:t>
      </w:r>
    </w:p>
    <w:p w14:paraId="4F605D65" w14:textId="77777777" w:rsidR="00D46F6D" w:rsidRDefault="00000000">
      <w:pPr>
        <w:spacing w:after="120" w:line="360" w:lineRule="auto"/>
        <w:ind w:firstLine="480"/>
        <w:jc w:val="both"/>
        <w:rPr>
          <w:lang w:eastAsia="zh-TW"/>
        </w:rPr>
      </w:pPr>
      <w:r>
        <w:rPr>
          <w:rFonts w:ascii="標楷體" w:eastAsia="標楷體" w:hAnsi="標楷體"/>
          <w:sz w:val="24"/>
          <w:lang w:eastAsia="zh-TW"/>
        </w:rPr>
        <w:t>那天你在</w:t>
      </w:r>
      <w:proofErr w:type="gramStart"/>
      <w:r>
        <w:rPr>
          <w:rFonts w:ascii="標楷體" w:eastAsia="標楷體" w:hAnsi="標楷體"/>
          <w:sz w:val="24"/>
          <w:lang w:eastAsia="zh-TW"/>
        </w:rPr>
        <w:t>姜沁家</w:t>
      </w:r>
      <w:proofErr w:type="gramEnd"/>
      <w:r>
        <w:rPr>
          <w:rFonts w:ascii="標楷體" w:eastAsia="標楷體" w:hAnsi="標楷體"/>
          <w:sz w:val="24"/>
          <w:lang w:eastAsia="zh-TW"/>
        </w:rPr>
        <w:t>樓下蹲守了許久，看著她穿著紅色雨衣出門捕獵，才悄悄潛入了她的家中。</w:t>
      </w:r>
    </w:p>
    <w:p w14:paraId="3EEBB9C4" w14:textId="77777777" w:rsidR="00D46F6D" w:rsidRDefault="00000000">
      <w:pPr>
        <w:spacing w:after="120" w:line="360" w:lineRule="auto"/>
        <w:ind w:firstLine="480"/>
        <w:jc w:val="both"/>
        <w:rPr>
          <w:lang w:eastAsia="zh-TW"/>
        </w:rPr>
      </w:pPr>
      <w:r>
        <w:rPr>
          <w:rFonts w:ascii="標楷體" w:eastAsia="標楷體" w:hAnsi="標楷體"/>
          <w:sz w:val="24"/>
          <w:lang w:eastAsia="zh-TW"/>
        </w:rPr>
        <w:t>你發現了存放在冰箱裡的一顆女人和一顆孩童的頭顱，女人頭顱肉質都有些發黑了，不知冷凍了多久。</w:t>
      </w:r>
    </w:p>
    <w:p w14:paraId="74427861"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“瘋兔子之所以被稱為瘋兔子，的確是因為害死了許多普通人，所以</w:t>
      </w:r>
      <w:proofErr w:type="gramStart"/>
      <w:r>
        <w:rPr>
          <w:rFonts w:ascii="標楷體" w:eastAsia="標楷體" w:hAnsi="標楷體"/>
          <w:sz w:val="24"/>
          <w:lang w:eastAsia="zh-TW"/>
        </w:rPr>
        <w:t>姜沁是</w:t>
      </w:r>
      <w:proofErr w:type="gramEnd"/>
      <w:r>
        <w:rPr>
          <w:rFonts w:ascii="標楷體" w:eastAsia="標楷體" w:hAnsi="標楷體"/>
          <w:sz w:val="24"/>
          <w:lang w:eastAsia="zh-TW"/>
        </w:rPr>
        <w:t>有親人被瘋兔子殺死了，所以才如此憎恨瘋兔子嗎？</w:t>
      </w:r>
    </w:p>
    <w:p w14:paraId="35111BD2" w14:textId="77777777" w:rsidR="00D46F6D" w:rsidRDefault="00000000">
      <w:pPr>
        <w:spacing w:after="120" w:line="360" w:lineRule="auto"/>
        <w:ind w:firstLine="480"/>
        <w:jc w:val="both"/>
        <w:rPr>
          <w:lang w:eastAsia="zh-TW"/>
        </w:rPr>
      </w:pPr>
      <w:r>
        <w:rPr>
          <w:rFonts w:ascii="標楷體" w:eastAsia="標楷體" w:hAnsi="標楷體"/>
          <w:sz w:val="24"/>
          <w:lang w:eastAsia="zh-TW"/>
        </w:rPr>
        <w:t>你搖了搖頭，這個理由有些太無趣了。</w:t>
      </w:r>
    </w:p>
    <w:p w14:paraId="6C65276B" w14:textId="77777777" w:rsidR="00D46F6D" w:rsidRDefault="00000000">
      <w:pPr>
        <w:spacing w:after="120" w:line="360" w:lineRule="auto"/>
        <w:ind w:firstLine="480"/>
        <w:jc w:val="both"/>
        <w:rPr>
          <w:lang w:eastAsia="zh-TW"/>
        </w:rPr>
      </w:pPr>
      <w:r>
        <w:rPr>
          <w:rFonts w:ascii="標楷體" w:eastAsia="標楷體" w:hAnsi="標楷體"/>
          <w:sz w:val="24"/>
          <w:lang w:eastAsia="zh-TW"/>
        </w:rPr>
        <w:t>你細細摸索之後，在抽屜裡找到了一張</w:t>
      </w:r>
      <w:proofErr w:type="gramStart"/>
      <w:r>
        <w:rPr>
          <w:rFonts w:ascii="標楷體" w:eastAsia="標楷體" w:hAnsi="標楷體"/>
          <w:sz w:val="24"/>
          <w:lang w:eastAsia="zh-TW"/>
        </w:rPr>
        <w:t>姜</w:t>
      </w:r>
      <w:proofErr w:type="gramEnd"/>
      <w:r>
        <w:rPr>
          <w:rFonts w:ascii="標楷體" w:eastAsia="標楷體" w:hAnsi="標楷體"/>
          <w:sz w:val="24"/>
          <w:lang w:eastAsia="zh-TW"/>
        </w:rPr>
        <w:t>沁和文琦的合影。</w:t>
      </w:r>
    </w:p>
    <w:p w14:paraId="7FA635CB" w14:textId="77777777" w:rsidR="00D46F6D" w:rsidRDefault="00000000">
      <w:pPr>
        <w:spacing w:after="120" w:line="360" w:lineRule="auto"/>
        <w:ind w:firstLine="480"/>
        <w:jc w:val="both"/>
        <w:rPr>
          <w:lang w:eastAsia="zh-TW"/>
        </w:rPr>
      </w:pPr>
      <w:r>
        <w:rPr>
          <w:rFonts w:ascii="標楷體" w:eastAsia="標楷體" w:hAnsi="標楷體"/>
          <w:sz w:val="24"/>
          <w:lang w:eastAsia="zh-TW"/>
        </w:rPr>
        <w:t>結合一些零碎的線索，你很快就拼湊出了</w:t>
      </w:r>
      <w:proofErr w:type="gramStart"/>
      <w:r>
        <w:rPr>
          <w:rFonts w:ascii="標楷體" w:eastAsia="標楷體" w:hAnsi="標楷體"/>
          <w:sz w:val="24"/>
          <w:lang w:eastAsia="zh-TW"/>
        </w:rPr>
        <w:t>姜</w:t>
      </w:r>
      <w:proofErr w:type="gramEnd"/>
      <w:r>
        <w:rPr>
          <w:rFonts w:ascii="標楷體" w:eastAsia="標楷體" w:hAnsi="標楷體"/>
          <w:sz w:val="24"/>
          <w:lang w:eastAsia="zh-TW"/>
        </w:rPr>
        <w:t>沁的過往，也知道了影片裡那個人就是</w:t>
      </w:r>
      <w:proofErr w:type="gramStart"/>
      <w:r>
        <w:rPr>
          <w:rFonts w:ascii="標楷體" w:eastAsia="標楷體" w:hAnsi="標楷體"/>
          <w:sz w:val="24"/>
          <w:lang w:eastAsia="zh-TW"/>
        </w:rPr>
        <w:t>姜</w:t>
      </w:r>
      <w:proofErr w:type="gramEnd"/>
      <w:r>
        <w:rPr>
          <w:rFonts w:ascii="標楷體" w:eastAsia="標楷體" w:hAnsi="標楷體"/>
          <w:sz w:val="24"/>
          <w:lang w:eastAsia="zh-TW"/>
        </w:rPr>
        <w:t>沁的弟弟。</w:t>
      </w:r>
    </w:p>
    <w:p w14:paraId="266AABC0" w14:textId="77777777" w:rsidR="00D46F6D" w:rsidRDefault="00000000">
      <w:pPr>
        <w:spacing w:after="120" w:line="360" w:lineRule="auto"/>
        <w:ind w:firstLine="480"/>
        <w:jc w:val="both"/>
        <w:rPr>
          <w:lang w:eastAsia="zh-TW"/>
        </w:rPr>
      </w:pPr>
      <w:r>
        <w:rPr>
          <w:rFonts w:ascii="標楷體" w:eastAsia="標楷體" w:hAnsi="標楷體"/>
          <w:sz w:val="24"/>
          <w:lang w:eastAsia="zh-TW"/>
        </w:rPr>
        <w:t>在那天之後，你沒有阻撓</w:t>
      </w:r>
      <w:proofErr w:type="gramStart"/>
      <w:r>
        <w:rPr>
          <w:rFonts w:ascii="標楷體" w:eastAsia="標楷體" w:hAnsi="標楷體"/>
          <w:sz w:val="24"/>
          <w:lang w:eastAsia="zh-TW"/>
        </w:rPr>
        <w:t>姜</w:t>
      </w:r>
      <w:proofErr w:type="gramEnd"/>
      <w:r>
        <w:rPr>
          <w:rFonts w:ascii="標楷體" w:eastAsia="標楷體" w:hAnsi="標楷體"/>
          <w:sz w:val="24"/>
          <w:lang w:eastAsia="zh-TW"/>
        </w:rPr>
        <w:t>沁對其他人的</w:t>
      </w:r>
      <w:proofErr w:type="gramStart"/>
      <w:r>
        <w:rPr>
          <w:rFonts w:ascii="標楷體" w:eastAsia="標楷體" w:hAnsi="標楷體"/>
          <w:sz w:val="24"/>
          <w:lang w:eastAsia="zh-TW"/>
        </w:rPr>
        <w:t>虐</w:t>
      </w:r>
      <w:proofErr w:type="gramEnd"/>
      <w:r>
        <w:rPr>
          <w:rFonts w:ascii="標楷體" w:eastAsia="標楷體" w:hAnsi="標楷體"/>
          <w:sz w:val="24"/>
          <w:lang w:eastAsia="zh-TW"/>
        </w:rPr>
        <w:t>殺，因為越是接近她，那種莫名的吸引愈發強烈。</w:t>
      </w:r>
    </w:p>
    <w:p w14:paraId="654BBA17" w14:textId="77777777" w:rsidR="00D46F6D" w:rsidRDefault="00000000">
      <w:pPr>
        <w:spacing w:after="120" w:line="360" w:lineRule="auto"/>
        <w:ind w:firstLine="480"/>
        <w:jc w:val="both"/>
        <w:rPr>
          <w:lang w:eastAsia="zh-TW"/>
        </w:rPr>
      </w:pPr>
      <w:r>
        <w:rPr>
          <w:rFonts w:ascii="標楷體" w:eastAsia="標楷體" w:hAnsi="標楷體"/>
          <w:sz w:val="24"/>
          <w:lang w:eastAsia="zh-TW"/>
        </w:rPr>
        <w:t>從小你就不得不接受那些扭曲的溫情，還必須承受旁人那種鄙夷，點點滴滴的壓抑，徹底剝奪了你身為一個正常人的生活。</w:t>
      </w:r>
    </w:p>
    <w:p w14:paraId="252F004A" w14:textId="77777777" w:rsidR="00D46F6D" w:rsidRDefault="00000000">
      <w:pPr>
        <w:spacing w:after="120" w:line="360" w:lineRule="auto"/>
        <w:ind w:firstLine="480"/>
        <w:jc w:val="both"/>
        <w:rPr>
          <w:lang w:eastAsia="zh-TW"/>
        </w:rPr>
      </w:pPr>
      <w:r>
        <w:rPr>
          <w:rFonts w:ascii="標楷體" w:eastAsia="標楷體" w:hAnsi="標楷體"/>
          <w:sz w:val="24"/>
          <w:lang w:eastAsia="zh-TW"/>
        </w:rPr>
        <w:t>可你從未反抗過，因為你還有良知。</w:t>
      </w:r>
    </w:p>
    <w:p w14:paraId="172ADAFF" w14:textId="77777777" w:rsidR="00D46F6D" w:rsidRDefault="00000000">
      <w:pPr>
        <w:spacing w:after="120" w:line="360" w:lineRule="auto"/>
        <w:ind w:firstLine="480"/>
        <w:jc w:val="both"/>
        <w:rPr>
          <w:lang w:eastAsia="zh-TW"/>
        </w:rPr>
      </w:pPr>
      <w:r>
        <w:rPr>
          <w:rFonts w:ascii="標楷體" w:eastAsia="標楷體" w:hAnsi="標楷體"/>
          <w:sz w:val="24"/>
          <w:lang w:eastAsia="zh-TW"/>
        </w:rPr>
        <w:t>你知道親人對你是善意的，知道成為瘋兔子也不是他們的選擇，知道他們也想做一個正常人。</w:t>
      </w:r>
    </w:p>
    <w:p w14:paraId="62202062" w14:textId="77777777" w:rsidR="00D46F6D" w:rsidRDefault="00000000">
      <w:pPr>
        <w:spacing w:after="120" w:line="360" w:lineRule="auto"/>
        <w:ind w:firstLine="480"/>
        <w:jc w:val="both"/>
        <w:rPr>
          <w:lang w:eastAsia="zh-TW"/>
        </w:rPr>
      </w:pPr>
      <w:r>
        <w:rPr>
          <w:rFonts w:ascii="標楷體" w:eastAsia="標楷體" w:hAnsi="標楷體"/>
          <w:sz w:val="24"/>
          <w:lang w:eastAsia="zh-TW"/>
        </w:rPr>
        <w:t>但他們面對命運沒得選，你也同樣沒得選。</w:t>
      </w:r>
    </w:p>
    <w:p w14:paraId="05872ED7" w14:textId="77777777" w:rsidR="00D46F6D" w:rsidRDefault="00000000">
      <w:pPr>
        <w:spacing w:after="120" w:line="360" w:lineRule="auto"/>
        <w:ind w:firstLine="480"/>
        <w:jc w:val="both"/>
        <w:rPr>
          <w:lang w:eastAsia="zh-TW"/>
        </w:rPr>
      </w:pPr>
      <w:r>
        <w:rPr>
          <w:rFonts w:ascii="標楷體" w:eastAsia="標楷體" w:hAnsi="標楷體"/>
          <w:sz w:val="24"/>
          <w:lang w:eastAsia="zh-TW"/>
        </w:rPr>
        <w:t>所以</w:t>
      </w:r>
      <w:proofErr w:type="gramStart"/>
      <w:r>
        <w:rPr>
          <w:rFonts w:ascii="標楷體" w:eastAsia="標楷體" w:hAnsi="標楷體"/>
          <w:sz w:val="24"/>
          <w:lang w:eastAsia="zh-TW"/>
        </w:rPr>
        <w:t>姜沁那身滿是</w:t>
      </w:r>
      <w:proofErr w:type="gramEnd"/>
      <w:r>
        <w:rPr>
          <w:rFonts w:ascii="標楷體" w:eastAsia="標楷體" w:hAnsi="標楷體"/>
          <w:sz w:val="24"/>
          <w:lang w:eastAsia="zh-TW"/>
        </w:rPr>
        <w:t>血跡的紅色雨衣，每次揮動的匕首，都會深深吸引你的目光，彷彿她殺死的不是人，而是斬斷了你內心被壓抑了許多年的繩索。</w:t>
      </w:r>
    </w:p>
    <w:p w14:paraId="2E1C9C6A" w14:textId="77777777" w:rsidR="00D46F6D" w:rsidRDefault="00000000">
      <w:pPr>
        <w:spacing w:after="120" w:line="360" w:lineRule="auto"/>
        <w:ind w:firstLine="480"/>
        <w:jc w:val="both"/>
        <w:rPr>
          <w:lang w:eastAsia="zh-TW"/>
        </w:rPr>
      </w:pPr>
      <w:r>
        <w:rPr>
          <w:rFonts w:ascii="標楷體" w:eastAsia="標楷體" w:hAnsi="標楷體"/>
          <w:sz w:val="24"/>
          <w:lang w:eastAsia="zh-TW"/>
        </w:rPr>
        <w:t>那一刻，你終於確定了自己討厭瘋兔子。</w:t>
      </w:r>
    </w:p>
    <w:p w14:paraId="1AA94BBA" w14:textId="77777777" w:rsidR="00D46F6D" w:rsidRDefault="00000000">
      <w:pPr>
        <w:spacing w:after="120" w:line="360" w:lineRule="auto"/>
        <w:ind w:firstLine="480"/>
        <w:jc w:val="both"/>
        <w:rPr>
          <w:lang w:eastAsia="zh-TW"/>
        </w:rPr>
      </w:pPr>
      <w:r>
        <w:rPr>
          <w:rFonts w:ascii="標楷體" w:eastAsia="標楷體" w:hAnsi="標楷體"/>
          <w:sz w:val="24"/>
          <w:lang w:eastAsia="zh-TW"/>
        </w:rPr>
        <w:t>非常！非常！非常討厭!</w:t>
      </w:r>
    </w:p>
    <w:p w14:paraId="6BCAE167" w14:textId="77777777" w:rsidR="00D46F6D" w:rsidRDefault="00000000">
      <w:pPr>
        <w:spacing w:after="120" w:line="360" w:lineRule="auto"/>
        <w:ind w:firstLine="480"/>
        <w:jc w:val="both"/>
        <w:rPr>
          <w:lang w:eastAsia="zh-TW"/>
        </w:rPr>
      </w:pPr>
      <w:r>
        <w:rPr>
          <w:rFonts w:ascii="標楷體" w:eastAsia="標楷體" w:hAnsi="標楷體"/>
          <w:sz w:val="24"/>
          <w:lang w:eastAsia="zh-TW"/>
        </w:rPr>
        <w:t>與此同時，你也想要從</w:t>
      </w:r>
      <w:proofErr w:type="gramStart"/>
      <w:r>
        <w:rPr>
          <w:rFonts w:ascii="標楷體" w:eastAsia="標楷體" w:hAnsi="標楷體"/>
          <w:sz w:val="24"/>
          <w:lang w:eastAsia="zh-TW"/>
        </w:rPr>
        <w:t>姜</w:t>
      </w:r>
      <w:proofErr w:type="gramEnd"/>
      <w:r>
        <w:rPr>
          <w:rFonts w:ascii="標楷體" w:eastAsia="標楷體" w:hAnsi="標楷體"/>
          <w:sz w:val="24"/>
          <w:lang w:eastAsia="zh-TW"/>
        </w:rPr>
        <w:t>沁身上得到一些</w:t>
      </w:r>
      <w:proofErr w:type="gramStart"/>
      <w:r>
        <w:rPr>
          <w:rFonts w:ascii="標楷體" w:eastAsia="標楷體" w:hAnsi="標楷體"/>
          <w:sz w:val="24"/>
          <w:lang w:eastAsia="zh-TW"/>
        </w:rPr>
        <w:t>一</w:t>
      </w:r>
      <w:proofErr w:type="gramEnd"/>
      <w:r>
        <w:rPr>
          <w:rFonts w:ascii="標楷體" w:eastAsia="標楷體" w:hAnsi="標楷體"/>
          <w:sz w:val="24"/>
          <w:lang w:eastAsia="zh-TW"/>
        </w:rPr>
        <w:t>-熱烈一點!</w:t>
      </w:r>
    </w:p>
    <w:p w14:paraId="61362D85"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比疼再疼一點</w:t>
      </w:r>
      <w:proofErr w:type="gramEnd"/>
      <w:r>
        <w:rPr>
          <w:rFonts w:ascii="標楷體" w:eastAsia="標楷體" w:hAnsi="標楷體"/>
          <w:sz w:val="24"/>
          <w:lang w:eastAsia="zh-TW"/>
        </w:rPr>
        <w:t>!</w:t>
      </w:r>
    </w:p>
    <w:p w14:paraId="767D1FF4" w14:textId="77777777" w:rsidR="00D46F6D" w:rsidRDefault="00000000">
      <w:pPr>
        <w:spacing w:after="120" w:line="360" w:lineRule="auto"/>
        <w:ind w:firstLine="480"/>
        <w:jc w:val="both"/>
        <w:rPr>
          <w:lang w:eastAsia="zh-TW"/>
        </w:rPr>
      </w:pPr>
      <w:r>
        <w:rPr>
          <w:rFonts w:ascii="標楷體" w:eastAsia="標楷體" w:hAnsi="標楷體"/>
          <w:sz w:val="24"/>
          <w:lang w:eastAsia="zh-TW"/>
        </w:rPr>
        <w:t>最好能消耗你生命的情感。</w:t>
      </w:r>
    </w:p>
    <w:p w14:paraId="393FCF46" w14:textId="77777777" w:rsidR="00D46F6D" w:rsidRDefault="00000000">
      <w:pPr>
        <w:spacing w:after="120" w:line="360" w:lineRule="auto"/>
        <w:ind w:firstLine="480"/>
        <w:jc w:val="both"/>
        <w:rPr>
          <w:lang w:eastAsia="zh-TW"/>
        </w:rPr>
      </w:pPr>
      <w:r>
        <w:rPr>
          <w:rFonts w:ascii="標楷體" w:eastAsia="標楷體" w:hAnsi="標楷體"/>
          <w:sz w:val="24"/>
          <w:lang w:eastAsia="zh-TW"/>
        </w:rPr>
        <w:t>可惜</w:t>
      </w:r>
      <w:proofErr w:type="gramStart"/>
      <w:r>
        <w:rPr>
          <w:rFonts w:ascii="標楷體" w:eastAsia="標楷體" w:hAnsi="標楷體"/>
          <w:sz w:val="24"/>
          <w:lang w:eastAsia="zh-TW"/>
        </w:rPr>
        <w:t>姜</w:t>
      </w:r>
      <w:proofErr w:type="gramEnd"/>
      <w:r>
        <w:rPr>
          <w:rFonts w:ascii="標楷體" w:eastAsia="標楷體" w:hAnsi="標楷體"/>
          <w:sz w:val="24"/>
          <w:lang w:eastAsia="zh-TW"/>
        </w:rPr>
        <w:t>沁根本就不懂你，甚至毀掉了你。</w:t>
      </w:r>
    </w:p>
    <w:p w14:paraId="5FFF7F2D" w14:textId="77777777" w:rsidR="00D46F6D" w:rsidRDefault="00000000">
      <w:pPr>
        <w:spacing w:after="80" w:line="360" w:lineRule="auto"/>
        <w:jc w:val="center"/>
        <w:rPr>
          <w:lang w:eastAsia="zh-TW"/>
        </w:rPr>
      </w:pPr>
      <w:r>
        <w:rPr>
          <w:rFonts w:ascii="微軟正黑體" w:eastAsia="微軟正黑體" w:hAnsi="微軟正黑體"/>
          <w:b/>
          <w:sz w:val="26"/>
          <w:lang w:eastAsia="zh-TW"/>
        </w:rPr>
        <w:t>個人任務：</w:t>
      </w:r>
    </w:p>
    <w:p w14:paraId="67BEDDE0" w14:textId="77777777" w:rsidR="00D46F6D" w:rsidRDefault="00000000">
      <w:pPr>
        <w:spacing w:after="240" w:line="360" w:lineRule="auto"/>
        <w:jc w:val="center"/>
        <w:rPr>
          <w:lang w:eastAsia="zh-TW"/>
        </w:rPr>
      </w:pPr>
      <w:r>
        <w:rPr>
          <w:rFonts w:ascii="微軟正黑體" w:eastAsia="微軟正黑體" w:hAnsi="微軟正黑體"/>
          <w:b/>
          <w:sz w:val="26"/>
          <w:lang w:eastAsia="zh-TW"/>
        </w:rPr>
        <w:t>1、影片裡的</w:t>
      </w:r>
      <w:proofErr w:type="gramStart"/>
      <w:r>
        <w:rPr>
          <w:rFonts w:ascii="微軟正黑體" w:eastAsia="微軟正黑體" w:hAnsi="微軟正黑體"/>
          <w:b/>
          <w:sz w:val="26"/>
          <w:lang w:eastAsia="zh-TW"/>
        </w:rPr>
        <w:t>那隻瘋兔子</w:t>
      </w:r>
      <w:proofErr w:type="gramEnd"/>
      <w:r>
        <w:rPr>
          <w:rFonts w:ascii="微軟正黑體" w:eastAsia="微軟正黑體" w:hAnsi="微軟正黑體"/>
          <w:b/>
          <w:sz w:val="26"/>
          <w:lang w:eastAsia="zh-TW"/>
        </w:rPr>
        <w:t>是誰？</w:t>
      </w:r>
      <w:proofErr w:type="gramStart"/>
      <w:r>
        <w:rPr>
          <w:rFonts w:ascii="微軟正黑體" w:eastAsia="微軟正黑體" w:hAnsi="微軟正黑體"/>
          <w:b/>
          <w:sz w:val="26"/>
          <w:lang w:eastAsia="zh-TW"/>
        </w:rPr>
        <w:t>姜沁又</w:t>
      </w:r>
      <w:proofErr w:type="gramEnd"/>
      <w:r>
        <w:rPr>
          <w:rFonts w:ascii="微軟正黑體" w:eastAsia="微軟正黑體" w:hAnsi="微軟正黑體"/>
          <w:b/>
          <w:sz w:val="26"/>
          <w:lang w:eastAsia="zh-TW"/>
        </w:rPr>
        <w:t>是如何毀掉了你?</w:t>
      </w:r>
    </w:p>
    <w:p w14:paraId="2052D63C"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2、揭露因果。</w:t>
      </w:r>
    </w:p>
    <w:p w14:paraId="24F178F1" w14:textId="77777777" w:rsidR="00D46F6D" w:rsidRDefault="00000000">
      <w:pPr>
        <w:spacing w:after="120" w:line="360" w:lineRule="auto"/>
        <w:ind w:firstLine="480"/>
        <w:jc w:val="both"/>
        <w:rPr>
          <w:lang w:eastAsia="zh-TW"/>
        </w:rPr>
      </w:pPr>
      <w:r>
        <w:rPr>
          <w:rFonts w:ascii="標楷體" w:eastAsia="標楷體" w:hAnsi="標楷體"/>
          <w:sz w:val="24"/>
          <w:lang w:eastAsia="zh-TW"/>
        </w:rPr>
        <w:t>未經主持人允許</w:t>
      </w:r>
    </w:p>
    <w:p w14:paraId="5EB9716B" w14:textId="77777777" w:rsidR="00D46F6D" w:rsidRDefault="00000000">
      <w:pPr>
        <w:rPr>
          <w:lang w:eastAsia="zh-TW"/>
        </w:rPr>
      </w:pPr>
      <w:r>
        <w:rPr>
          <w:lang w:eastAsia="zh-TW"/>
        </w:rPr>
        <w:br w:type="page"/>
      </w:r>
    </w:p>
    <w:p w14:paraId="0B40F4BC" w14:textId="77777777" w:rsidR="00D46F6D" w:rsidRDefault="00D46F6D">
      <w:pPr>
        <w:spacing w:after="0" w:line="360" w:lineRule="auto"/>
        <w:jc w:val="center"/>
        <w:rPr>
          <w:lang w:eastAsia="zh-TW"/>
        </w:rPr>
      </w:pPr>
    </w:p>
    <w:p w14:paraId="55F98220" w14:textId="77777777" w:rsidR="00D46F6D" w:rsidRDefault="00D46F6D">
      <w:pPr>
        <w:spacing w:after="0" w:line="360" w:lineRule="auto"/>
        <w:jc w:val="center"/>
        <w:rPr>
          <w:lang w:eastAsia="zh-TW"/>
        </w:rPr>
      </w:pPr>
    </w:p>
    <w:p w14:paraId="6001D772" w14:textId="77777777" w:rsidR="00D46F6D" w:rsidRDefault="00D46F6D">
      <w:pPr>
        <w:spacing w:after="0" w:line="360" w:lineRule="auto"/>
        <w:jc w:val="center"/>
        <w:rPr>
          <w:lang w:eastAsia="zh-TW"/>
        </w:rPr>
      </w:pPr>
    </w:p>
    <w:p w14:paraId="41B317BE" w14:textId="77777777" w:rsidR="00D46F6D" w:rsidRDefault="00D46F6D">
      <w:pPr>
        <w:spacing w:after="0" w:line="360" w:lineRule="auto"/>
        <w:jc w:val="center"/>
        <w:rPr>
          <w:lang w:eastAsia="zh-TW"/>
        </w:rPr>
      </w:pPr>
    </w:p>
    <w:p w14:paraId="0EA29A03" w14:textId="77777777" w:rsidR="00D46F6D" w:rsidRDefault="00D46F6D">
      <w:pPr>
        <w:spacing w:after="0" w:line="360" w:lineRule="auto"/>
        <w:jc w:val="center"/>
        <w:rPr>
          <w:lang w:eastAsia="zh-TW"/>
        </w:rPr>
      </w:pPr>
    </w:p>
    <w:p w14:paraId="0EFB0B3B" w14:textId="77777777" w:rsidR="00D46F6D" w:rsidRDefault="00D46F6D">
      <w:pPr>
        <w:spacing w:after="0" w:line="360" w:lineRule="auto"/>
        <w:jc w:val="center"/>
        <w:rPr>
          <w:lang w:eastAsia="zh-TW"/>
        </w:rPr>
      </w:pPr>
    </w:p>
    <w:p w14:paraId="4FEA9B5E" w14:textId="77777777" w:rsidR="00D46F6D" w:rsidRDefault="00D46F6D">
      <w:pPr>
        <w:spacing w:after="0" w:line="360" w:lineRule="auto"/>
        <w:jc w:val="center"/>
        <w:rPr>
          <w:lang w:eastAsia="zh-TW"/>
        </w:rPr>
      </w:pPr>
    </w:p>
    <w:p w14:paraId="7657432E" w14:textId="77777777" w:rsidR="00D46F6D" w:rsidRDefault="00D46F6D">
      <w:pPr>
        <w:spacing w:after="0" w:line="360" w:lineRule="auto"/>
        <w:jc w:val="center"/>
        <w:rPr>
          <w:lang w:eastAsia="zh-TW"/>
        </w:rPr>
      </w:pPr>
    </w:p>
    <w:p w14:paraId="0CB93A58" w14:textId="77777777" w:rsidR="00D46F6D" w:rsidRDefault="00D46F6D">
      <w:pPr>
        <w:spacing w:after="0" w:line="360" w:lineRule="auto"/>
        <w:jc w:val="center"/>
        <w:rPr>
          <w:lang w:eastAsia="zh-TW"/>
        </w:rPr>
      </w:pPr>
    </w:p>
    <w:p w14:paraId="38FFF48C"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4E5569A3" w14:textId="77777777" w:rsidR="00D46F6D" w:rsidRDefault="00000000">
      <w:pPr>
        <w:rPr>
          <w:lang w:eastAsia="zh-TW"/>
        </w:rPr>
      </w:pPr>
      <w:r>
        <w:rPr>
          <w:lang w:eastAsia="zh-TW"/>
        </w:rPr>
        <w:br w:type="page"/>
      </w:r>
    </w:p>
    <w:p w14:paraId="3DC276B2" w14:textId="77777777" w:rsidR="00D46F6D" w:rsidRDefault="00000000">
      <w:pPr>
        <w:spacing w:line="360" w:lineRule="auto"/>
        <w:jc w:val="center"/>
        <w:rPr>
          <w:lang w:eastAsia="zh-TW"/>
        </w:rPr>
      </w:pPr>
      <w:r>
        <w:rPr>
          <w:rFonts w:ascii="微軟正黑體" w:eastAsia="微軟正黑體" w:hAnsi="微軟正黑體"/>
          <w:b/>
          <w:sz w:val="36"/>
          <w:lang w:eastAsia="zh-TW"/>
        </w:rPr>
        <w:lastRenderedPageBreak/>
        <w:t>第六幕</w:t>
      </w:r>
    </w:p>
    <w:p w14:paraId="68505464" w14:textId="77777777" w:rsidR="00D46F6D" w:rsidRDefault="00000000">
      <w:pPr>
        <w:spacing w:after="360" w:line="360" w:lineRule="auto"/>
        <w:jc w:val="center"/>
        <w:rPr>
          <w:lang w:eastAsia="zh-TW"/>
        </w:rPr>
      </w:pPr>
      <w:r>
        <w:rPr>
          <w:rFonts w:ascii="微軟正黑體" w:eastAsia="微軟正黑體" w:hAnsi="微軟正黑體"/>
          <w:b/>
          <w:sz w:val="28"/>
          <w:lang w:eastAsia="zh-TW"/>
        </w:rPr>
        <w:t>白日飛</w:t>
      </w:r>
      <w:proofErr w:type="gramStart"/>
      <w:r>
        <w:rPr>
          <w:rFonts w:ascii="微軟正黑體" w:eastAsia="微軟正黑體" w:hAnsi="微軟正黑體"/>
          <w:b/>
          <w:sz w:val="28"/>
          <w:lang w:eastAsia="zh-TW"/>
        </w:rPr>
        <w:t>昇</w:t>
      </w:r>
      <w:proofErr w:type="gramEnd"/>
    </w:p>
    <w:p w14:paraId="6CC27656" w14:textId="77777777" w:rsidR="00D46F6D" w:rsidRDefault="00000000">
      <w:pPr>
        <w:spacing w:after="120" w:line="360" w:lineRule="auto"/>
        <w:ind w:firstLine="480"/>
        <w:jc w:val="both"/>
        <w:rPr>
          <w:lang w:eastAsia="zh-TW"/>
        </w:rPr>
      </w:pPr>
      <w:r>
        <w:rPr>
          <w:rFonts w:ascii="標楷體" w:eastAsia="標楷體" w:hAnsi="標楷體"/>
          <w:sz w:val="24"/>
          <w:lang w:eastAsia="zh-TW"/>
        </w:rPr>
        <w:t>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儀式完成了。</w:t>
      </w:r>
    </w:p>
    <w:p w14:paraId="7B42C4AA" w14:textId="77777777" w:rsidR="00D46F6D" w:rsidRDefault="00000000">
      <w:pPr>
        <w:spacing w:after="120" w:line="360" w:lineRule="auto"/>
        <w:ind w:firstLine="480"/>
        <w:jc w:val="both"/>
        <w:rPr>
          <w:lang w:eastAsia="zh-TW"/>
        </w:rPr>
      </w:pPr>
      <w:r>
        <w:rPr>
          <w:rFonts w:ascii="標楷體" w:eastAsia="標楷體" w:hAnsi="標楷體"/>
          <w:sz w:val="24"/>
          <w:lang w:eastAsia="zh-TW"/>
        </w:rPr>
        <w:t>你透過玻璃窗看見天空有一顆由血肉組成的巨大星體,它拖著</w:t>
      </w:r>
      <w:proofErr w:type="gramStart"/>
      <w:r>
        <w:rPr>
          <w:rFonts w:ascii="標楷體" w:eastAsia="標楷體" w:hAnsi="標楷體"/>
          <w:sz w:val="24"/>
          <w:lang w:eastAsia="zh-TW"/>
        </w:rPr>
        <w:t>猩紅尾跡</w:t>
      </w:r>
      <w:proofErr w:type="gramEnd"/>
      <w:r>
        <w:rPr>
          <w:rFonts w:ascii="標楷體" w:eastAsia="標楷體" w:hAnsi="標楷體"/>
          <w:sz w:val="24"/>
          <w:lang w:eastAsia="zh-TW"/>
        </w:rPr>
        <w:t>,將整片夜空染成了玫瑰色。</w:t>
      </w:r>
    </w:p>
    <w:p w14:paraId="4B7F9EAD"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回家了，孩子們。</w:t>
      </w:r>
    </w:p>
    <w:p w14:paraId="79F7227E" w14:textId="77777777" w:rsidR="00D46F6D" w:rsidRDefault="00000000">
      <w:pPr>
        <w:spacing w:after="120" w:line="360" w:lineRule="auto"/>
        <w:ind w:firstLine="480"/>
        <w:jc w:val="both"/>
        <w:rPr>
          <w:lang w:eastAsia="zh-TW"/>
        </w:rPr>
      </w:pPr>
      <w:r>
        <w:rPr>
          <w:rFonts w:ascii="標楷體" w:eastAsia="標楷體" w:hAnsi="標楷體"/>
          <w:sz w:val="24"/>
          <w:lang w:eastAsia="zh-TW"/>
        </w:rPr>
        <w:t>你感受到某種莫名的牽引，接著身體便變得輕盈，如一根被風吹動的羽毛飄向天空。</w:t>
      </w:r>
    </w:p>
    <w:p w14:paraId="18F33F33" w14:textId="77777777" w:rsidR="00D46F6D" w:rsidRDefault="00000000">
      <w:pPr>
        <w:spacing w:after="120" w:line="360" w:lineRule="auto"/>
        <w:ind w:firstLine="480"/>
        <w:jc w:val="both"/>
        <w:rPr>
          <w:lang w:eastAsia="zh-TW"/>
        </w:rPr>
      </w:pPr>
      <w:r>
        <w:rPr>
          <w:rFonts w:ascii="標楷體" w:eastAsia="標楷體" w:hAnsi="標楷體"/>
          <w:sz w:val="24"/>
          <w:lang w:eastAsia="zh-TW"/>
        </w:rPr>
        <w:t>伸出手想要掙扎，可你卻發現自己沒有手，只有一些微微蠕動</w:t>
      </w:r>
      <w:proofErr w:type="gramStart"/>
      <w:r>
        <w:rPr>
          <w:rFonts w:ascii="標楷體" w:eastAsia="標楷體" w:hAnsi="標楷體"/>
          <w:sz w:val="24"/>
          <w:lang w:eastAsia="zh-TW"/>
        </w:rPr>
        <w:t>的肉須</w:t>
      </w:r>
      <w:proofErr w:type="gramEnd"/>
      <w:r>
        <w:rPr>
          <w:rFonts w:ascii="標楷體" w:eastAsia="標楷體" w:hAnsi="標楷體"/>
          <w:sz w:val="24"/>
          <w:lang w:eastAsia="zh-TW"/>
        </w:rPr>
        <w:t>。</w:t>
      </w:r>
    </w:p>
    <w:p w14:paraId="46CC5215" w14:textId="77777777" w:rsidR="00D46F6D" w:rsidRDefault="00000000">
      <w:pPr>
        <w:spacing w:after="120" w:line="360" w:lineRule="auto"/>
        <w:ind w:firstLine="480"/>
        <w:jc w:val="both"/>
        <w:rPr>
          <w:lang w:eastAsia="zh-TW"/>
        </w:rPr>
      </w:pPr>
      <w:r>
        <w:rPr>
          <w:rFonts w:ascii="標楷體" w:eastAsia="標楷體" w:hAnsi="標楷體"/>
          <w:sz w:val="24"/>
          <w:lang w:eastAsia="zh-TW"/>
        </w:rPr>
        <w:t>肉瘤會汲取宿主的記憶。</w:t>
      </w:r>
    </w:p>
    <w:p w14:paraId="2775BF34" w14:textId="77777777" w:rsidR="00D46F6D" w:rsidRDefault="00000000">
      <w:pPr>
        <w:spacing w:after="120" w:line="360" w:lineRule="auto"/>
        <w:ind w:firstLine="480"/>
        <w:jc w:val="both"/>
        <w:rPr>
          <w:lang w:eastAsia="zh-TW"/>
        </w:rPr>
      </w:pPr>
      <w:r>
        <w:rPr>
          <w:rFonts w:ascii="標楷體" w:eastAsia="標楷體" w:hAnsi="標楷體"/>
          <w:sz w:val="24"/>
          <w:lang w:eastAsia="zh-TW"/>
        </w:rPr>
        <w:t>這時你才意識到，自己不過是寄生在宿主身上的肉瘤而已。</w:t>
      </w:r>
    </w:p>
    <w:p w14:paraId="6B3503FB" w14:textId="77777777" w:rsidR="00D46F6D" w:rsidRDefault="00000000">
      <w:pPr>
        <w:spacing w:after="120" w:line="360" w:lineRule="auto"/>
        <w:ind w:firstLine="480"/>
        <w:jc w:val="both"/>
        <w:rPr>
          <w:lang w:eastAsia="zh-TW"/>
        </w:rPr>
      </w:pPr>
      <w:r>
        <w:rPr>
          <w:rFonts w:ascii="標楷體" w:eastAsia="標楷體" w:hAnsi="標楷體"/>
          <w:sz w:val="24"/>
          <w:lang w:eastAsia="zh-TW"/>
        </w:rPr>
        <w:t>隨著你緩緩舒展、膨脹，血肉</w:t>
      </w:r>
      <w:proofErr w:type="gramStart"/>
      <w:r>
        <w:rPr>
          <w:rFonts w:ascii="標楷體" w:eastAsia="標楷體" w:hAnsi="標楷體"/>
          <w:sz w:val="24"/>
          <w:lang w:eastAsia="zh-TW"/>
        </w:rPr>
        <w:t>彗星如溫潤</w:t>
      </w:r>
      <w:proofErr w:type="gramEnd"/>
      <w:r>
        <w:rPr>
          <w:rFonts w:ascii="標楷體" w:eastAsia="標楷體" w:hAnsi="標楷體"/>
          <w:sz w:val="24"/>
          <w:lang w:eastAsia="zh-TW"/>
        </w:rPr>
        <w:t>的母體一樣將你包裹，就連你的意識都漸漸開始與它融為一體，隨著彗星一同向著宇宙</w:t>
      </w:r>
      <w:proofErr w:type="gramStart"/>
      <w:r>
        <w:rPr>
          <w:rFonts w:ascii="標楷體" w:eastAsia="標楷體" w:hAnsi="標楷體"/>
          <w:sz w:val="24"/>
          <w:lang w:eastAsia="zh-TW"/>
        </w:rPr>
        <w:t>深處墜去</w:t>
      </w:r>
      <w:proofErr w:type="gramEnd"/>
      <w:r>
        <w:rPr>
          <w:rFonts w:ascii="標楷體" w:eastAsia="標楷體" w:hAnsi="標楷體"/>
          <w:sz w:val="24"/>
          <w:lang w:eastAsia="zh-TW"/>
        </w:rPr>
        <w:t>。</w:t>
      </w:r>
    </w:p>
    <w:p w14:paraId="6BE6A912" w14:textId="77777777" w:rsidR="00D46F6D" w:rsidRDefault="00000000">
      <w:pPr>
        <w:spacing w:after="120" w:line="360" w:lineRule="auto"/>
        <w:ind w:firstLine="480"/>
        <w:jc w:val="both"/>
        <w:rPr>
          <w:lang w:eastAsia="zh-TW"/>
        </w:rPr>
      </w:pPr>
      <w:r>
        <w:rPr>
          <w:rFonts w:ascii="標楷體" w:eastAsia="標楷體" w:hAnsi="標楷體"/>
          <w:sz w:val="24"/>
          <w:lang w:eastAsia="zh-TW"/>
        </w:rPr>
        <w:t>最終，你成為血肉蠕動的一張人臉，</w:t>
      </w:r>
      <w:proofErr w:type="gramStart"/>
      <w:r>
        <w:rPr>
          <w:rFonts w:ascii="標楷體" w:eastAsia="標楷體" w:hAnsi="標楷體"/>
          <w:sz w:val="24"/>
          <w:lang w:eastAsia="zh-TW"/>
        </w:rPr>
        <w:t>被死死地</w:t>
      </w:r>
      <w:proofErr w:type="gramEnd"/>
      <w:r>
        <w:rPr>
          <w:rFonts w:ascii="標楷體" w:eastAsia="標楷體" w:hAnsi="標楷體"/>
          <w:sz w:val="24"/>
          <w:lang w:eastAsia="zh-TW"/>
        </w:rPr>
        <w:t>釘在血肉彗星的表面。</w:t>
      </w:r>
    </w:p>
    <w:p w14:paraId="0AF0FF2B" w14:textId="77777777" w:rsidR="00D46F6D" w:rsidRDefault="00000000">
      <w:pPr>
        <w:spacing w:after="120" w:line="360" w:lineRule="auto"/>
        <w:ind w:firstLine="480"/>
        <w:jc w:val="both"/>
        <w:rPr>
          <w:lang w:eastAsia="zh-TW"/>
        </w:rPr>
      </w:pPr>
      <w:r>
        <w:rPr>
          <w:rFonts w:ascii="標楷體" w:eastAsia="標楷體" w:hAnsi="標楷體"/>
          <w:sz w:val="24"/>
          <w:lang w:eastAsia="zh-TW"/>
        </w:rPr>
        <w:t>你用盡最後一絲</w:t>
      </w:r>
      <w:proofErr w:type="gramStart"/>
      <w:r>
        <w:rPr>
          <w:rFonts w:ascii="標楷體" w:eastAsia="標楷體" w:hAnsi="標楷體"/>
          <w:sz w:val="24"/>
          <w:lang w:eastAsia="zh-TW"/>
        </w:rPr>
        <w:t>意識睜</w:t>
      </w:r>
      <w:proofErr w:type="gramEnd"/>
      <w:r>
        <w:rPr>
          <w:rFonts w:ascii="標楷體" w:eastAsia="標楷體" w:hAnsi="標楷體"/>
          <w:sz w:val="24"/>
          <w:lang w:eastAsia="zh-TW"/>
        </w:rPr>
        <w:t>開雙眼，又看見了遠方那顆藍色的月亮。</w:t>
      </w:r>
    </w:p>
    <w:p w14:paraId="5A79D030" w14:textId="77777777" w:rsidR="00D46F6D" w:rsidRDefault="00000000">
      <w:pPr>
        <w:spacing w:after="120" w:line="360" w:lineRule="auto"/>
        <w:ind w:firstLine="480"/>
        <w:jc w:val="both"/>
        <w:rPr>
          <w:lang w:eastAsia="zh-TW"/>
        </w:rPr>
      </w:pPr>
      <w:r>
        <w:rPr>
          <w:rFonts w:ascii="標楷體" w:eastAsia="標楷體" w:hAnsi="標楷體"/>
          <w:sz w:val="24"/>
          <w:lang w:eastAsia="zh-TW"/>
        </w:rPr>
        <w:t>哦，原來那不是月亮…</w:t>
      </w:r>
      <w:proofErr w:type="gramStart"/>
      <w:r>
        <w:rPr>
          <w:rFonts w:ascii="標楷體" w:eastAsia="標楷體" w:hAnsi="標楷體"/>
          <w:sz w:val="24"/>
          <w:lang w:eastAsia="zh-TW"/>
        </w:rPr>
        <w:t>…</w:t>
      </w:r>
      <w:proofErr w:type="gramEnd"/>
    </w:p>
    <w:p w14:paraId="0E34AACA" w14:textId="77777777" w:rsidR="00D46F6D" w:rsidRDefault="00000000">
      <w:pPr>
        <w:spacing w:after="120" w:line="360" w:lineRule="auto"/>
        <w:ind w:firstLine="480"/>
        <w:jc w:val="both"/>
        <w:rPr>
          <w:lang w:eastAsia="zh-TW"/>
        </w:rPr>
      </w:pPr>
      <w:r>
        <w:rPr>
          <w:rFonts w:ascii="標楷體" w:eastAsia="標楷體" w:hAnsi="標楷體"/>
          <w:sz w:val="24"/>
          <w:lang w:eastAsia="zh-TW"/>
        </w:rPr>
        <w:t>而是藍色的地球。</w:t>
      </w:r>
    </w:p>
    <w:p w14:paraId="1588C9B3" w14:textId="77777777" w:rsidR="00D46F6D" w:rsidRDefault="00000000">
      <w:pPr>
        <w:spacing w:after="120" w:line="360" w:lineRule="auto"/>
        <w:ind w:firstLine="480"/>
        <w:jc w:val="both"/>
        <w:rPr>
          <w:lang w:eastAsia="zh-TW"/>
        </w:rPr>
      </w:pPr>
      <w:r>
        <w:rPr>
          <w:rFonts w:ascii="標楷體" w:eastAsia="標楷體" w:hAnsi="標楷體"/>
          <w:sz w:val="24"/>
          <w:lang w:eastAsia="zh-TW"/>
        </w:rPr>
        <w:t>冥冥之中的低語，在你的腦海中浮現。</w:t>
      </w:r>
    </w:p>
    <w:p w14:paraId="3BAE81FD" w14:textId="77777777" w:rsidR="00D46F6D" w:rsidRDefault="00000000">
      <w:pPr>
        <w:spacing w:after="120" w:line="360" w:lineRule="auto"/>
        <w:ind w:firstLine="480"/>
        <w:jc w:val="both"/>
        <w:rPr>
          <w:lang w:eastAsia="zh-TW"/>
        </w:rPr>
      </w:pPr>
      <w:r>
        <w:rPr>
          <w:rFonts w:ascii="標楷體" w:eastAsia="標楷體" w:hAnsi="標楷體"/>
          <w:sz w:val="24"/>
          <w:lang w:eastAsia="zh-TW"/>
        </w:rPr>
        <w:t>“我的孩子們，我聽見了！”</w:t>
      </w:r>
    </w:p>
    <w:p w14:paraId="30BD95F6"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你們的痛苦都將成立。</w:t>
      </w:r>
    </w:p>
    <w:p w14:paraId="742ECA0B" w14:textId="77777777" w:rsidR="00D46F6D" w:rsidRDefault="00000000">
      <w:pPr>
        <w:spacing w:after="120" w:line="360" w:lineRule="auto"/>
        <w:ind w:firstLine="480"/>
        <w:jc w:val="both"/>
        <w:rPr>
          <w:lang w:eastAsia="zh-TW"/>
        </w:rPr>
      </w:pPr>
      <w:r>
        <w:rPr>
          <w:rFonts w:ascii="標楷體" w:eastAsia="標楷體" w:hAnsi="標楷體"/>
          <w:sz w:val="24"/>
          <w:lang w:eastAsia="zh-TW"/>
        </w:rPr>
        <w:t>“但這還不夠，不夠成為我的食物。</w:t>
      </w:r>
    </w:p>
    <w:p w14:paraId="4209F35E"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我需要人類更多！更多的痛苦與自私，來填滿我的血肉！</w:t>
      </w:r>
    </w:p>
    <w:p w14:paraId="12CA423B" w14:textId="77777777" w:rsidR="00D46F6D" w:rsidRDefault="00000000">
      <w:pPr>
        <w:spacing w:after="120" w:line="360" w:lineRule="auto"/>
        <w:ind w:firstLine="480"/>
        <w:jc w:val="both"/>
        <w:rPr>
          <w:lang w:eastAsia="zh-TW"/>
        </w:rPr>
      </w:pPr>
      <w:r>
        <w:rPr>
          <w:rFonts w:ascii="標楷體" w:eastAsia="標楷體" w:hAnsi="標楷體"/>
          <w:sz w:val="24"/>
          <w:lang w:eastAsia="zh-TW"/>
        </w:rPr>
        <w:t>“所以，你們每個人都將擁有一次修改人生的機會！</w:t>
      </w:r>
    </w:p>
    <w:p w14:paraId="745B862E"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“但只有三分鐘。</w:t>
      </w:r>
    </w:p>
    <w:p w14:paraId="76378E1D" w14:textId="77777777" w:rsidR="00D46F6D" w:rsidRDefault="00000000">
      <w:pPr>
        <w:spacing w:after="120" w:line="360" w:lineRule="auto"/>
        <w:ind w:firstLine="480"/>
        <w:jc w:val="both"/>
        <w:rPr>
          <w:lang w:eastAsia="zh-TW"/>
        </w:rPr>
      </w:pPr>
      <w:r>
        <w:rPr>
          <w:rFonts w:ascii="標楷體" w:eastAsia="標楷體" w:hAnsi="標楷體"/>
          <w:sz w:val="24"/>
          <w:lang w:eastAsia="zh-TW"/>
        </w:rPr>
        <w:t>未經主持人允許</w:t>
      </w:r>
    </w:p>
    <w:p w14:paraId="4C53F508" w14:textId="77777777" w:rsidR="00D46F6D" w:rsidRDefault="00000000">
      <w:pPr>
        <w:rPr>
          <w:lang w:eastAsia="zh-TW"/>
        </w:rPr>
      </w:pPr>
      <w:r>
        <w:rPr>
          <w:lang w:eastAsia="zh-TW"/>
        </w:rPr>
        <w:br w:type="page"/>
      </w:r>
    </w:p>
    <w:p w14:paraId="4BEC0F8B" w14:textId="77777777" w:rsidR="00D46F6D" w:rsidRDefault="00D46F6D">
      <w:pPr>
        <w:spacing w:after="0" w:line="360" w:lineRule="auto"/>
        <w:jc w:val="center"/>
        <w:rPr>
          <w:lang w:eastAsia="zh-TW"/>
        </w:rPr>
      </w:pPr>
    </w:p>
    <w:p w14:paraId="3A1D26F5" w14:textId="77777777" w:rsidR="00D46F6D" w:rsidRDefault="00D46F6D">
      <w:pPr>
        <w:spacing w:after="0" w:line="360" w:lineRule="auto"/>
        <w:jc w:val="center"/>
        <w:rPr>
          <w:lang w:eastAsia="zh-TW"/>
        </w:rPr>
      </w:pPr>
    </w:p>
    <w:p w14:paraId="0B6C4838" w14:textId="77777777" w:rsidR="00D46F6D" w:rsidRDefault="00D46F6D">
      <w:pPr>
        <w:spacing w:after="0" w:line="360" w:lineRule="auto"/>
        <w:jc w:val="center"/>
        <w:rPr>
          <w:lang w:eastAsia="zh-TW"/>
        </w:rPr>
      </w:pPr>
    </w:p>
    <w:p w14:paraId="541B3D32" w14:textId="77777777" w:rsidR="00D46F6D" w:rsidRDefault="00D46F6D">
      <w:pPr>
        <w:spacing w:after="0" w:line="360" w:lineRule="auto"/>
        <w:jc w:val="center"/>
        <w:rPr>
          <w:lang w:eastAsia="zh-TW"/>
        </w:rPr>
      </w:pPr>
    </w:p>
    <w:p w14:paraId="3407917D" w14:textId="77777777" w:rsidR="00D46F6D" w:rsidRDefault="00D46F6D">
      <w:pPr>
        <w:spacing w:after="0" w:line="360" w:lineRule="auto"/>
        <w:jc w:val="center"/>
        <w:rPr>
          <w:lang w:eastAsia="zh-TW"/>
        </w:rPr>
      </w:pPr>
    </w:p>
    <w:p w14:paraId="21653896" w14:textId="77777777" w:rsidR="00D46F6D" w:rsidRDefault="00D46F6D">
      <w:pPr>
        <w:spacing w:after="0" w:line="360" w:lineRule="auto"/>
        <w:jc w:val="center"/>
        <w:rPr>
          <w:lang w:eastAsia="zh-TW"/>
        </w:rPr>
      </w:pPr>
    </w:p>
    <w:p w14:paraId="4338939B" w14:textId="77777777" w:rsidR="00D46F6D" w:rsidRDefault="00D46F6D">
      <w:pPr>
        <w:spacing w:after="0" w:line="360" w:lineRule="auto"/>
        <w:jc w:val="center"/>
        <w:rPr>
          <w:lang w:eastAsia="zh-TW"/>
        </w:rPr>
      </w:pPr>
    </w:p>
    <w:p w14:paraId="6C83753A" w14:textId="77777777" w:rsidR="00D46F6D" w:rsidRDefault="00D46F6D">
      <w:pPr>
        <w:spacing w:after="0" w:line="360" w:lineRule="auto"/>
        <w:jc w:val="center"/>
        <w:rPr>
          <w:lang w:eastAsia="zh-TW"/>
        </w:rPr>
      </w:pPr>
    </w:p>
    <w:p w14:paraId="0A351CB2" w14:textId="77777777" w:rsidR="00D46F6D" w:rsidRDefault="00D46F6D">
      <w:pPr>
        <w:spacing w:after="0" w:line="360" w:lineRule="auto"/>
        <w:jc w:val="center"/>
        <w:rPr>
          <w:lang w:eastAsia="zh-TW"/>
        </w:rPr>
      </w:pPr>
    </w:p>
    <w:p w14:paraId="329A9E6C"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70BC7331" w14:textId="77777777" w:rsidR="00D46F6D" w:rsidRDefault="00000000">
      <w:pPr>
        <w:rPr>
          <w:lang w:eastAsia="zh-TW"/>
        </w:rPr>
      </w:pPr>
      <w:r>
        <w:rPr>
          <w:lang w:eastAsia="zh-TW"/>
        </w:rPr>
        <w:br w:type="page"/>
      </w:r>
    </w:p>
    <w:p w14:paraId="089C1677" w14:textId="77777777" w:rsidR="00D46F6D" w:rsidRDefault="00000000">
      <w:pPr>
        <w:spacing w:line="360" w:lineRule="auto"/>
        <w:jc w:val="center"/>
        <w:rPr>
          <w:lang w:eastAsia="zh-TW"/>
        </w:rPr>
      </w:pPr>
      <w:r>
        <w:rPr>
          <w:rFonts w:ascii="微軟正黑體" w:eastAsia="微軟正黑體" w:hAnsi="微軟正黑體"/>
          <w:b/>
          <w:sz w:val="36"/>
          <w:lang w:eastAsia="zh-TW"/>
        </w:rPr>
        <w:lastRenderedPageBreak/>
        <w:t>第七幕</w:t>
      </w:r>
    </w:p>
    <w:p w14:paraId="671689DA" w14:textId="77777777" w:rsidR="00D46F6D" w:rsidRDefault="00000000">
      <w:pPr>
        <w:spacing w:after="120" w:line="360" w:lineRule="auto"/>
        <w:ind w:firstLine="480"/>
        <w:jc w:val="both"/>
        <w:rPr>
          <w:lang w:eastAsia="zh-TW"/>
        </w:rPr>
      </w:pPr>
      <w:r>
        <w:rPr>
          <w:rFonts w:ascii="標楷體" w:eastAsia="標楷體" w:hAnsi="標楷體"/>
          <w:sz w:val="24"/>
          <w:lang w:eastAsia="zh-TW"/>
        </w:rPr>
        <w:t>這個故事裡沒有愛，只有爛透的</w:t>
      </w:r>
      <w:proofErr w:type="gramStart"/>
      <w:r>
        <w:rPr>
          <w:rFonts w:ascii="標楷體" w:eastAsia="標楷體" w:hAnsi="標楷體"/>
          <w:sz w:val="24"/>
          <w:lang w:eastAsia="zh-TW"/>
        </w:rPr>
        <w:t>採</w:t>
      </w:r>
      <w:proofErr w:type="gramEnd"/>
      <w:r>
        <w:rPr>
          <w:rFonts w:ascii="標楷體" w:eastAsia="標楷體" w:hAnsi="標楷體"/>
          <w:sz w:val="24"/>
          <w:lang w:eastAsia="zh-TW"/>
        </w:rPr>
        <w:t>情一個普通的夜晚，客廳的暖黃色燈光仍是無法驅散那股寒意。</w:t>
      </w:r>
    </w:p>
    <w:p w14:paraId="66B359FE" w14:textId="77777777" w:rsidR="00D46F6D" w:rsidRDefault="00000000">
      <w:pPr>
        <w:spacing w:after="120" w:line="360" w:lineRule="auto"/>
        <w:ind w:firstLine="480"/>
        <w:jc w:val="both"/>
        <w:rPr>
          <w:lang w:eastAsia="zh-TW"/>
        </w:rPr>
      </w:pPr>
      <w:r>
        <w:rPr>
          <w:rFonts w:ascii="標楷體" w:eastAsia="標楷體" w:hAnsi="標楷體"/>
          <w:sz w:val="24"/>
          <w:lang w:eastAsia="zh-TW"/>
        </w:rPr>
        <w:t>林雲書…</w:t>
      </w:r>
      <w:proofErr w:type="gramStart"/>
      <w:r>
        <w:rPr>
          <w:rFonts w:ascii="標楷體" w:eastAsia="標楷體" w:hAnsi="標楷體"/>
          <w:sz w:val="24"/>
          <w:lang w:eastAsia="zh-TW"/>
        </w:rPr>
        <w:t>…</w:t>
      </w:r>
      <w:proofErr w:type="gramEnd"/>
      <w:r>
        <w:rPr>
          <w:rFonts w:ascii="標楷體" w:eastAsia="標楷體" w:hAnsi="標楷體"/>
          <w:sz w:val="24"/>
          <w:lang w:eastAsia="zh-TW"/>
        </w:rPr>
        <w:t>發現自己竟然穿越到了廖向冬的身體裡。</w:t>
      </w:r>
    </w:p>
    <w:p w14:paraId="09905166" w14:textId="77777777" w:rsidR="00D46F6D" w:rsidRDefault="00000000">
      <w:pPr>
        <w:spacing w:after="120" w:line="360" w:lineRule="auto"/>
        <w:ind w:firstLine="480"/>
        <w:jc w:val="both"/>
        <w:rPr>
          <w:lang w:eastAsia="zh-TW"/>
        </w:rPr>
      </w:pPr>
      <w:r>
        <w:rPr>
          <w:rFonts w:ascii="標楷體" w:eastAsia="標楷體" w:hAnsi="標楷體"/>
          <w:sz w:val="24"/>
          <w:lang w:eastAsia="zh-TW"/>
        </w:rPr>
        <w:t>“文琦就是在今晚被殺的吧…</w:t>
      </w:r>
      <w:proofErr w:type="gramStart"/>
      <w:r>
        <w:rPr>
          <w:rFonts w:ascii="標楷體" w:eastAsia="標楷體" w:hAnsi="標楷體"/>
          <w:sz w:val="24"/>
          <w:lang w:eastAsia="zh-TW"/>
        </w:rPr>
        <w:t>……</w:t>
      </w:r>
      <w:proofErr w:type="gramEnd"/>
      <w:r>
        <w:rPr>
          <w:rFonts w:ascii="標楷體" w:eastAsia="標楷體" w:hAnsi="標楷體"/>
          <w:sz w:val="24"/>
          <w:lang w:eastAsia="zh-TW"/>
        </w:rPr>
        <w:t>這就是所謂的，重新選擇人生的機會嗎？”</w:t>
      </w:r>
    </w:p>
    <w:p w14:paraId="008F6DA8" w14:textId="77777777" w:rsidR="00D46F6D" w:rsidRDefault="00000000">
      <w:pPr>
        <w:spacing w:after="120" w:line="360" w:lineRule="auto"/>
        <w:ind w:firstLine="480"/>
        <w:jc w:val="both"/>
        <w:rPr>
          <w:lang w:eastAsia="zh-TW"/>
        </w:rPr>
      </w:pPr>
      <w:r>
        <w:rPr>
          <w:rFonts w:ascii="標楷體" w:eastAsia="標楷體" w:hAnsi="標楷體"/>
          <w:sz w:val="24"/>
          <w:lang w:eastAsia="zh-TW"/>
        </w:rPr>
        <w:t>如果今天的文琦沒有被殺死，那廖向冬就不會變成瘋瘋癲癲的流浪漢，也就不會遇見放棄研究的夏瞳。</w:t>
      </w:r>
    </w:p>
    <w:p w14:paraId="196E70F8" w14:textId="77777777" w:rsidR="00D46F6D" w:rsidRDefault="00000000">
      <w:pPr>
        <w:spacing w:after="120" w:line="360" w:lineRule="auto"/>
        <w:ind w:firstLine="480"/>
        <w:jc w:val="both"/>
        <w:rPr>
          <w:lang w:eastAsia="zh-TW"/>
        </w:rPr>
      </w:pPr>
      <w:r>
        <w:rPr>
          <w:rFonts w:ascii="標楷體" w:eastAsia="標楷體" w:hAnsi="標楷體"/>
          <w:sz w:val="24"/>
          <w:lang w:eastAsia="zh-TW"/>
        </w:rPr>
        <w:t>夏瞳不會發現普通人變成瘋兔子的秘密，不會毀掉林音的培養皿，不會強迫林雲書和她一起吃下林音的肉瘤，林雲書也不會變成一隻瘋兔子。</w:t>
      </w:r>
    </w:p>
    <w:p w14:paraId="3CF090A5" w14:textId="77777777" w:rsidR="00D46F6D" w:rsidRDefault="00000000">
      <w:pPr>
        <w:spacing w:after="120" w:line="360" w:lineRule="auto"/>
        <w:ind w:firstLine="480"/>
        <w:jc w:val="both"/>
        <w:rPr>
          <w:lang w:eastAsia="zh-TW"/>
        </w:rPr>
      </w:pPr>
      <w:r>
        <w:rPr>
          <w:rFonts w:ascii="標楷體" w:eastAsia="標楷體" w:hAnsi="標楷體"/>
          <w:sz w:val="24"/>
          <w:lang w:eastAsia="zh-TW"/>
        </w:rPr>
        <w:t>夏瞳會自然地接受女兒的死亡，即使帶著悲傷與悔恨，也會在漫長的平靜中度過餘生。</w:t>
      </w:r>
    </w:p>
    <w:p w14:paraId="73E9D1E8" w14:textId="77777777" w:rsidR="00D46F6D" w:rsidRDefault="00000000">
      <w:pPr>
        <w:spacing w:after="120" w:line="360" w:lineRule="auto"/>
        <w:ind w:firstLine="480"/>
        <w:jc w:val="both"/>
        <w:rPr>
          <w:lang w:eastAsia="zh-TW"/>
        </w:rPr>
      </w:pPr>
      <w:r>
        <w:rPr>
          <w:rFonts w:ascii="標楷體" w:eastAsia="標楷體" w:hAnsi="標楷體"/>
          <w:sz w:val="24"/>
          <w:lang w:eastAsia="zh-TW"/>
        </w:rPr>
        <w:t>這樣可以嗎?</w:t>
      </w:r>
    </w:p>
    <w:p w14:paraId="6C26B035" w14:textId="77777777" w:rsidR="00D46F6D" w:rsidRDefault="00000000">
      <w:pPr>
        <w:spacing w:after="120" w:line="360" w:lineRule="auto"/>
        <w:ind w:firstLine="480"/>
        <w:jc w:val="both"/>
        <w:rPr>
          <w:lang w:eastAsia="zh-TW"/>
        </w:rPr>
      </w:pPr>
      <w:r>
        <w:rPr>
          <w:rFonts w:ascii="標楷體" w:eastAsia="標楷體" w:hAnsi="標楷體"/>
          <w:sz w:val="24"/>
          <w:lang w:eastAsia="zh-TW"/>
        </w:rPr>
        <w:t>起來這時，文琦</w:t>
      </w:r>
      <w:proofErr w:type="gramStart"/>
      <w:r>
        <w:rPr>
          <w:rFonts w:ascii="標楷體" w:eastAsia="標楷體" w:hAnsi="標楷體"/>
          <w:sz w:val="24"/>
          <w:lang w:eastAsia="zh-TW"/>
        </w:rPr>
        <w:t>忽然又撲向</w:t>
      </w:r>
      <w:proofErr w:type="gramEnd"/>
      <w:r>
        <w:rPr>
          <w:rFonts w:ascii="標楷體" w:eastAsia="標楷體" w:hAnsi="標楷體"/>
          <w:sz w:val="24"/>
          <w:lang w:eastAsia="zh-TW"/>
        </w:rPr>
        <w:t>了冰箱，一邊將從孩子後腦割下來的肉瘤塞入嘴裡，一邊</w:t>
      </w:r>
      <w:proofErr w:type="gramStart"/>
      <w:r>
        <w:rPr>
          <w:rFonts w:ascii="標楷體" w:eastAsia="標楷體" w:hAnsi="標楷體"/>
          <w:sz w:val="24"/>
          <w:lang w:eastAsia="zh-TW"/>
        </w:rPr>
        <w:t>含糊著</w:t>
      </w:r>
      <w:proofErr w:type="gramEnd"/>
      <w:r>
        <w:rPr>
          <w:rFonts w:ascii="標楷體" w:eastAsia="標楷體" w:hAnsi="標楷體"/>
          <w:sz w:val="24"/>
          <w:lang w:eastAsia="zh-TW"/>
        </w:rPr>
        <w:t>說道:</w:t>
      </w:r>
    </w:p>
    <w:p w14:paraId="2342D612" w14:textId="77777777" w:rsidR="00D46F6D" w:rsidRDefault="00000000">
      <w:pPr>
        <w:spacing w:after="120" w:line="360" w:lineRule="auto"/>
        <w:ind w:firstLine="480"/>
        <w:jc w:val="both"/>
        <w:rPr>
          <w:lang w:eastAsia="zh-TW"/>
        </w:rPr>
      </w:pPr>
      <w:r>
        <w:rPr>
          <w:rFonts w:ascii="標楷體" w:eastAsia="標楷體" w:hAnsi="標楷體"/>
          <w:sz w:val="24"/>
          <w:lang w:eastAsia="zh-TW"/>
        </w:rPr>
        <w:t>“從我身上掉下來的血肉，會重新回到我的身體.·這一幕竟是如此熟悉，夏瞳吃下林音的肉瘤時，也是這副模樣。</w:t>
      </w:r>
    </w:p>
    <w:p w14:paraId="561B2AE8" w14:textId="77777777" w:rsidR="00D46F6D" w:rsidRDefault="00000000">
      <w:pPr>
        <w:spacing w:after="120" w:line="360" w:lineRule="auto"/>
        <w:ind w:firstLine="480"/>
        <w:jc w:val="both"/>
        <w:rPr>
          <w:lang w:eastAsia="zh-TW"/>
        </w:rPr>
      </w:pPr>
      <w:r>
        <w:rPr>
          <w:rFonts w:ascii="標楷體" w:eastAsia="標楷體" w:hAnsi="標楷體"/>
          <w:sz w:val="24"/>
          <w:lang w:eastAsia="zh-TW"/>
        </w:rPr>
        <w:t>兩人的容貌在林雲書眼中層層疊疊，他將什麼狗屁研究，全都拋之腦後，眼中只剩下了那個咀嚼肉瘤的身影。</w:t>
      </w:r>
    </w:p>
    <w:p w14:paraId="6B49F33A" w14:textId="77777777" w:rsidR="00D46F6D" w:rsidRDefault="00000000">
      <w:pPr>
        <w:spacing w:after="120" w:line="360" w:lineRule="auto"/>
        <w:ind w:firstLine="480"/>
        <w:jc w:val="both"/>
        <w:rPr>
          <w:lang w:eastAsia="zh-TW"/>
        </w:rPr>
      </w:pPr>
      <w:r>
        <w:rPr>
          <w:rFonts w:ascii="標楷體" w:eastAsia="標楷體" w:hAnsi="標楷體"/>
          <w:sz w:val="24"/>
          <w:lang w:eastAsia="zh-TW"/>
        </w:rPr>
        <w:t>浙瀝瀝的雨夜，</w:t>
      </w:r>
      <w:proofErr w:type="gramStart"/>
      <w:r>
        <w:rPr>
          <w:rFonts w:ascii="標楷體" w:eastAsia="標楷體" w:hAnsi="標楷體"/>
          <w:sz w:val="24"/>
          <w:lang w:eastAsia="zh-TW"/>
        </w:rPr>
        <w:t>姜</w:t>
      </w:r>
      <w:proofErr w:type="gramEnd"/>
      <w:r>
        <w:rPr>
          <w:rFonts w:ascii="標楷體" w:eastAsia="標楷體" w:hAnsi="標楷體"/>
          <w:sz w:val="24"/>
          <w:lang w:eastAsia="zh-TW"/>
        </w:rPr>
        <w:t>沁的視線越過女孩</w:t>
      </w:r>
      <w:proofErr w:type="gramStart"/>
      <w:r>
        <w:rPr>
          <w:rFonts w:ascii="標楷體" w:eastAsia="標楷體" w:hAnsi="標楷體"/>
          <w:sz w:val="24"/>
          <w:lang w:eastAsia="zh-TW"/>
        </w:rPr>
        <w:t>溼漉</w:t>
      </w:r>
      <w:proofErr w:type="gramEnd"/>
      <w:r>
        <w:rPr>
          <w:rFonts w:ascii="標楷體" w:eastAsia="標楷體" w:hAnsi="標楷體"/>
          <w:sz w:val="24"/>
          <w:lang w:eastAsia="zh-TW"/>
        </w:rPr>
        <w:t>的</w:t>
      </w:r>
      <w:proofErr w:type="gramStart"/>
      <w:r>
        <w:rPr>
          <w:rFonts w:ascii="標楷體" w:eastAsia="標楷體" w:hAnsi="標楷體"/>
          <w:sz w:val="24"/>
          <w:lang w:eastAsia="zh-TW"/>
        </w:rPr>
        <w:t>髮</w:t>
      </w:r>
      <w:proofErr w:type="gramEnd"/>
      <w:r>
        <w:rPr>
          <w:rFonts w:ascii="標楷體" w:eastAsia="標楷體" w:hAnsi="標楷體"/>
          <w:sz w:val="24"/>
          <w:lang w:eastAsia="zh-TW"/>
        </w:rPr>
        <w:t>梢，落在了她身後碎裂的鏡子上。</w:t>
      </w:r>
    </w:p>
    <w:p w14:paraId="0F04D5F5"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姜</w:t>
      </w:r>
      <w:proofErr w:type="gramEnd"/>
      <w:r>
        <w:rPr>
          <w:rFonts w:ascii="標楷體" w:eastAsia="標楷體" w:hAnsi="標楷體"/>
          <w:sz w:val="24"/>
          <w:lang w:eastAsia="zh-TW"/>
        </w:rPr>
        <w:t>沁發現自己竟然變成了母親文琦，而她懷裡的小女孩正是年幼的自己。</w:t>
      </w:r>
    </w:p>
    <w:p w14:paraId="4790E268" w14:textId="77777777" w:rsidR="00D46F6D" w:rsidRDefault="00000000">
      <w:pPr>
        <w:spacing w:after="120" w:line="360" w:lineRule="auto"/>
        <w:ind w:firstLine="480"/>
        <w:jc w:val="both"/>
        <w:rPr>
          <w:lang w:eastAsia="zh-TW"/>
        </w:rPr>
      </w:pPr>
      <w:r>
        <w:rPr>
          <w:rFonts w:ascii="標楷體" w:eastAsia="標楷體" w:hAnsi="標楷體"/>
          <w:sz w:val="24"/>
          <w:lang w:eastAsia="zh-TW"/>
        </w:rPr>
        <w:t>“我就是在今天被文琦拋棄的吧…</w:t>
      </w:r>
      <w:proofErr w:type="gramStart"/>
      <w:r>
        <w:rPr>
          <w:rFonts w:ascii="標楷體" w:eastAsia="標楷體" w:hAnsi="標楷體"/>
          <w:sz w:val="24"/>
          <w:lang w:eastAsia="zh-TW"/>
        </w:rPr>
        <w:t>…</w:t>
      </w:r>
      <w:proofErr w:type="gramEnd"/>
      <w:r>
        <w:rPr>
          <w:rFonts w:ascii="標楷體" w:eastAsia="標楷體" w:hAnsi="標楷體"/>
          <w:sz w:val="24"/>
          <w:lang w:eastAsia="zh-TW"/>
        </w:rPr>
        <w:t>這就是所謂的，重新選擇人生的機會嗎？”</w:t>
      </w:r>
    </w:p>
    <w:p w14:paraId="1C4A97C9" w14:textId="77777777" w:rsidR="00D46F6D" w:rsidRDefault="00000000">
      <w:pPr>
        <w:spacing w:after="120" w:line="360" w:lineRule="auto"/>
        <w:ind w:firstLine="480"/>
        <w:jc w:val="both"/>
        <w:rPr>
          <w:lang w:eastAsia="zh-TW"/>
        </w:rPr>
      </w:pPr>
      <w:r>
        <w:rPr>
          <w:rFonts w:ascii="標楷體" w:eastAsia="標楷體" w:hAnsi="標楷體"/>
          <w:sz w:val="24"/>
          <w:lang w:eastAsia="zh-TW"/>
        </w:rPr>
        <w:t>如果今天的文琦沒有走，那</w:t>
      </w:r>
      <w:proofErr w:type="gramStart"/>
      <w:r>
        <w:rPr>
          <w:rFonts w:ascii="標楷體" w:eastAsia="標楷體" w:hAnsi="標楷體"/>
          <w:sz w:val="24"/>
          <w:lang w:eastAsia="zh-TW"/>
        </w:rPr>
        <w:t>姜沁會</w:t>
      </w:r>
      <w:proofErr w:type="gramEnd"/>
      <w:r>
        <w:rPr>
          <w:rFonts w:ascii="標楷體" w:eastAsia="標楷體" w:hAnsi="標楷體"/>
          <w:sz w:val="24"/>
          <w:lang w:eastAsia="zh-TW"/>
        </w:rPr>
        <w:t>不會是那個被溫柔托住、被永遠珍視的孩子?</w:t>
      </w:r>
    </w:p>
    <w:p w14:paraId="74ADB1FD" w14:textId="77777777" w:rsidR="00D46F6D" w:rsidRDefault="00000000">
      <w:pPr>
        <w:spacing w:after="120" w:line="360" w:lineRule="auto"/>
        <w:ind w:firstLine="480"/>
        <w:jc w:val="both"/>
        <w:rPr>
          <w:lang w:eastAsia="zh-TW"/>
        </w:rPr>
      </w:pPr>
      <w:r>
        <w:rPr>
          <w:rFonts w:ascii="標楷體" w:eastAsia="標楷體" w:hAnsi="標楷體"/>
          <w:sz w:val="24"/>
          <w:lang w:eastAsia="zh-TW"/>
        </w:rPr>
        <w:t>她應該不會走上殺人</w:t>
      </w:r>
      <w:proofErr w:type="gramStart"/>
      <w:r>
        <w:rPr>
          <w:rFonts w:ascii="標楷體" w:eastAsia="標楷體" w:hAnsi="標楷體"/>
          <w:sz w:val="24"/>
          <w:lang w:eastAsia="zh-TW"/>
        </w:rPr>
        <w:t>魔那條路吧</w:t>
      </w:r>
      <w:proofErr w:type="gramEnd"/>
      <w:r>
        <w:rPr>
          <w:rFonts w:ascii="標楷體" w:eastAsia="標楷體" w:hAnsi="標楷體"/>
          <w:sz w:val="24"/>
          <w:lang w:eastAsia="zh-TW"/>
        </w:rPr>
        <w:t>，應該會擁有一個被愛填滿的、普通卻滾燙的人生。</w:t>
      </w:r>
    </w:p>
    <w:p w14:paraId="46922B0D" w14:textId="77777777" w:rsidR="00D46F6D" w:rsidRDefault="00000000">
      <w:pPr>
        <w:spacing w:after="120" w:line="360" w:lineRule="auto"/>
        <w:ind w:firstLine="480"/>
        <w:jc w:val="both"/>
        <w:rPr>
          <w:lang w:eastAsia="zh-TW"/>
        </w:rPr>
      </w:pPr>
      <w:r>
        <w:rPr>
          <w:rFonts w:ascii="標楷體" w:eastAsia="標楷體" w:hAnsi="標楷體"/>
          <w:sz w:val="24"/>
          <w:lang w:eastAsia="zh-TW"/>
        </w:rPr>
        <w:t>“壞女人，你走。</w:t>
      </w:r>
      <w:proofErr w:type="gramStart"/>
      <w:r>
        <w:rPr>
          <w:rFonts w:ascii="標楷體" w:eastAsia="標楷體" w:hAnsi="標楷體"/>
          <w:sz w:val="24"/>
          <w:lang w:eastAsia="zh-TW"/>
        </w:rPr>
        <w:t>”女孩死死地盯住母親的眼睛</w:t>
      </w:r>
      <w:proofErr w:type="gramEnd"/>
      <w:r>
        <w:rPr>
          <w:rFonts w:ascii="標楷體" w:eastAsia="標楷體" w:hAnsi="標楷體"/>
          <w:sz w:val="24"/>
          <w:lang w:eastAsia="zh-TW"/>
        </w:rPr>
        <w:t>，顫抖的背脊挺得筆直。</w:t>
      </w:r>
    </w:p>
    <w:p w14:paraId="708A5A2D"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lastRenderedPageBreak/>
        <w:t>姜</w:t>
      </w:r>
      <w:proofErr w:type="gramEnd"/>
      <w:r>
        <w:rPr>
          <w:rFonts w:ascii="標楷體" w:eastAsia="標楷體" w:hAnsi="標楷體"/>
          <w:sz w:val="24"/>
          <w:lang w:eastAsia="zh-TW"/>
        </w:rPr>
        <w:t>沁看到她這副模樣，似乎想到了什麼開心的事情，嘴角的弧度都變得肆意了幾分。</w:t>
      </w:r>
    </w:p>
    <w:p w14:paraId="06B262FE" w14:textId="77777777" w:rsidR="00D46F6D" w:rsidRDefault="00000000">
      <w:pPr>
        <w:spacing w:after="120" w:line="360" w:lineRule="auto"/>
        <w:ind w:firstLine="480"/>
        <w:jc w:val="both"/>
        <w:rPr>
          <w:lang w:eastAsia="zh-TW"/>
        </w:rPr>
      </w:pPr>
      <w:r>
        <w:rPr>
          <w:rFonts w:ascii="標楷體" w:eastAsia="標楷體" w:hAnsi="標楷體"/>
          <w:sz w:val="24"/>
          <w:lang w:eastAsia="zh-TW"/>
        </w:rPr>
        <w:t>接著，一記響亮的耳光落在她的臉上。</w:t>
      </w:r>
    </w:p>
    <w:p w14:paraId="048C5A75" w14:textId="77777777" w:rsidR="00D46F6D" w:rsidRDefault="00000000">
      <w:pPr>
        <w:spacing w:after="120" w:line="360" w:lineRule="auto"/>
        <w:ind w:firstLine="480"/>
        <w:jc w:val="both"/>
        <w:rPr>
          <w:lang w:eastAsia="zh-TW"/>
        </w:rPr>
      </w:pPr>
      <w:r>
        <w:rPr>
          <w:rFonts w:ascii="標楷體" w:eastAsia="標楷體" w:hAnsi="標楷體"/>
          <w:sz w:val="24"/>
          <w:lang w:eastAsia="zh-TW"/>
        </w:rPr>
        <w:t>“好好跟你說話，非要罵人？以後你就像爛泥一樣活著，孤零零，髒兮兮，沒人愛。</w:t>
      </w:r>
    </w:p>
    <w:p w14:paraId="1776E61D" w14:textId="77777777" w:rsidR="00D46F6D" w:rsidRDefault="00000000">
      <w:pPr>
        <w:spacing w:after="120" w:line="360" w:lineRule="auto"/>
        <w:ind w:firstLine="480"/>
        <w:jc w:val="both"/>
        <w:rPr>
          <w:lang w:eastAsia="zh-TW"/>
        </w:rPr>
      </w:pPr>
      <w:r>
        <w:rPr>
          <w:rFonts w:ascii="標楷體" w:eastAsia="標楷體" w:hAnsi="標楷體"/>
          <w:sz w:val="24"/>
          <w:lang w:eastAsia="zh-TW"/>
        </w:rPr>
        <w:t>嘀嗒</w:t>
      </w:r>
      <w:proofErr w:type="gramStart"/>
      <w:r>
        <w:rPr>
          <w:rFonts w:ascii="標楷體" w:eastAsia="標楷體" w:hAnsi="標楷體"/>
          <w:sz w:val="24"/>
          <w:lang w:eastAsia="zh-TW"/>
        </w:rPr>
        <w:t>——</w:t>
      </w:r>
      <w:proofErr w:type="gramEnd"/>
      <w:r>
        <w:rPr>
          <w:rFonts w:ascii="標楷體" w:eastAsia="標楷體" w:hAnsi="標楷體"/>
          <w:sz w:val="24"/>
          <w:lang w:eastAsia="zh-TW"/>
        </w:rPr>
        <w:t>嘀嗒</w:t>
      </w:r>
      <w:proofErr w:type="gramStart"/>
      <w:r>
        <w:rPr>
          <w:rFonts w:ascii="標楷體" w:eastAsia="標楷體" w:hAnsi="標楷體"/>
          <w:sz w:val="24"/>
          <w:lang w:eastAsia="zh-TW"/>
        </w:rPr>
        <w:t>——</w:t>
      </w:r>
      <w:proofErr w:type="gramEnd"/>
    </w:p>
    <w:p w14:paraId="4766B56F" w14:textId="77777777" w:rsidR="00D46F6D" w:rsidRDefault="00000000">
      <w:pPr>
        <w:spacing w:after="120" w:line="360" w:lineRule="auto"/>
        <w:ind w:firstLine="480"/>
        <w:jc w:val="both"/>
        <w:rPr>
          <w:lang w:eastAsia="zh-TW"/>
        </w:rPr>
      </w:pPr>
      <w:r>
        <w:rPr>
          <w:rFonts w:ascii="標楷體" w:eastAsia="標楷體" w:hAnsi="標楷體"/>
          <w:sz w:val="24"/>
          <w:lang w:eastAsia="zh-TW"/>
        </w:rPr>
        <w:t>雨聲</w:t>
      </w:r>
      <w:proofErr w:type="gramStart"/>
      <w:r>
        <w:rPr>
          <w:rFonts w:ascii="標楷體" w:eastAsia="標楷體" w:hAnsi="標楷體"/>
          <w:sz w:val="24"/>
          <w:lang w:eastAsia="zh-TW"/>
        </w:rPr>
        <w:t>漸密，姜沁只</w:t>
      </w:r>
      <w:proofErr w:type="gramEnd"/>
      <w:r>
        <w:rPr>
          <w:rFonts w:ascii="標楷體" w:eastAsia="標楷體" w:hAnsi="標楷體"/>
          <w:sz w:val="24"/>
          <w:lang w:eastAsia="zh-TW"/>
        </w:rPr>
        <w:t>留下了一長串轉身離去的高跟鞋聲。</w:t>
      </w:r>
    </w:p>
    <w:p w14:paraId="4A4B476E" w14:textId="77777777" w:rsidR="00D46F6D" w:rsidRDefault="00000000">
      <w:pPr>
        <w:spacing w:after="120" w:line="360" w:lineRule="auto"/>
        <w:ind w:firstLine="480"/>
        <w:jc w:val="both"/>
        <w:rPr>
          <w:lang w:eastAsia="zh-TW"/>
        </w:rPr>
      </w:pPr>
      <w:r>
        <w:rPr>
          <w:rFonts w:ascii="標楷體" w:eastAsia="標楷體" w:hAnsi="標楷體"/>
          <w:sz w:val="24"/>
          <w:lang w:eastAsia="zh-TW"/>
        </w:rPr>
        <w:t>那是一間孩子的臥室，書包被隨意丟在地板上，露出一沓偷拍的照片。</w:t>
      </w:r>
    </w:p>
    <w:p w14:paraId="45001436" w14:textId="77777777" w:rsidR="00D46F6D" w:rsidRDefault="00000000">
      <w:pPr>
        <w:spacing w:after="120" w:line="360" w:lineRule="auto"/>
        <w:ind w:firstLine="480"/>
        <w:jc w:val="both"/>
        <w:rPr>
          <w:lang w:eastAsia="zh-TW"/>
        </w:rPr>
      </w:pPr>
      <w:r>
        <w:rPr>
          <w:rFonts w:ascii="標楷體" w:eastAsia="標楷體" w:hAnsi="標楷體"/>
          <w:sz w:val="24"/>
          <w:lang w:eastAsia="zh-TW"/>
        </w:rPr>
        <w:t>照片中是簡菲</w:t>
      </w:r>
      <w:proofErr w:type="gramStart"/>
      <w:r>
        <w:rPr>
          <w:rFonts w:ascii="標楷體" w:eastAsia="標楷體" w:hAnsi="標楷體"/>
          <w:sz w:val="24"/>
          <w:lang w:eastAsia="zh-TW"/>
        </w:rPr>
        <w:t>菲</w:t>
      </w:r>
      <w:proofErr w:type="gramEnd"/>
      <w:r>
        <w:rPr>
          <w:rFonts w:ascii="標楷體" w:eastAsia="標楷體" w:hAnsi="標楷體"/>
          <w:sz w:val="24"/>
          <w:lang w:eastAsia="zh-TW"/>
        </w:rPr>
        <w:t>的背影，戴著高高的帽子。</w:t>
      </w:r>
    </w:p>
    <w:p w14:paraId="2F143FDF" w14:textId="77777777" w:rsidR="00D46F6D" w:rsidRDefault="00000000">
      <w:pPr>
        <w:spacing w:after="120" w:line="360" w:lineRule="auto"/>
        <w:ind w:firstLine="480"/>
        <w:jc w:val="both"/>
        <w:rPr>
          <w:lang w:eastAsia="zh-TW"/>
        </w:rPr>
      </w:pPr>
      <w:r>
        <w:rPr>
          <w:rFonts w:ascii="標楷體" w:eastAsia="標楷體" w:hAnsi="標楷體"/>
          <w:sz w:val="24"/>
          <w:lang w:eastAsia="zh-TW"/>
        </w:rPr>
        <w:t>背後還用稚嫩筆跡寫著一句話</w:t>
      </w:r>
      <w:proofErr w:type="gramStart"/>
      <w:r>
        <w:rPr>
          <w:rFonts w:ascii="標楷體" w:eastAsia="標楷體" w:hAnsi="標楷體"/>
          <w:sz w:val="24"/>
          <w:lang w:eastAsia="zh-TW"/>
        </w:rPr>
        <w:t>——</w:t>
      </w:r>
      <w:proofErr w:type="gramEnd"/>
      <w:r>
        <w:rPr>
          <w:rFonts w:ascii="標楷體" w:eastAsia="標楷體" w:hAnsi="標楷體"/>
          <w:sz w:val="24"/>
          <w:lang w:eastAsia="zh-TW"/>
        </w:rPr>
        <w:t>“</w:t>
      </w:r>
      <w:proofErr w:type="gramStart"/>
      <w:r>
        <w:rPr>
          <w:rFonts w:ascii="標楷體" w:eastAsia="標楷體" w:hAnsi="標楷體"/>
          <w:sz w:val="24"/>
          <w:lang w:eastAsia="zh-TW"/>
        </w:rPr>
        <w:t>姜</w:t>
      </w:r>
      <w:proofErr w:type="gramEnd"/>
      <w:r>
        <w:rPr>
          <w:rFonts w:ascii="標楷體" w:eastAsia="標楷體" w:hAnsi="標楷體"/>
          <w:sz w:val="24"/>
          <w:lang w:eastAsia="zh-TW"/>
        </w:rPr>
        <w:t>沁不配做我的姐姐。</w:t>
      </w:r>
    </w:p>
    <w:p w14:paraId="36E32933" w14:textId="77777777" w:rsidR="00D46F6D" w:rsidRDefault="00000000">
      <w:pPr>
        <w:spacing w:after="120" w:line="360" w:lineRule="auto"/>
        <w:ind w:firstLine="480"/>
        <w:jc w:val="both"/>
        <w:rPr>
          <w:lang w:eastAsia="zh-TW"/>
        </w:rPr>
      </w:pPr>
      <w:r>
        <w:rPr>
          <w:rFonts w:ascii="標楷體" w:eastAsia="標楷體" w:hAnsi="標楷體"/>
          <w:sz w:val="24"/>
          <w:lang w:eastAsia="zh-TW"/>
        </w:rPr>
        <w:t>而此刻的</w:t>
      </w:r>
      <w:proofErr w:type="gramStart"/>
      <w:r>
        <w:rPr>
          <w:rFonts w:ascii="標楷體" w:eastAsia="標楷體" w:hAnsi="標楷體"/>
          <w:sz w:val="24"/>
          <w:lang w:eastAsia="zh-TW"/>
        </w:rPr>
        <w:t>姜</w:t>
      </w:r>
      <w:proofErr w:type="gramEnd"/>
      <w:r>
        <w:rPr>
          <w:rFonts w:ascii="標楷體" w:eastAsia="標楷體" w:hAnsi="標楷體"/>
          <w:sz w:val="24"/>
          <w:lang w:eastAsia="zh-TW"/>
        </w:rPr>
        <w:t>沁，就站</w:t>
      </w:r>
      <w:proofErr w:type="gramStart"/>
      <w:r>
        <w:rPr>
          <w:rFonts w:ascii="標楷體" w:eastAsia="標楷體" w:hAnsi="標楷體"/>
          <w:sz w:val="24"/>
          <w:lang w:eastAsia="zh-TW"/>
        </w:rPr>
        <w:t>在簡辭</w:t>
      </w:r>
      <w:proofErr w:type="gramEnd"/>
      <w:r>
        <w:rPr>
          <w:rFonts w:ascii="標楷體" w:eastAsia="標楷體" w:hAnsi="標楷體"/>
          <w:sz w:val="24"/>
          <w:lang w:eastAsia="zh-TW"/>
        </w:rPr>
        <w:t>（王之喻）身前，用匕首抵住了他的脖頸。刀刃壓出細小血珠，她呼吸</w:t>
      </w:r>
      <w:proofErr w:type="gramStart"/>
      <w:r>
        <w:rPr>
          <w:rFonts w:ascii="標楷體" w:eastAsia="標楷體" w:hAnsi="標楷體"/>
          <w:sz w:val="24"/>
          <w:lang w:eastAsia="zh-TW"/>
        </w:rPr>
        <w:t>溫熱地噴在</w:t>
      </w:r>
      <w:proofErr w:type="gramEnd"/>
      <w:r>
        <w:rPr>
          <w:rFonts w:ascii="標楷體" w:eastAsia="標楷體" w:hAnsi="標楷體"/>
          <w:sz w:val="24"/>
          <w:lang w:eastAsia="zh-TW"/>
        </w:rPr>
        <w:t>耳後:</w:t>
      </w:r>
    </w:p>
    <w:p w14:paraId="43B0658A" w14:textId="77777777" w:rsidR="00D46F6D" w:rsidRDefault="00000000">
      <w:pPr>
        <w:spacing w:after="120" w:line="360" w:lineRule="auto"/>
        <w:ind w:firstLine="480"/>
        <w:jc w:val="both"/>
        <w:rPr>
          <w:lang w:eastAsia="zh-TW"/>
        </w:rPr>
      </w:pPr>
      <w:r>
        <w:rPr>
          <w:rFonts w:ascii="標楷體" w:eastAsia="標楷體" w:hAnsi="標楷體"/>
          <w:sz w:val="24"/>
          <w:lang w:eastAsia="zh-TW"/>
        </w:rPr>
        <w:t>“我現在給你兩個選擇，要麼像狗一樣留在我身邊，要麼我放你離開，然後殺了你！反正你多活一天，就會多痛苦一些，不如早些解脫！</w:t>
      </w:r>
    </w:p>
    <w:p w14:paraId="61343B11" w14:textId="77777777" w:rsidR="00D46F6D" w:rsidRDefault="00000000">
      <w:pPr>
        <w:spacing w:after="120" w:line="360" w:lineRule="auto"/>
        <w:ind w:firstLine="480"/>
        <w:jc w:val="both"/>
        <w:rPr>
          <w:lang w:eastAsia="zh-TW"/>
        </w:rPr>
      </w:pPr>
      <w:r>
        <w:rPr>
          <w:rFonts w:ascii="標楷體" w:eastAsia="標楷體" w:hAnsi="標楷體"/>
          <w:sz w:val="24"/>
          <w:lang w:eastAsia="zh-TW"/>
        </w:rPr>
        <w:t>小廖？</w:t>
      </w:r>
    </w:p>
    <w:p w14:paraId="2BCAF682"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簡辭</w:t>
      </w:r>
      <w:proofErr w:type="gramEnd"/>
      <w:r>
        <w:rPr>
          <w:rFonts w:ascii="標楷體" w:eastAsia="標楷體" w:hAnsi="標楷體"/>
          <w:sz w:val="24"/>
          <w:lang w:eastAsia="zh-TW"/>
        </w:rPr>
        <w:t>（王之喻）的目光掃過書桌上的鏡子，發現自己竟然真的變成了小廖，心裡無數個</w:t>
      </w:r>
      <w:proofErr w:type="gramStart"/>
      <w:r>
        <w:rPr>
          <w:rFonts w:ascii="標楷體" w:eastAsia="標楷體" w:hAnsi="標楷體"/>
          <w:sz w:val="24"/>
          <w:lang w:eastAsia="zh-TW"/>
        </w:rPr>
        <w:t>念頭翻湧而</w:t>
      </w:r>
      <w:proofErr w:type="gramEnd"/>
      <w:r>
        <w:rPr>
          <w:rFonts w:ascii="標楷體" w:eastAsia="標楷體" w:hAnsi="標楷體"/>
          <w:sz w:val="24"/>
          <w:lang w:eastAsia="zh-TW"/>
        </w:rPr>
        <w:t>出:</w:t>
      </w:r>
    </w:p>
    <w:p w14:paraId="245FB251" w14:textId="77777777" w:rsidR="00D46F6D" w:rsidRDefault="00000000">
      <w:pPr>
        <w:spacing w:after="120" w:line="360" w:lineRule="auto"/>
        <w:ind w:firstLine="480"/>
        <w:jc w:val="both"/>
        <w:rPr>
          <w:lang w:eastAsia="zh-TW"/>
        </w:rPr>
      </w:pPr>
      <w:r>
        <w:rPr>
          <w:rFonts w:ascii="標楷體" w:eastAsia="標楷體" w:hAnsi="標楷體"/>
          <w:sz w:val="24"/>
          <w:lang w:eastAsia="zh-TW"/>
        </w:rPr>
        <w:t>“小廖就是在今天被</w:t>
      </w:r>
      <w:proofErr w:type="gramStart"/>
      <w:r>
        <w:rPr>
          <w:rFonts w:ascii="標楷體" w:eastAsia="標楷體" w:hAnsi="標楷體"/>
          <w:sz w:val="24"/>
          <w:lang w:eastAsia="zh-TW"/>
        </w:rPr>
        <w:t>姜</w:t>
      </w:r>
      <w:proofErr w:type="gramEnd"/>
      <w:r>
        <w:rPr>
          <w:rFonts w:ascii="標楷體" w:eastAsia="標楷體" w:hAnsi="標楷體"/>
          <w:sz w:val="24"/>
          <w:lang w:eastAsia="zh-TW"/>
        </w:rPr>
        <w:t>沁殺死的吧…</w:t>
      </w:r>
      <w:proofErr w:type="gramStart"/>
      <w:r>
        <w:rPr>
          <w:rFonts w:ascii="標楷體" w:eastAsia="標楷體" w:hAnsi="標楷體"/>
          <w:sz w:val="24"/>
          <w:lang w:eastAsia="zh-TW"/>
        </w:rPr>
        <w:t>…</w:t>
      </w:r>
      <w:proofErr w:type="gramEnd"/>
      <w:r>
        <w:rPr>
          <w:rFonts w:ascii="標楷體" w:eastAsia="標楷體" w:hAnsi="標楷體"/>
          <w:sz w:val="24"/>
          <w:lang w:eastAsia="zh-TW"/>
        </w:rPr>
        <w:t>這就是所謂的，重新選擇人生的機會嗎？”</w:t>
      </w:r>
    </w:p>
    <w:p w14:paraId="0648A625"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姜</w:t>
      </w:r>
      <w:proofErr w:type="gramEnd"/>
      <w:r>
        <w:rPr>
          <w:rFonts w:ascii="標楷體" w:eastAsia="標楷體" w:hAnsi="標楷體"/>
          <w:sz w:val="24"/>
          <w:lang w:eastAsia="zh-TW"/>
        </w:rPr>
        <w:t>沁渴望一個不會背叛的親人，</w:t>
      </w:r>
      <w:proofErr w:type="gramStart"/>
      <w:r>
        <w:rPr>
          <w:rFonts w:ascii="標楷體" w:eastAsia="標楷體" w:hAnsi="標楷體"/>
          <w:sz w:val="24"/>
          <w:lang w:eastAsia="zh-TW"/>
        </w:rPr>
        <w:t>如果簡辭</w:t>
      </w:r>
      <w:proofErr w:type="gramEnd"/>
      <w:r>
        <w:rPr>
          <w:rFonts w:ascii="標楷體" w:eastAsia="標楷體" w:hAnsi="標楷體"/>
          <w:sz w:val="24"/>
          <w:lang w:eastAsia="zh-TW"/>
        </w:rPr>
        <w:t>（王之喻）選擇屈服跪舔，那就不會被</w:t>
      </w:r>
      <w:proofErr w:type="gramStart"/>
      <w:r>
        <w:rPr>
          <w:rFonts w:ascii="標楷體" w:eastAsia="標楷體" w:hAnsi="標楷體"/>
          <w:sz w:val="24"/>
          <w:lang w:eastAsia="zh-TW"/>
        </w:rPr>
        <w:t>姜</w:t>
      </w:r>
      <w:proofErr w:type="gramEnd"/>
      <w:r>
        <w:rPr>
          <w:rFonts w:ascii="標楷體" w:eastAsia="標楷體" w:hAnsi="標楷體"/>
          <w:sz w:val="24"/>
          <w:lang w:eastAsia="zh-TW"/>
        </w:rPr>
        <w:t>沁殺死。</w:t>
      </w:r>
    </w:p>
    <w:p w14:paraId="2C1A8F51" w14:textId="77777777" w:rsidR="00D46F6D" w:rsidRDefault="00000000">
      <w:pPr>
        <w:spacing w:after="120" w:line="360" w:lineRule="auto"/>
        <w:ind w:firstLine="480"/>
        <w:jc w:val="both"/>
        <w:rPr>
          <w:lang w:eastAsia="zh-TW"/>
        </w:rPr>
      </w:pPr>
      <w:r>
        <w:rPr>
          <w:rFonts w:ascii="標楷體" w:eastAsia="標楷體" w:hAnsi="標楷體"/>
          <w:sz w:val="24"/>
          <w:lang w:eastAsia="zh-TW"/>
        </w:rPr>
        <w:t>那一刻，</w:t>
      </w:r>
      <w:proofErr w:type="gramStart"/>
      <w:r>
        <w:rPr>
          <w:rFonts w:ascii="標楷體" w:eastAsia="標楷體" w:hAnsi="標楷體"/>
          <w:sz w:val="24"/>
          <w:lang w:eastAsia="zh-TW"/>
        </w:rPr>
        <w:t>姜</w:t>
      </w:r>
      <w:proofErr w:type="gramEnd"/>
      <w:r>
        <w:rPr>
          <w:rFonts w:ascii="標楷體" w:eastAsia="標楷體" w:hAnsi="標楷體"/>
          <w:sz w:val="24"/>
          <w:lang w:eastAsia="zh-TW"/>
        </w:rPr>
        <w:t>沁握住刀柄的指節猛然用力，又忽然鬆開，直到再次緩緩握緊。</w:t>
      </w:r>
    </w:p>
    <w:p w14:paraId="11F8E0E8"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簡辭</w:t>
      </w:r>
      <w:proofErr w:type="gramEnd"/>
      <w:r>
        <w:rPr>
          <w:rFonts w:ascii="標楷體" w:eastAsia="標楷體" w:hAnsi="標楷體"/>
          <w:sz w:val="24"/>
          <w:lang w:eastAsia="zh-TW"/>
        </w:rPr>
        <w:t>（王之喻）感受到了她內心的猶豫，但他沒有猶豫，直接將喉嚨抵了上去。</w:t>
      </w:r>
    </w:p>
    <w:p w14:paraId="13D8ECE4" w14:textId="77777777" w:rsidR="00D46F6D" w:rsidRDefault="00000000">
      <w:pPr>
        <w:spacing w:after="120" w:line="360" w:lineRule="auto"/>
        <w:ind w:firstLine="480"/>
        <w:jc w:val="both"/>
        <w:rPr>
          <w:lang w:eastAsia="zh-TW"/>
        </w:rPr>
      </w:pPr>
      <w:r>
        <w:rPr>
          <w:rFonts w:ascii="標楷體" w:eastAsia="標楷體" w:hAnsi="標楷體"/>
          <w:sz w:val="24"/>
          <w:lang w:eastAsia="zh-TW"/>
        </w:rPr>
        <w:t>溫熱的血液湧出，他觸控到了自己因刀刃</w:t>
      </w:r>
      <w:proofErr w:type="gramStart"/>
      <w:r>
        <w:rPr>
          <w:rFonts w:ascii="標楷體" w:eastAsia="標楷體" w:hAnsi="標楷體"/>
          <w:sz w:val="24"/>
          <w:lang w:eastAsia="zh-TW"/>
        </w:rPr>
        <w:t>而翻卷的</w:t>
      </w:r>
      <w:proofErr w:type="gramEnd"/>
      <w:r>
        <w:rPr>
          <w:rFonts w:ascii="標楷體" w:eastAsia="標楷體" w:hAnsi="標楷體"/>
          <w:sz w:val="24"/>
          <w:lang w:eastAsia="zh-TW"/>
        </w:rPr>
        <w:t>皮肉。</w:t>
      </w:r>
    </w:p>
    <w:p w14:paraId="04049AAF" w14:textId="77777777" w:rsidR="00D46F6D" w:rsidRDefault="00000000">
      <w:pPr>
        <w:spacing w:after="240" w:line="360" w:lineRule="auto"/>
        <w:jc w:val="center"/>
        <w:rPr>
          <w:lang w:eastAsia="zh-TW"/>
        </w:rPr>
      </w:pPr>
      <w:r>
        <w:rPr>
          <w:rFonts w:ascii="微軟正黑體" w:eastAsia="微軟正黑體" w:hAnsi="微軟正黑體"/>
          <w:b/>
          <w:sz w:val="28"/>
          <w:lang w:eastAsia="zh-TW"/>
        </w:rPr>
        <w:t>(四)</w:t>
      </w:r>
    </w:p>
    <w:p w14:paraId="3FAED35D" w14:textId="77777777" w:rsidR="00D46F6D" w:rsidRDefault="00000000">
      <w:pPr>
        <w:spacing w:after="120" w:line="360" w:lineRule="auto"/>
        <w:ind w:firstLine="480"/>
        <w:jc w:val="both"/>
        <w:rPr>
          <w:lang w:eastAsia="zh-TW"/>
        </w:rPr>
      </w:pPr>
      <w:r>
        <w:rPr>
          <w:rFonts w:ascii="標楷體" w:eastAsia="標楷體" w:hAnsi="標楷體"/>
          <w:sz w:val="24"/>
          <w:lang w:eastAsia="zh-TW"/>
        </w:rPr>
        <w:t>那是一條狹窄的巷子，遠遠地還能看見學校的輪廓。</w:t>
      </w:r>
    </w:p>
    <w:p w14:paraId="30EF5B92" w14:textId="77777777" w:rsidR="00D46F6D" w:rsidRDefault="00000000">
      <w:pPr>
        <w:spacing w:after="120" w:line="360" w:lineRule="auto"/>
        <w:ind w:firstLine="480"/>
        <w:jc w:val="both"/>
        <w:rPr>
          <w:lang w:eastAsia="zh-TW"/>
        </w:rPr>
      </w:pPr>
      <w:r>
        <w:rPr>
          <w:rFonts w:ascii="標楷體" w:eastAsia="標楷體" w:hAnsi="標楷體"/>
          <w:sz w:val="24"/>
          <w:lang w:eastAsia="zh-TW"/>
        </w:rPr>
        <w:t>巷子裡的積水倒映出女生的模樣，是簡菲</w:t>
      </w:r>
      <w:proofErr w:type="gramStart"/>
      <w:r>
        <w:rPr>
          <w:rFonts w:ascii="標楷體" w:eastAsia="標楷體" w:hAnsi="標楷體"/>
          <w:sz w:val="24"/>
          <w:lang w:eastAsia="zh-TW"/>
        </w:rPr>
        <w:t>菲</w:t>
      </w:r>
      <w:proofErr w:type="gramEnd"/>
      <w:r>
        <w:rPr>
          <w:rFonts w:ascii="標楷體" w:eastAsia="標楷體" w:hAnsi="標楷體"/>
          <w:sz w:val="24"/>
          <w:lang w:eastAsia="zh-TW"/>
        </w:rPr>
        <w:t>短暫地變成了林音。</w:t>
      </w:r>
    </w:p>
    <w:p w14:paraId="6998C023"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簡菲</w:t>
      </w:r>
      <w:proofErr w:type="gramStart"/>
      <w:r>
        <w:rPr>
          <w:rFonts w:ascii="標楷體" w:eastAsia="標楷體" w:hAnsi="標楷體"/>
          <w:sz w:val="24"/>
          <w:lang w:eastAsia="zh-TW"/>
        </w:rPr>
        <w:t>菲</w:t>
      </w:r>
      <w:proofErr w:type="gramEnd"/>
      <w:r>
        <w:rPr>
          <w:rFonts w:ascii="標楷體" w:eastAsia="標楷體" w:hAnsi="標楷體"/>
          <w:sz w:val="24"/>
          <w:lang w:eastAsia="zh-TW"/>
        </w:rPr>
        <w:t>忽然停住了腳步，轉過身看向弟弟：“簡辭，你對姐姐是喜歡多一點，還是討厭多一點？</w:t>
      </w:r>
      <w:proofErr w:type="gramStart"/>
      <w:r>
        <w:rPr>
          <w:rFonts w:ascii="標楷體" w:eastAsia="標楷體" w:hAnsi="標楷體"/>
          <w:sz w:val="24"/>
          <w:lang w:eastAsia="zh-TW"/>
        </w:rPr>
        <w:t>‘</w:t>
      </w:r>
      <w:proofErr w:type="gramEnd"/>
      <w:r>
        <w:rPr>
          <w:rFonts w:ascii="標楷體" w:eastAsia="標楷體" w:hAnsi="標楷體"/>
          <w:sz w:val="24"/>
          <w:lang w:eastAsia="zh-TW"/>
        </w:rPr>
        <w:t>夕陽把影子拉得很長，幾乎要吞沒少年的腳尖。</w:t>
      </w:r>
    </w:p>
    <w:p w14:paraId="240FDF39" w14:textId="77777777" w:rsidR="00D46F6D" w:rsidRDefault="00000000">
      <w:pPr>
        <w:spacing w:after="120" w:line="360" w:lineRule="auto"/>
        <w:ind w:firstLine="480"/>
        <w:jc w:val="both"/>
        <w:rPr>
          <w:lang w:eastAsia="zh-TW"/>
        </w:rPr>
      </w:pPr>
      <w:r>
        <w:rPr>
          <w:rFonts w:ascii="標楷體" w:eastAsia="標楷體" w:hAnsi="標楷體"/>
          <w:sz w:val="24"/>
          <w:lang w:eastAsia="zh-TW"/>
        </w:rPr>
        <w:t>只是，</w:t>
      </w:r>
      <w:proofErr w:type="gramStart"/>
      <w:r>
        <w:rPr>
          <w:rFonts w:ascii="標楷體" w:eastAsia="標楷體" w:hAnsi="標楷體"/>
          <w:sz w:val="24"/>
          <w:lang w:eastAsia="zh-TW"/>
        </w:rPr>
        <w:t>簡辭的</w:t>
      </w:r>
      <w:proofErr w:type="gramEnd"/>
      <w:r>
        <w:rPr>
          <w:rFonts w:ascii="標楷體" w:eastAsia="標楷體" w:hAnsi="標楷體"/>
          <w:sz w:val="24"/>
          <w:lang w:eastAsia="zh-TW"/>
        </w:rPr>
        <w:t>沉默已經給出了答案。</w:t>
      </w:r>
    </w:p>
    <w:p w14:paraId="0FF365C0" w14:textId="77777777" w:rsidR="00D46F6D" w:rsidRDefault="00000000">
      <w:pPr>
        <w:spacing w:after="120" w:line="360" w:lineRule="auto"/>
        <w:ind w:firstLine="480"/>
        <w:jc w:val="both"/>
        <w:rPr>
          <w:lang w:eastAsia="zh-TW"/>
        </w:rPr>
      </w:pPr>
      <w:r>
        <w:rPr>
          <w:rFonts w:ascii="標楷體" w:eastAsia="標楷體" w:hAnsi="標楷體"/>
          <w:sz w:val="24"/>
          <w:lang w:eastAsia="zh-TW"/>
        </w:rPr>
        <w:t>簡菲</w:t>
      </w:r>
      <w:proofErr w:type="gramStart"/>
      <w:r>
        <w:rPr>
          <w:rFonts w:ascii="標楷體" w:eastAsia="標楷體" w:hAnsi="標楷體"/>
          <w:sz w:val="24"/>
          <w:lang w:eastAsia="zh-TW"/>
        </w:rPr>
        <w:t>菲</w:t>
      </w:r>
      <w:proofErr w:type="gramEnd"/>
      <w:r>
        <w:rPr>
          <w:rFonts w:ascii="標楷體" w:eastAsia="標楷體" w:hAnsi="標楷體"/>
          <w:sz w:val="24"/>
          <w:lang w:eastAsia="zh-TW"/>
        </w:rPr>
        <w:t>輕笑，摸到了口袋裡的那瓶毒藥。</w:t>
      </w:r>
    </w:p>
    <w:p w14:paraId="07933AA4" w14:textId="77777777" w:rsidR="00D46F6D" w:rsidRDefault="00000000">
      <w:pPr>
        <w:spacing w:after="120" w:line="360" w:lineRule="auto"/>
        <w:ind w:firstLine="480"/>
        <w:jc w:val="both"/>
        <w:rPr>
          <w:lang w:eastAsia="zh-TW"/>
        </w:rPr>
      </w:pPr>
      <w:r>
        <w:rPr>
          <w:rFonts w:ascii="標楷體" w:eastAsia="標楷體" w:hAnsi="標楷體"/>
          <w:sz w:val="24"/>
          <w:lang w:eastAsia="zh-TW"/>
        </w:rPr>
        <w:t>巷子裡飄來腐爛橘子的甜腥氣，像是發酵了許久的酒。</w:t>
      </w:r>
    </w:p>
    <w:p w14:paraId="363D486C" w14:textId="77777777" w:rsidR="00D46F6D" w:rsidRDefault="00000000">
      <w:pPr>
        <w:spacing w:after="120" w:line="360" w:lineRule="auto"/>
        <w:ind w:firstLine="480"/>
        <w:jc w:val="both"/>
        <w:rPr>
          <w:lang w:eastAsia="zh-TW"/>
        </w:rPr>
      </w:pPr>
      <w:r>
        <w:rPr>
          <w:rFonts w:ascii="標楷體" w:eastAsia="標楷體" w:hAnsi="標楷體"/>
          <w:sz w:val="24"/>
          <w:lang w:eastAsia="zh-TW"/>
        </w:rPr>
        <w:t>簡菲</w:t>
      </w:r>
      <w:proofErr w:type="gramStart"/>
      <w:r>
        <w:rPr>
          <w:rFonts w:ascii="標楷體" w:eastAsia="標楷體" w:hAnsi="標楷體"/>
          <w:sz w:val="24"/>
          <w:lang w:eastAsia="zh-TW"/>
        </w:rPr>
        <w:t>菲</w:t>
      </w:r>
      <w:proofErr w:type="gramEnd"/>
      <w:r>
        <w:rPr>
          <w:rFonts w:ascii="標楷體" w:eastAsia="標楷體" w:hAnsi="標楷體"/>
          <w:sz w:val="24"/>
          <w:lang w:eastAsia="zh-TW"/>
        </w:rPr>
        <w:t>扶了扶頭頂的高帽，雙手忽然越過他的耳際。</w:t>
      </w:r>
    </w:p>
    <w:p w14:paraId="68101C77" w14:textId="77777777" w:rsidR="00D46F6D" w:rsidRDefault="00000000">
      <w:pPr>
        <w:spacing w:after="120" w:line="360" w:lineRule="auto"/>
        <w:ind w:firstLine="480"/>
        <w:jc w:val="both"/>
        <w:rPr>
          <w:lang w:eastAsia="zh-TW"/>
        </w:rPr>
      </w:pPr>
      <w:r>
        <w:rPr>
          <w:rFonts w:ascii="標楷體" w:eastAsia="標楷體" w:hAnsi="標楷體"/>
          <w:sz w:val="24"/>
          <w:lang w:eastAsia="zh-TW"/>
        </w:rPr>
        <w:t>時隔多年，她再次將弟弟抱在懷裡：“我討厭林雲書和夏瞳，非常非常非常討厭！我恨不得將他們給剁碎！"</w:t>
      </w:r>
      <w:proofErr w:type="gramStart"/>
      <w:r>
        <w:rPr>
          <w:rFonts w:ascii="標楷體" w:eastAsia="標楷體" w:hAnsi="標楷體"/>
          <w:sz w:val="24"/>
          <w:lang w:eastAsia="zh-TW"/>
        </w:rPr>
        <w:t>‘</w:t>
      </w:r>
      <w:proofErr w:type="gramEnd"/>
      <w:r>
        <w:rPr>
          <w:rFonts w:ascii="標楷體" w:eastAsia="標楷體" w:hAnsi="標楷體"/>
          <w:sz w:val="24"/>
          <w:lang w:eastAsia="zh-TW"/>
        </w:rPr>
        <w:t>但我想，如果能讓他們活得痛苦一些，我就會更開心一些,所以我今天不想回家了。</w:t>
      </w:r>
    </w:p>
    <w:p w14:paraId="4D20FB23"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簡辭皺</w:t>
      </w:r>
      <w:proofErr w:type="gramEnd"/>
      <w:r>
        <w:rPr>
          <w:rFonts w:ascii="標楷體" w:eastAsia="標楷體" w:hAnsi="標楷體"/>
          <w:sz w:val="24"/>
          <w:lang w:eastAsia="zh-TW"/>
        </w:rPr>
        <w:t>著眉頭，將簡菲</w:t>
      </w:r>
      <w:proofErr w:type="gramStart"/>
      <w:r>
        <w:rPr>
          <w:rFonts w:ascii="標楷體" w:eastAsia="標楷體" w:hAnsi="標楷體"/>
          <w:sz w:val="24"/>
          <w:lang w:eastAsia="zh-TW"/>
        </w:rPr>
        <w:t>菲</w:t>
      </w:r>
      <w:proofErr w:type="gramEnd"/>
      <w:r>
        <w:rPr>
          <w:rFonts w:ascii="標楷體" w:eastAsia="標楷體" w:hAnsi="標楷體"/>
          <w:sz w:val="24"/>
          <w:lang w:eastAsia="zh-TW"/>
        </w:rPr>
        <w:t>推</w:t>
      </w:r>
      <w:proofErr w:type="gramStart"/>
      <w:r>
        <w:rPr>
          <w:rFonts w:ascii="標楷體" w:eastAsia="標楷體" w:hAnsi="標楷體"/>
          <w:sz w:val="24"/>
          <w:lang w:eastAsia="zh-TW"/>
        </w:rPr>
        <w:t>得跟跪著</w:t>
      </w:r>
      <w:proofErr w:type="gramEnd"/>
      <w:r>
        <w:rPr>
          <w:rFonts w:ascii="標楷體" w:eastAsia="標楷體" w:hAnsi="標楷體"/>
          <w:sz w:val="24"/>
          <w:lang w:eastAsia="zh-TW"/>
        </w:rPr>
        <w:t>退後幾步。</w:t>
      </w:r>
    </w:p>
    <w:p w14:paraId="054F5BDD" w14:textId="77777777" w:rsidR="00D46F6D" w:rsidRDefault="00000000">
      <w:pPr>
        <w:spacing w:after="120" w:line="360" w:lineRule="auto"/>
        <w:ind w:firstLine="480"/>
        <w:jc w:val="both"/>
        <w:rPr>
          <w:lang w:eastAsia="zh-TW"/>
        </w:rPr>
      </w:pPr>
      <w:r>
        <w:rPr>
          <w:rFonts w:ascii="標楷體" w:eastAsia="標楷體" w:hAnsi="標楷體"/>
          <w:sz w:val="24"/>
          <w:lang w:eastAsia="zh-TW"/>
        </w:rPr>
        <w:t>簡菲</w:t>
      </w:r>
      <w:proofErr w:type="gramStart"/>
      <w:r>
        <w:rPr>
          <w:rFonts w:ascii="標楷體" w:eastAsia="標楷體" w:hAnsi="標楷體"/>
          <w:sz w:val="24"/>
          <w:lang w:eastAsia="zh-TW"/>
        </w:rPr>
        <w:t>菲</w:t>
      </w:r>
      <w:proofErr w:type="gramEnd"/>
      <w:r>
        <w:rPr>
          <w:rFonts w:ascii="標楷體" w:eastAsia="標楷體" w:hAnsi="標楷體"/>
          <w:sz w:val="24"/>
          <w:lang w:eastAsia="zh-TW"/>
        </w:rPr>
        <w:t>笑著擰開瓶蓋，藥液在掌心微微晃動，映出兩張重疊的臉。</w:t>
      </w:r>
    </w:p>
    <w:p w14:paraId="5083E136" w14:textId="77777777" w:rsidR="00D46F6D" w:rsidRDefault="00000000">
      <w:pPr>
        <w:spacing w:after="120" w:line="360" w:lineRule="auto"/>
        <w:ind w:firstLine="480"/>
        <w:jc w:val="both"/>
        <w:rPr>
          <w:lang w:eastAsia="zh-TW"/>
        </w:rPr>
      </w:pPr>
      <w:r>
        <w:rPr>
          <w:rFonts w:ascii="標楷體" w:eastAsia="標楷體" w:hAnsi="標楷體"/>
          <w:sz w:val="24"/>
          <w:lang w:eastAsia="zh-TW"/>
        </w:rPr>
        <w:t>下一刻，她的身體就不</w:t>
      </w:r>
      <w:proofErr w:type="gramStart"/>
      <w:r>
        <w:rPr>
          <w:rFonts w:ascii="標楷體" w:eastAsia="標楷體" w:hAnsi="標楷體"/>
          <w:sz w:val="24"/>
          <w:lang w:eastAsia="zh-TW"/>
        </w:rPr>
        <w:t>受控地劇烈</w:t>
      </w:r>
      <w:proofErr w:type="gramEnd"/>
      <w:r>
        <w:rPr>
          <w:rFonts w:ascii="標楷體" w:eastAsia="標楷體" w:hAnsi="標楷體"/>
          <w:sz w:val="24"/>
          <w:lang w:eastAsia="zh-TW"/>
        </w:rPr>
        <w:t>痙攣，嘴角也溢位了白沫。</w:t>
      </w:r>
    </w:p>
    <w:p w14:paraId="6E63A9BC" w14:textId="77777777" w:rsidR="00D46F6D" w:rsidRDefault="00000000">
      <w:pPr>
        <w:spacing w:after="240" w:line="360" w:lineRule="auto"/>
        <w:jc w:val="center"/>
        <w:rPr>
          <w:lang w:eastAsia="zh-TW"/>
        </w:rPr>
      </w:pPr>
      <w:r>
        <w:rPr>
          <w:rFonts w:ascii="微軟正黑體" w:eastAsia="微軟正黑體" w:hAnsi="微軟正黑體"/>
          <w:b/>
          <w:sz w:val="28"/>
          <w:lang w:eastAsia="zh-TW"/>
        </w:rPr>
        <w:t>(五)</w:t>
      </w:r>
    </w:p>
    <w:p w14:paraId="00737854" w14:textId="77777777" w:rsidR="00D46F6D" w:rsidRDefault="00000000">
      <w:pPr>
        <w:spacing w:after="120" w:line="360" w:lineRule="auto"/>
        <w:ind w:firstLine="480"/>
        <w:jc w:val="both"/>
        <w:rPr>
          <w:lang w:eastAsia="zh-TW"/>
        </w:rPr>
      </w:pPr>
      <w:r>
        <w:rPr>
          <w:rFonts w:ascii="標楷體" w:eastAsia="標楷體" w:hAnsi="標楷體"/>
          <w:sz w:val="24"/>
          <w:lang w:eastAsia="zh-TW"/>
        </w:rPr>
        <w:t>巷子裡的積水倒映出女生的模樣，是夏瞳短暫地</w:t>
      </w:r>
      <w:proofErr w:type="gramStart"/>
      <w:r>
        <w:rPr>
          <w:rFonts w:ascii="標楷體" w:eastAsia="標楷體" w:hAnsi="標楷體"/>
          <w:sz w:val="24"/>
          <w:lang w:eastAsia="zh-TW"/>
        </w:rPr>
        <w:t>變成了陸渺渺</w:t>
      </w:r>
      <w:proofErr w:type="gramEnd"/>
      <w:r>
        <w:rPr>
          <w:rFonts w:ascii="標楷體" w:eastAsia="標楷體" w:hAnsi="標楷體"/>
          <w:sz w:val="24"/>
          <w:lang w:eastAsia="zh-TW"/>
        </w:rPr>
        <w:t>。</w:t>
      </w:r>
    </w:p>
    <w:p w14:paraId="68DBD8B3" w14:textId="77777777" w:rsidR="00D46F6D" w:rsidRDefault="00000000">
      <w:pPr>
        <w:spacing w:after="120" w:line="360" w:lineRule="auto"/>
        <w:ind w:firstLine="480"/>
        <w:jc w:val="both"/>
        <w:rPr>
          <w:lang w:eastAsia="zh-TW"/>
        </w:rPr>
      </w:pPr>
      <w:r>
        <w:rPr>
          <w:rFonts w:ascii="標楷體" w:eastAsia="標楷體" w:hAnsi="標楷體"/>
          <w:sz w:val="24"/>
          <w:lang w:eastAsia="zh-TW"/>
        </w:rPr>
        <w:t>只不過此刻她沾著汙泥的鞋底，</w:t>
      </w:r>
      <w:proofErr w:type="gramStart"/>
      <w:r>
        <w:rPr>
          <w:rFonts w:ascii="標楷體" w:eastAsia="標楷體" w:hAnsi="標楷體"/>
          <w:sz w:val="24"/>
          <w:lang w:eastAsia="zh-TW"/>
        </w:rPr>
        <w:t>正踩在</w:t>
      </w:r>
      <w:proofErr w:type="gramEnd"/>
      <w:r>
        <w:rPr>
          <w:rFonts w:ascii="標楷體" w:eastAsia="標楷體" w:hAnsi="標楷體"/>
          <w:sz w:val="24"/>
          <w:lang w:eastAsia="zh-TW"/>
        </w:rPr>
        <w:t>女兒林音的屍體上。</w:t>
      </w:r>
    </w:p>
    <w:p w14:paraId="55152EFB" w14:textId="77777777" w:rsidR="00D46F6D" w:rsidRDefault="00000000">
      <w:pPr>
        <w:spacing w:after="120" w:line="360" w:lineRule="auto"/>
        <w:ind w:firstLine="480"/>
        <w:jc w:val="both"/>
        <w:rPr>
          <w:lang w:eastAsia="zh-TW"/>
        </w:rPr>
      </w:pPr>
      <w:r>
        <w:rPr>
          <w:rFonts w:ascii="標楷體" w:eastAsia="標楷體" w:hAnsi="標楷體"/>
          <w:sz w:val="24"/>
          <w:lang w:eastAsia="zh-TW"/>
        </w:rPr>
        <w:t>夏瞳慌亂地抱起女兒的身體，可除了後腦仍在微微跳動的肉瘤，她早已沒了呼吸。</w:t>
      </w:r>
    </w:p>
    <w:p w14:paraId="28B84454" w14:textId="77777777" w:rsidR="00D46F6D" w:rsidRDefault="00000000">
      <w:pPr>
        <w:spacing w:after="120" w:line="360" w:lineRule="auto"/>
        <w:ind w:firstLine="480"/>
        <w:jc w:val="both"/>
        <w:rPr>
          <w:lang w:eastAsia="zh-TW"/>
        </w:rPr>
      </w:pPr>
      <w:r>
        <w:rPr>
          <w:rFonts w:ascii="標楷體" w:eastAsia="標楷體" w:hAnsi="標楷體"/>
          <w:sz w:val="24"/>
          <w:lang w:eastAsia="zh-TW"/>
        </w:rPr>
        <w:t>“林雲書就是趕在我之前，挖走了女兒的肉瘤吧</w:t>
      </w:r>
      <w:proofErr w:type="gramStart"/>
      <w:r>
        <w:rPr>
          <w:rFonts w:ascii="標楷體" w:eastAsia="標楷體" w:hAnsi="標楷體"/>
          <w:sz w:val="24"/>
          <w:lang w:eastAsia="zh-TW"/>
        </w:rPr>
        <w:t>·</w:t>
      </w:r>
      <w:proofErr w:type="gramEnd"/>
      <w:r>
        <w:rPr>
          <w:rFonts w:ascii="標楷體" w:eastAsia="標楷體" w:hAnsi="標楷體"/>
          <w:sz w:val="24"/>
          <w:lang w:eastAsia="zh-TW"/>
        </w:rPr>
        <w:t>這就是所謂的，重新選擇人生的機會嗎？”</w:t>
      </w:r>
    </w:p>
    <w:p w14:paraId="402208A2" w14:textId="77777777" w:rsidR="00D46F6D" w:rsidRDefault="00000000">
      <w:pPr>
        <w:spacing w:after="120" w:line="360" w:lineRule="auto"/>
        <w:ind w:firstLine="480"/>
        <w:jc w:val="both"/>
        <w:rPr>
          <w:lang w:eastAsia="zh-TW"/>
        </w:rPr>
      </w:pPr>
      <w:r>
        <w:rPr>
          <w:rFonts w:ascii="標楷體" w:eastAsia="標楷體" w:hAnsi="標楷體"/>
          <w:sz w:val="24"/>
          <w:lang w:eastAsia="zh-TW"/>
        </w:rPr>
        <w:t>她抬起腳，沾著血跡</w:t>
      </w:r>
      <w:proofErr w:type="gramStart"/>
      <w:r>
        <w:rPr>
          <w:rFonts w:ascii="標楷體" w:eastAsia="標楷體" w:hAnsi="標楷體"/>
          <w:sz w:val="24"/>
          <w:lang w:eastAsia="zh-TW"/>
        </w:rPr>
        <w:t>的鞋懸在</w:t>
      </w:r>
      <w:proofErr w:type="gramEnd"/>
      <w:r>
        <w:rPr>
          <w:rFonts w:ascii="標楷體" w:eastAsia="標楷體" w:hAnsi="標楷體"/>
          <w:sz w:val="24"/>
          <w:lang w:eastAsia="zh-TW"/>
        </w:rPr>
        <w:t>半空中。</w:t>
      </w:r>
    </w:p>
    <w:p w14:paraId="74B1F894" w14:textId="77777777" w:rsidR="00D46F6D" w:rsidRDefault="00000000">
      <w:pPr>
        <w:spacing w:after="120" w:line="360" w:lineRule="auto"/>
        <w:ind w:firstLine="480"/>
        <w:jc w:val="both"/>
        <w:rPr>
          <w:lang w:eastAsia="zh-TW"/>
        </w:rPr>
      </w:pPr>
      <w:r>
        <w:rPr>
          <w:rFonts w:ascii="標楷體" w:eastAsia="標楷體" w:hAnsi="標楷體"/>
          <w:sz w:val="24"/>
          <w:lang w:eastAsia="zh-TW"/>
        </w:rPr>
        <w:t>林音的身體已經死了，如果現在將她腦後的</w:t>
      </w:r>
      <w:proofErr w:type="gramStart"/>
      <w:r>
        <w:rPr>
          <w:rFonts w:ascii="標楷體" w:eastAsia="標楷體" w:hAnsi="標楷體"/>
          <w:sz w:val="24"/>
          <w:lang w:eastAsia="zh-TW"/>
        </w:rPr>
        <w:t>肉瘤踩爆</w:t>
      </w:r>
      <w:proofErr w:type="gramEnd"/>
      <w:r>
        <w:rPr>
          <w:rFonts w:ascii="標楷體" w:eastAsia="標楷體" w:hAnsi="標楷體"/>
          <w:sz w:val="24"/>
          <w:lang w:eastAsia="zh-TW"/>
        </w:rPr>
        <w:t>，那林雲書就無法用它來進行研究了。</w:t>
      </w:r>
    </w:p>
    <w:p w14:paraId="6A9A3BC7" w14:textId="77777777" w:rsidR="00D46F6D" w:rsidRDefault="00000000">
      <w:pPr>
        <w:spacing w:after="120" w:line="360" w:lineRule="auto"/>
        <w:ind w:firstLine="480"/>
        <w:jc w:val="both"/>
        <w:rPr>
          <w:lang w:eastAsia="zh-TW"/>
        </w:rPr>
      </w:pPr>
      <w:r>
        <w:rPr>
          <w:rFonts w:ascii="標楷體" w:eastAsia="標楷體" w:hAnsi="標楷體"/>
          <w:sz w:val="24"/>
          <w:lang w:eastAsia="zh-TW"/>
        </w:rPr>
        <w:t>女兒不會被囚禁在暗無天日的培養皿之中，不會被一層黑布籠罩著，一遍一遍呼喚你們的名字。</w:t>
      </w:r>
    </w:p>
    <w:p w14:paraId="39F41E6E" w14:textId="77777777" w:rsidR="00D46F6D" w:rsidRDefault="00000000">
      <w:pPr>
        <w:spacing w:after="120" w:line="360" w:lineRule="auto"/>
        <w:ind w:firstLine="480"/>
        <w:jc w:val="both"/>
        <w:rPr>
          <w:lang w:eastAsia="zh-TW"/>
        </w:rPr>
      </w:pPr>
      <w:r>
        <w:rPr>
          <w:rFonts w:ascii="標楷體" w:eastAsia="標楷體" w:hAnsi="標楷體"/>
          <w:sz w:val="24"/>
          <w:lang w:eastAsia="zh-TW"/>
        </w:rPr>
        <w:t>“林音的一切痛苦，都是這肉瘤帶來的，難道不該讓它跟林音陪葬嗎？”</w:t>
      </w:r>
    </w:p>
    <w:p w14:paraId="65403355" w14:textId="77777777" w:rsidR="00D46F6D" w:rsidRDefault="00000000">
      <w:pPr>
        <w:spacing w:after="120" w:line="360" w:lineRule="auto"/>
        <w:ind w:firstLine="480"/>
        <w:jc w:val="both"/>
        <w:rPr>
          <w:lang w:eastAsia="zh-TW"/>
        </w:rPr>
      </w:pPr>
      <w:r>
        <w:rPr>
          <w:rFonts w:ascii="標楷體" w:eastAsia="標楷體" w:hAnsi="標楷體"/>
          <w:sz w:val="24"/>
          <w:lang w:eastAsia="zh-TW"/>
        </w:rPr>
        <w:lastRenderedPageBreak/>
        <w:t>夏瞳狠狠地向著林音的</w:t>
      </w:r>
      <w:proofErr w:type="gramStart"/>
      <w:r>
        <w:rPr>
          <w:rFonts w:ascii="標楷體" w:eastAsia="標楷體" w:hAnsi="標楷體"/>
          <w:sz w:val="24"/>
          <w:lang w:eastAsia="zh-TW"/>
        </w:rPr>
        <w:t>後腦踩去</w:t>
      </w:r>
      <w:proofErr w:type="gramEnd"/>
      <w:r>
        <w:rPr>
          <w:rFonts w:ascii="標楷體" w:eastAsia="標楷體" w:hAnsi="標楷體"/>
          <w:sz w:val="24"/>
          <w:lang w:eastAsia="zh-TW"/>
        </w:rPr>
        <w:t>，卻又在它即將爆開時，收住了力道。</w:t>
      </w:r>
    </w:p>
    <w:p w14:paraId="6AFE27C2" w14:textId="77777777" w:rsidR="00D46F6D"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不…</w:t>
      </w:r>
      <w:proofErr w:type="gramStart"/>
      <w:r>
        <w:rPr>
          <w:rFonts w:ascii="標楷體" w:eastAsia="標楷體" w:hAnsi="標楷體"/>
          <w:sz w:val="24"/>
          <w:lang w:eastAsia="zh-TW"/>
        </w:rPr>
        <w:t>…</w:t>
      </w:r>
      <w:proofErr w:type="gramEnd"/>
      <w:r>
        <w:rPr>
          <w:rFonts w:ascii="標楷體" w:eastAsia="標楷體" w:hAnsi="標楷體"/>
          <w:sz w:val="24"/>
          <w:lang w:eastAsia="zh-TW"/>
        </w:rPr>
        <w:t>如果我將它毀掉了，林雲書就無法將它儲存，我就沒有機會再次懷孕，無法讓她回到我的身體了。</w:t>
      </w:r>
    </w:p>
    <w:p w14:paraId="33481C30" w14:textId="77777777" w:rsidR="00D46F6D" w:rsidRDefault="00000000">
      <w:pPr>
        <w:spacing w:after="120" w:line="360" w:lineRule="auto"/>
        <w:ind w:firstLine="480"/>
        <w:jc w:val="both"/>
        <w:rPr>
          <w:lang w:eastAsia="zh-TW"/>
        </w:rPr>
      </w:pPr>
      <w:r>
        <w:rPr>
          <w:rFonts w:ascii="標楷體" w:eastAsia="標楷體" w:hAnsi="標楷體"/>
          <w:sz w:val="24"/>
          <w:lang w:eastAsia="zh-TW"/>
        </w:rPr>
        <w:t>僅僅是猶豫了一瞬間，眼淚就不</w:t>
      </w:r>
      <w:proofErr w:type="gramStart"/>
      <w:r>
        <w:rPr>
          <w:rFonts w:ascii="標楷體" w:eastAsia="標楷體" w:hAnsi="標楷體"/>
          <w:sz w:val="24"/>
          <w:lang w:eastAsia="zh-TW"/>
        </w:rPr>
        <w:t>自覺湧了</w:t>
      </w:r>
      <w:proofErr w:type="gramEnd"/>
      <w:r>
        <w:rPr>
          <w:rFonts w:ascii="標楷體" w:eastAsia="標楷體" w:hAnsi="標楷體"/>
          <w:sz w:val="24"/>
          <w:lang w:eastAsia="zh-TW"/>
        </w:rPr>
        <w:t>出來。</w:t>
      </w:r>
    </w:p>
    <w:p w14:paraId="706E27B0" w14:textId="77777777" w:rsidR="00D46F6D" w:rsidRDefault="00000000">
      <w:pPr>
        <w:spacing w:after="120" w:line="360" w:lineRule="auto"/>
        <w:ind w:firstLine="480"/>
        <w:jc w:val="both"/>
        <w:rPr>
          <w:lang w:eastAsia="zh-TW"/>
        </w:rPr>
      </w:pPr>
      <w:r>
        <w:rPr>
          <w:rFonts w:ascii="標楷體" w:eastAsia="標楷體" w:hAnsi="標楷體"/>
          <w:sz w:val="24"/>
          <w:lang w:eastAsia="zh-TW"/>
        </w:rPr>
        <w:t>夏瞳想起了林音出生時，護士也曾將林音的生死擺在她的眼前。</w:t>
      </w:r>
    </w:p>
    <w:p w14:paraId="4CF58B5D" w14:textId="77777777" w:rsidR="00D46F6D" w:rsidRDefault="00000000">
      <w:pPr>
        <w:spacing w:after="120" w:line="360" w:lineRule="auto"/>
        <w:ind w:firstLine="480"/>
        <w:jc w:val="both"/>
        <w:rPr>
          <w:lang w:eastAsia="zh-TW"/>
        </w:rPr>
      </w:pPr>
      <w:r>
        <w:rPr>
          <w:rFonts w:ascii="標楷體" w:eastAsia="標楷體" w:hAnsi="標楷體"/>
          <w:sz w:val="24"/>
          <w:lang w:eastAsia="zh-TW"/>
        </w:rPr>
        <w:t>可夏瞳心裡</w:t>
      </w:r>
      <w:proofErr w:type="gramStart"/>
      <w:r>
        <w:rPr>
          <w:rFonts w:ascii="標楷體" w:eastAsia="標楷體" w:hAnsi="標楷體"/>
          <w:sz w:val="24"/>
          <w:lang w:eastAsia="zh-TW"/>
        </w:rPr>
        <w:t>清楚，</w:t>
      </w:r>
      <w:proofErr w:type="gramEnd"/>
      <w:r>
        <w:rPr>
          <w:rFonts w:ascii="標楷體" w:eastAsia="標楷體" w:hAnsi="標楷體"/>
          <w:sz w:val="24"/>
          <w:lang w:eastAsia="zh-TW"/>
        </w:rPr>
        <w:t>就算是時光倒流，也會做出同樣的選擇。</w:t>
      </w:r>
    </w:p>
    <w:p w14:paraId="02F05584" w14:textId="77777777" w:rsidR="00D46F6D" w:rsidRDefault="00000000">
      <w:pPr>
        <w:spacing w:after="120" w:line="360" w:lineRule="auto"/>
        <w:ind w:firstLine="480"/>
        <w:jc w:val="both"/>
        <w:rPr>
          <w:lang w:eastAsia="zh-TW"/>
        </w:rPr>
      </w:pPr>
      <w:r>
        <w:rPr>
          <w:rFonts w:ascii="標楷體" w:eastAsia="標楷體" w:hAnsi="標楷體"/>
          <w:sz w:val="24"/>
          <w:lang w:eastAsia="zh-TW"/>
        </w:rPr>
        <w:t>那是一份偏執到自私的母愛。</w:t>
      </w:r>
    </w:p>
    <w:p w14:paraId="590D5D8D" w14:textId="77777777" w:rsidR="00D46F6D" w:rsidRDefault="00000000">
      <w:pPr>
        <w:spacing w:after="120" w:line="360" w:lineRule="auto"/>
        <w:ind w:firstLine="480"/>
        <w:jc w:val="both"/>
        <w:rPr>
          <w:lang w:eastAsia="zh-TW"/>
        </w:rPr>
      </w:pPr>
      <w:r>
        <w:rPr>
          <w:rFonts w:ascii="標楷體" w:eastAsia="標楷體" w:hAnsi="標楷體"/>
          <w:sz w:val="24"/>
          <w:lang w:eastAsia="zh-TW"/>
        </w:rPr>
        <w:t>只要女兒能夠陪在她的身邊，可以選擇讓她痛苦地活著，讓苦地死去，讓她在絕望中一次</w:t>
      </w:r>
      <w:proofErr w:type="gramStart"/>
      <w:r>
        <w:rPr>
          <w:rFonts w:ascii="標楷體" w:eastAsia="標楷體" w:hAnsi="標楷體"/>
          <w:sz w:val="24"/>
          <w:lang w:eastAsia="zh-TW"/>
        </w:rPr>
        <w:t>次</w:t>
      </w:r>
      <w:proofErr w:type="gramEnd"/>
      <w:r>
        <w:rPr>
          <w:rFonts w:ascii="標楷體" w:eastAsia="標楷體" w:hAnsi="標楷體"/>
          <w:sz w:val="24"/>
          <w:lang w:eastAsia="zh-TW"/>
        </w:rPr>
        <w:t>呼喚親人的名字。</w:t>
      </w:r>
    </w:p>
    <w:p w14:paraId="70CAD7B1" w14:textId="77777777" w:rsidR="00D46F6D" w:rsidRDefault="00000000">
      <w:pPr>
        <w:spacing w:after="120" w:line="360" w:lineRule="auto"/>
        <w:ind w:firstLine="480"/>
        <w:jc w:val="both"/>
        <w:rPr>
          <w:lang w:eastAsia="zh-TW"/>
        </w:rPr>
      </w:pPr>
      <w:r>
        <w:rPr>
          <w:rFonts w:ascii="標楷體" w:eastAsia="標楷體" w:hAnsi="標楷體"/>
          <w:sz w:val="24"/>
          <w:lang w:eastAsia="zh-TW"/>
        </w:rPr>
        <w:t>未經主持人允許</w:t>
      </w:r>
    </w:p>
    <w:p w14:paraId="30C1A09B" w14:textId="77777777" w:rsidR="00D46F6D" w:rsidRDefault="00000000">
      <w:pPr>
        <w:rPr>
          <w:lang w:eastAsia="zh-TW"/>
        </w:rPr>
      </w:pPr>
      <w:r>
        <w:rPr>
          <w:lang w:eastAsia="zh-TW"/>
        </w:rPr>
        <w:br w:type="page"/>
      </w:r>
    </w:p>
    <w:p w14:paraId="0F3B252A" w14:textId="77777777" w:rsidR="00D46F6D" w:rsidRDefault="00D46F6D">
      <w:pPr>
        <w:spacing w:after="0" w:line="360" w:lineRule="auto"/>
        <w:jc w:val="center"/>
        <w:rPr>
          <w:lang w:eastAsia="zh-TW"/>
        </w:rPr>
      </w:pPr>
    </w:p>
    <w:p w14:paraId="6B0D8157" w14:textId="77777777" w:rsidR="00D46F6D" w:rsidRDefault="00D46F6D">
      <w:pPr>
        <w:spacing w:after="0" w:line="360" w:lineRule="auto"/>
        <w:jc w:val="center"/>
        <w:rPr>
          <w:lang w:eastAsia="zh-TW"/>
        </w:rPr>
      </w:pPr>
    </w:p>
    <w:p w14:paraId="0027D295" w14:textId="77777777" w:rsidR="00D46F6D" w:rsidRDefault="00D46F6D">
      <w:pPr>
        <w:spacing w:after="0" w:line="360" w:lineRule="auto"/>
        <w:jc w:val="center"/>
        <w:rPr>
          <w:lang w:eastAsia="zh-TW"/>
        </w:rPr>
      </w:pPr>
    </w:p>
    <w:p w14:paraId="12C647DE" w14:textId="77777777" w:rsidR="00D46F6D" w:rsidRDefault="00D46F6D">
      <w:pPr>
        <w:spacing w:after="0" w:line="360" w:lineRule="auto"/>
        <w:jc w:val="center"/>
        <w:rPr>
          <w:lang w:eastAsia="zh-TW"/>
        </w:rPr>
      </w:pPr>
    </w:p>
    <w:p w14:paraId="5BBFC9CB" w14:textId="77777777" w:rsidR="00D46F6D" w:rsidRDefault="00D46F6D">
      <w:pPr>
        <w:spacing w:after="0" w:line="360" w:lineRule="auto"/>
        <w:jc w:val="center"/>
        <w:rPr>
          <w:lang w:eastAsia="zh-TW"/>
        </w:rPr>
      </w:pPr>
    </w:p>
    <w:p w14:paraId="67AD5727" w14:textId="77777777" w:rsidR="00D46F6D" w:rsidRDefault="00D46F6D">
      <w:pPr>
        <w:spacing w:after="0" w:line="360" w:lineRule="auto"/>
        <w:jc w:val="center"/>
        <w:rPr>
          <w:lang w:eastAsia="zh-TW"/>
        </w:rPr>
      </w:pPr>
    </w:p>
    <w:p w14:paraId="7FF5607C" w14:textId="77777777" w:rsidR="00D46F6D" w:rsidRDefault="00D46F6D">
      <w:pPr>
        <w:spacing w:after="0" w:line="360" w:lineRule="auto"/>
        <w:jc w:val="center"/>
        <w:rPr>
          <w:lang w:eastAsia="zh-TW"/>
        </w:rPr>
      </w:pPr>
    </w:p>
    <w:p w14:paraId="038375C7" w14:textId="77777777" w:rsidR="00D46F6D" w:rsidRDefault="00D46F6D">
      <w:pPr>
        <w:spacing w:after="0" w:line="360" w:lineRule="auto"/>
        <w:jc w:val="center"/>
        <w:rPr>
          <w:lang w:eastAsia="zh-TW"/>
        </w:rPr>
      </w:pPr>
    </w:p>
    <w:p w14:paraId="654A092A" w14:textId="77777777" w:rsidR="00D46F6D" w:rsidRDefault="00D46F6D">
      <w:pPr>
        <w:spacing w:after="0" w:line="360" w:lineRule="auto"/>
        <w:jc w:val="center"/>
        <w:rPr>
          <w:lang w:eastAsia="zh-TW"/>
        </w:rPr>
      </w:pPr>
    </w:p>
    <w:p w14:paraId="644E8119"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32BB8B0D" w14:textId="77777777" w:rsidR="00D46F6D" w:rsidRDefault="00000000">
      <w:pPr>
        <w:rPr>
          <w:lang w:eastAsia="zh-TW"/>
        </w:rPr>
      </w:pPr>
      <w:r>
        <w:rPr>
          <w:lang w:eastAsia="zh-TW"/>
        </w:rPr>
        <w:br w:type="page"/>
      </w:r>
    </w:p>
    <w:p w14:paraId="5FD24BEF" w14:textId="77777777" w:rsidR="00D46F6D" w:rsidRDefault="00000000">
      <w:pPr>
        <w:spacing w:after="240" w:line="360" w:lineRule="auto"/>
        <w:jc w:val="center"/>
        <w:rPr>
          <w:lang w:eastAsia="zh-TW"/>
        </w:rPr>
      </w:pPr>
      <w:r>
        <w:rPr>
          <w:rFonts w:ascii="微軟正黑體" w:eastAsia="微軟正黑體" w:hAnsi="微軟正黑體"/>
          <w:b/>
          <w:sz w:val="32"/>
          <w:lang w:eastAsia="zh-TW"/>
        </w:rPr>
        <w:lastRenderedPageBreak/>
        <w:t>小劇場1</w:t>
      </w:r>
    </w:p>
    <w:p w14:paraId="21B80457" w14:textId="77777777" w:rsidR="00D46F6D" w:rsidRDefault="00000000">
      <w:pPr>
        <w:spacing w:after="120" w:line="360" w:lineRule="auto"/>
        <w:ind w:firstLine="480"/>
        <w:jc w:val="both"/>
        <w:rPr>
          <w:lang w:eastAsia="zh-TW"/>
        </w:rPr>
      </w:pPr>
      <w:r>
        <w:rPr>
          <w:rFonts w:ascii="標楷體" w:eastAsia="標楷體" w:hAnsi="標楷體"/>
          <w:sz w:val="24"/>
          <w:lang w:eastAsia="zh-TW"/>
        </w:rPr>
        <w:t>聽一聽林雲書穿越之後的選擇。</w:t>
      </w:r>
    </w:p>
    <w:p w14:paraId="2B8B4264" w14:textId="77777777" w:rsidR="00D46F6D" w:rsidRDefault="00000000">
      <w:pPr>
        <w:spacing w:after="120" w:line="360" w:lineRule="auto"/>
        <w:ind w:firstLine="480"/>
        <w:jc w:val="both"/>
        <w:rPr>
          <w:lang w:eastAsia="zh-TW"/>
        </w:rPr>
      </w:pPr>
      <w:r>
        <w:rPr>
          <w:rFonts w:ascii="標楷體" w:eastAsia="標楷體" w:hAnsi="標楷體"/>
          <w:b/>
          <w:sz w:val="24"/>
          <w:lang w:eastAsia="zh-TW"/>
        </w:rPr>
        <w:t>簡菲</w:t>
      </w:r>
      <w:proofErr w:type="gramStart"/>
      <w:r>
        <w:rPr>
          <w:rFonts w:ascii="標楷體" w:eastAsia="標楷體" w:hAnsi="標楷體"/>
          <w:b/>
          <w:sz w:val="24"/>
          <w:lang w:eastAsia="zh-TW"/>
        </w:rPr>
        <w:t>菲</w:t>
      </w:r>
      <w:proofErr w:type="gramEnd"/>
      <w:r>
        <w:rPr>
          <w:rFonts w:ascii="標楷體" w:eastAsia="標楷體" w:hAnsi="標楷體"/>
          <w:b/>
          <w:sz w:val="24"/>
          <w:lang w:eastAsia="zh-TW"/>
        </w:rPr>
        <w:t>：</w:t>
      </w:r>
      <w:r>
        <w:rPr>
          <w:rFonts w:ascii="標楷體" w:eastAsia="標楷體" w:hAnsi="標楷體"/>
          <w:sz w:val="24"/>
          <w:lang w:eastAsia="zh-TW"/>
        </w:rPr>
        <w:t>……</w:t>
      </w:r>
    </w:p>
    <w:p w14:paraId="187EC66E"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姜</w:t>
      </w:r>
      <w:proofErr w:type="gramEnd"/>
      <w:r>
        <w:rPr>
          <w:rFonts w:ascii="標楷體" w:eastAsia="標楷體" w:hAnsi="標楷體"/>
          <w:b/>
          <w:sz w:val="24"/>
          <w:lang w:eastAsia="zh-TW"/>
        </w:rPr>
        <w:t>沁：</w:t>
      </w:r>
      <w:r>
        <w:rPr>
          <w:rFonts w:ascii="標楷體" w:eastAsia="標楷體" w:hAnsi="標楷體"/>
          <w:sz w:val="24"/>
          <w:lang w:eastAsia="zh-TW"/>
        </w:rPr>
        <w:t>……</w:t>
      </w:r>
    </w:p>
    <w:p w14:paraId="528F241B" w14:textId="77777777" w:rsidR="00D46F6D" w:rsidRDefault="00000000">
      <w:pPr>
        <w:spacing w:after="120" w:line="360" w:lineRule="auto"/>
        <w:ind w:firstLine="480"/>
        <w:jc w:val="both"/>
        <w:rPr>
          <w:lang w:eastAsia="zh-TW"/>
        </w:rPr>
      </w:pPr>
      <w:r>
        <w:rPr>
          <w:rFonts w:ascii="標楷體" w:eastAsia="標楷體" w:hAnsi="標楷體"/>
          <w:b/>
          <w:sz w:val="24"/>
          <w:lang w:eastAsia="zh-TW"/>
        </w:rPr>
        <w:t>夏瞳：</w:t>
      </w:r>
      <w:r>
        <w:rPr>
          <w:rFonts w:ascii="標楷體" w:eastAsia="標楷體" w:hAnsi="標楷體"/>
          <w:sz w:val="24"/>
          <w:lang w:eastAsia="zh-TW"/>
        </w:rPr>
        <w:t>……</w:t>
      </w:r>
    </w:p>
    <w:p w14:paraId="5868F7D9" w14:textId="77777777" w:rsidR="00D46F6D" w:rsidRDefault="00000000">
      <w:pPr>
        <w:spacing w:after="120" w:line="360" w:lineRule="auto"/>
        <w:ind w:firstLine="480"/>
        <w:jc w:val="both"/>
        <w:rPr>
          <w:lang w:eastAsia="zh-TW"/>
        </w:rPr>
      </w:pPr>
      <w:r>
        <w:rPr>
          <w:rFonts w:ascii="標楷體" w:eastAsia="標楷體" w:hAnsi="標楷體"/>
          <w:b/>
          <w:sz w:val="24"/>
          <w:lang w:eastAsia="zh-TW"/>
        </w:rPr>
        <w:t>夏瞳：</w:t>
      </w:r>
      <w:r>
        <w:rPr>
          <w:rFonts w:ascii="標楷體" w:eastAsia="標楷體" w:hAnsi="標楷體"/>
          <w:sz w:val="24"/>
          <w:lang w:eastAsia="zh-TW"/>
        </w:rPr>
        <w:t>……</w:t>
      </w:r>
    </w:p>
    <w:p w14:paraId="4DF92A14" w14:textId="77777777" w:rsidR="00D46F6D" w:rsidRDefault="00000000">
      <w:pPr>
        <w:spacing w:after="120" w:line="360" w:lineRule="auto"/>
        <w:ind w:firstLine="480"/>
        <w:jc w:val="both"/>
        <w:rPr>
          <w:lang w:eastAsia="zh-TW"/>
        </w:rPr>
      </w:pPr>
      <w:r>
        <w:rPr>
          <w:rFonts w:ascii="標楷體" w:eastAsia="標楷體" w:hAnsi="標楷體"/>
          <w:sz w:val="24"/>
          <w:lang w:eastAsia="zh-TW"/>
        </w:rPr>
        <w:t>CRALYMEAT未經主持人允許</w:t>
      </w:r>
    </w:p>
    <w:p w14:paraId="6AD030D5" w14:textId="77777777" w:rsidR="00D46F6D" w:rsidRDefault="00000000">
      <w:pPr>
        <w:rPr>
          <w:lang w:eastAsia="zh-TW"/>
        </w:rPr>
      </w:pPr>
      <w:r>
        <w:rPr>
          <w:lang w:eastAsia="zh-TW"/>
        </w:rPr>
        <w:br w:type="page"/>
      </w:r>
    </w:p>
    <w:p w14:paraId="4FEE46FA" w14:textId="77777777" w:rsidR="00D46F6D" w:rsidRDefault="00D46F6D">
      <w:pPr>
        <w:spacing w:after="0" w:line="360" w:lineRule="auto"/>
        <w:jc w:val="center"/>
        <w:rPr>
          <w:lang w:eastAsia="zh-TW"/>
        </w:rPr>
      </w:pPr>
    </w:p>
    <w:p w14:paraId="0325B85F" w14:textId="77777777" w:rsidR="00D46F6D" w:rsidRDefault="00D46F6D">
      <w:pPr>
        <w:spacing w:after="0" w:line="360" w:lineRule="auto"/>
        <w:jc w:val="center"/>
        <w:rPr>
          <w:lang w:eastAsia="zh-TW"/>
        </w:rPr>
      </w:pPr>
    </w:p>
    <w:p w14:paraId="591EB5EE" w14:textId="77777777" w:rsidR="00D46F6D" w:rsidRDefault="00D46F6D">
      <w:pPr>
        <w:spacing w:after="0" w:line="360" w:lineRule="auto"/>
        <w:jc w:val="center"/>
        <w:rPr>
          <w:lang w:eastAsia="zh-TW"/>
        </w:rPr>
      </w:pPr>
    </w:p>
    <w:p w14:paraId="0A3645C1" w14:textId="77777777" w:rsidR="00D46F6D" w:rsidRDefault="00D46F6D">
      <w:pPr>
        <w:spacing w:after="0" w:line="360" w:lineRule="auto"/>
        <w:jc w:val="center"/>
        <w:rPr>
          <w:lang w:eastAsia="zh-TW"/>
        </w:rPr>
      </w:pPr>
    </w:p>
    <w:p w14:paraId="5F1EC2DF" w14:textId="77777777" w:rsidR="00D46F6D" w:rsidRDefault="00D46F6D">
      <w:pPr>
        <w:spacing w:after="0" w:line="360" w:lineRule="auto"/>
        <w:jc w:val="center"/>
        <w:rPr>
          <w:lang w:eastAsia="zh-TW"/>
        </w:rPr>
      </w:pPr>
    </w:p>
    <w:p w14:paraId="3A26C2F9" w14:textId="77777777" w:rsidR="00D46F6D" w:rsidRDefault="00D46F6D">
      <w:pPr>
        <w:spacing w:after="0" w:line="360" w:lineRule="auto"/>
        <w:jc w:val="center"/>
        <w:rPr>
          <w:lang w:eastAsia="zh-TW"/>
        </w:rPr>
      </w:pPr>
    </w:p>
    <w:p w14:paraId="7C129BC0" w14:textId="77777777" w:rsidR="00D46F6D" w:rsidRDefault="00D46F6D">
      <w:pPr>
        <w:spacing w:after="0" w:line="360" w:lineRule="auto"/>
        <w:jc w:val="center"/>
        <w:rPr>
          <w:lang w:eastAsia="zh-TW"/>
        </w:rPr>
      </w:pPr>
    </w:p>
    <w:p w14:paraId="70EE1806" w14:textId="77777777" w:rsidR="00D46F6D" w:rsidRDefault="00D46F6D">
      <w:pPr>
        <w:spacing w:after="0" w:line="360" w:lineRule="auto"/>
        <w:jc w:val="center"/>
        <w:rPr>
          <w:lang w:eastAsia="zh-TW"/>
        </w:rPr>
      </w:pPr>
    </w:p>
    <w:p w14:paraId="791C8102" w14:textId="77777777" w:rsidR="00D46F6D" w:rsidRDefault="00D46F6D">
      <w:pPr>
        <w:spacing w:after="0" w:line="360" w:lineRule="auto"/>
        <w:jc w:val="center"/>
        <w:rPr>
          <w:lang w:eastAsia="zh-TW"/>
        </w:rPr>
      </w:pPr>
    </w:p>
    <w:p w14:paraId="558E1A0B"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4789FCA0" w14:textId="77777777" w:rsidR="00D46F6D" w:rsidRDefault="00000000">
      <w:pPr>
        <w:rPr>
          <w:lang w:eastAsia="zh-TW"/>
        </w:rPr>
      </w:pPr>
      <w:r>
        <w:rPr>
          <w:lang w:eastAsia="zh-TW"/>
        </w:rPr>
        <w:br w:type="page"/>
      </w:r>
    </w:p>
    <w:p w14:paraId="13AD5DCB" w14:textId="77777777" w:rsidR="00D46F6D" w:rsidRDefault="00000000">
      <w:pPr>
        <w:spacing w:after="240" w:line="360" w:lineRule="auto"/>
        <w:jc w:val="center"/>
        <w:rPr>
          <w:lang w:eastAsia="zh-TW"/>
        </w:rPr>
      </w:pPr>
      <w:r>
        <w:rPr>
          <w:rFonts w:ascii="微軟正黑體" w:eastAsia="微軟正黑體" w:hAnsi="微軟正黑體"/>
          <w:b/>
          <w:sz w:val="32"/>
          <w:lang w:eastAsia="zh-TW"/>
        </w:rPr>
        <w:lastRenderedPageBreak/>
        <w:t>小劇場 2</w:t>
      </w:r>
    </w:p>
    <w:p w14:paraId="7CF3FC26" w14:textId="77777777" w:rsidR="00D46F6D" w:rsidRDefault="00000000">
      <w:pPr>
        <w:spacing w:after="160" w:line="360" w:lineRule="auto"/>
        <w:jc w:val="center"/>
        <w:rPr>
          <w:lang w:eastAsia="zh-TW"/>
        </w:rPr>
      </w:pPr>
      <w:r>
        <w:rPr>
          <w:rFonts w:ascii="微軟正黑體" w:eastAsia="微軟正黑體" w:hAnsi="微軟正黑體"/>
          <w:b/>
          <w:sz w:val="24"/>
          <w:lang w:eastAsia="zh-TW"/>
        </w:rPr>
        <w:t>請你狠狠地嘲諷</w:t>
      </w:r>
      <w:proofErr w:type="gramStart"/>
      <w:r>
        <w:rPr>
          <w:rFonts w:ascii="微軟正黑體" w:eastAsia="微軟正黑體" w:hAnsi="微軟正黑體"/>
          <w:b/>
          <w:sz w:val="24"/>
          <w:lang w:eastAsia="zh-TW"/>
        </w:rPr>
        <w:t>姜</w:t>
      </w:r>
      <w:proofErr w:type="gramEnd"/>
      <w:r>
        <w:rPr>
          <w:rFonts w:ascii="微軟正黑體" w:eastAsia="微軟正黑體" w:hAnsi="微軟正黑體"/>
          <w:b/>
          <w:sz w:val="24"/>
          <w:lang w:eastAsia="zh-TW"/>
        </w:rPr>
        <w:t>沁</w:t>
      </w:r>
    </w:p>
    <w:p w14:paraId="371D41FB" w14:textId="77777777" w:rsidR="00D46F6D" w:rsidRDefault="00000000">
      <w:pPr>
        <w:spacing w:after="160" w:line="360" w:lineRule="auto"/>
        <w:jc w:val="center"/>
        <w:rPr>
          <w:lang w:eastAsia="zh-TW"/>
        </w:rPr>
      </w:pPr>
      <w:r>
        <w:rPr>
          <w:rFonts w:ascii="微軟正黑體" w:eastAsia="微軟正黑體" w:hAnsi="微軟正黑體"/>
          <w:b/>
          <w:sz w:val="24"/>
          <w:lang w:eastAsia="zh-TW"/>
        </w:rPr>
        <w:t>然後聽聽她穿越之後的選擇。</w:t>
      </w:r>
    </w:p>
    <w:p w14:paraId="7878FD8A" w14:textId="77777777" w:rsidR="00D46F6D" w:rsidRDefault="00000000">
      <w:pPr>
        <w:spacing w:after="120" w:line="360" w:lineRule="auto"/>
        <w:ind w:firstLine="480"/>
        <w:jc w:val="both"/>
        <w:rPr>
          <w:lang w:eastAsia="zh-TW"/>
        </w:rPr>
      </w:pPr>
      <w:r>
        <w:rPr>
          <w:rFonts w:ascii="標楷體" w:eastAsia="標楷體" w:hAnsi="標楷體"/>
          <w:b/>
          <w:sz w:val="24"/>
          <w:lang w:eastAsia="zh-TW"/>
        </w:rPr>
        <w:t>夏瞳：</w:t>
      </w:r>
      <w:r>
        <w:rPr>
          <w:rFonts w:ascii="標楷體" w:eastAsia="標楷體" w:hAnsi="標楷體"/>
          <w:sz w:val="24"/>
          <w:lang w:eastAsia="zh-TW"/>
        </w:rPr>
        <w:t>……</w:t>
      </w:r>
    </w:p>
    <w:p w14:paraId="54A3A2A6"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w:t>
      </w:r>
    </w:p>
    <w:p w14:paraId="24A39C8A" w14:textId="77777777" w:rsidR="00D46F6D" w:rsidRDefault="00000000">
      <w:pPr>
        <w:spacing w:after="120" w:line="360" w:lineRule="auto"/>
        <w:ind w:firstLine="480"/>
        <w:jc w:val="both"/>
        <w:rPr>
          <w:lang w:eastAsia="zh-TW"/>
        </w:rPr>
      </w:pPr>
      <w:r>
        <w:rPr>
          <w:rFonts w:ascii="標楷體" w:eastAsia="標楷體" w:hAnsi="標楷體"/>
          <w:b/>
          <w:sz w:val="24"/>
          <w:lang w:eastAsia="zh-TW"/>
        </w:rPr>
        <w:t>簡菲</w:t>
      </w:r>
      <w:proofErr w:type="gramStart"/>
      <w:r>
        <w:rPr>
          <w:rFonts w:ascii="標楷體" w:eastAsia="標楷體" w:hAnsi="標楷體"/>
          <w:b/>
          <w:sz w:val="24"/>
          <w:lang w:eastAsia="zh-TW"/>
        </w:rPr>
        <w:t>菲</w:t>
      </w:r>
      <w:proofErr w:type="gramEnd"/>
      <w:r>
        <w:rPr>
          <w:rFonts w:ascii="標楷體" w:eastAsia="標楷體" w:hAnsi="標楷體"/>
          <w:b/>
          <w:sz w:val="24"/>
          <w:lang w:eastAsia="zh-TW"/>
        </w:rPr>
        <w:t>：</w:t>
      </w:r>
      <w:r>
        <w:rPr>
          <w:rFonts w:ascii="標楷體" w:eastAsia="標楷體" w:hAnsi="標楷體"/>
          <w:sz w:val="24"/>
          <w:lang w:eastAsia="zh-TW"/>
        </w:rPr>
        <w:t>……</w:t>
      </w:r>
    </w:p>
    <w:p w14:paraId="33B912A1" w14:textId="77777777" w:rsidR="00D46F6D" w:rsidRDefault="00000000">
      <w:pPr>
        <w:spacing w:after="120" w:line="360" w:lineRule="auto"/>
        <w:ind w:firstLine="480"/>
        <w:jc w:val="both"/>
        <w:rPr>
          <w:lang w:eastAsia="zh-TW"/>
        </w:rPr>
      </w:pPr>
      <w:r>
        <w:rPr>
          <w:rFonts w:ascii="標楷體" w:eastAsia="標楷體" w:hAnsi="標楷體"/>
          <w:b/>
          <w:sz w:val="24"/>
          <w:lang w:eastAsia="zh-TW"/>
        </w:rPr>
        <w:t>簡菲</w:t>
      </w:r>
      <w:proofErr w:type="gramStart"/>
      <w:r>
        <w:rPr>
          <w:rFonts w:ascii="標楷體" w:eastAsia="標楷體" w:hAnsi="標楷體"/>
          <w:b/>
          <w:sz w:val="24"/>
          <w:lang w:eastAsia="zh-TW"/>
        </w:rPr>
        <w:t>菲</w:t>
      </w:r>
      <w:proofErr w:type="gramEnd"/>
      <w:r>
        <w:rPr>
          <w:rFonts w:ascii="標楷體" w:eastAsia="標楷體" w:hAnsi="標楷體"/>
          <w:b/>
          <w:sz w:val="24"/>
          <w:lang w:eastAsia="zh-TW"/>
        </w:rPr>
        <w:t>：</w:t>
      </w:r>
      <w:r>
        <w:rPr>
          <w:rFonts w:ascii="標楷體" w:eastAsia="標楷體" w:hAnsi="標楷體"/>
          <w:sz w:val="24"/>
          <w:lang w:eastAsia="zh-TW"/>
        </w:rPr>
        <w:t>……</w:t>
      </w:r>
    </w:p>
    <w:p w14:paraId="5E0C82AD" w14:textId="77777777" w:rsidR="00D46F6D" w:rsidRDefault="00000000">
      <w:pPr>
        <w:spacing w:after="120" w:line="360" w:lineRule="auto"/>
        <w:ind w:firstLine="480"/>
        <w:jc w:val="both"/>
        <w:rPr>
          <w:lang w:eastAsia="zh-TW"/>
        </w:rPr>
      </w:pPr>
      <w:r>
        <w:rPr>
          <w:rFonts w:ascii="標楷體" w:eastAsia="標楷體" w:hAnsi="標楷體"/>
          <w:b/>
          <w:sz w:val="24"/>
          <w:lang w:eastAsia="zh-TW"/>
        </w:rPr>
        <w:t>簡菲</w:t>
      </w:r>
      <w:proofErr w:type="gramStart"/>
      <w:r>
        <w:rPr>
          <w:rFonts w:ascii="標楷體" w:eastAsia="標楷體" w:hAnsi="標楷體"/>
          <w:b/>
          <w:sz w:val="24"/>
          <w:lang w:eastAsia="zh-TW"/>
        </w:rPr>
        <w:t>菲</w:t>
      </w:r>
      <w:proofErr w:type="gramEnd"/>
      <w:r>
        <w:rPr>
          <w:rFonts w:ascii="標楷體" w:eastAsia="標楷體" w:hAnsi="標楷體"/>
          <w:b/>
          <w:sz w:val="24"/>
          <w:lang w:eastAsia="zh-TW"/>
        </w:rPr>
        <w:t>:</w:t>
      </w:r>
      <w:r>
        <w:rPr>
          <w:rFonts w:ascii="標楷體" w:eastAsia="標楷體" w:hAnsi="標楷體"/>
          <w:sz w:val="24"/>
          <w:lang w:eastAsia="zh-TW"/>
        </w:rPr>
        <w:t>……</w:t>
      </w:r>
    </w:p>
    <w:p w14:paraId="20FE1F09"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簡辭</w:t>
      </w:r>
      <w:proofErr w:type="gramEnd"/>
      <w:r>
        <w:rPr>
          <w:rFonts w:ascii="標楷體" w:eastAsia="標楷體" w:hAnsi="標楷體"/>
          <w:b/>
          <w:sz w:val="24"/>
          <w:lang w:eastAsia="zh-TW"/>
        </w:rPr>
        <w:t>：</w:t>
      </w:r>
      <w:r>
        <w:rPr>
          <w:rFonts w:ascii="標楷體" w:eastAsia="標楷體" w:hAnsi="標楷體"/>
          <w:sz w:val="24"/>
          <w:lang w:eastAsia="zh-TW"/>
        </w:rPr>
        <w:t>……無論是哪個姐姐。</w:t>
      </w:r>
    </w:p>
    <w:p w14:paraId="4FF95D3B" w14:textId="77777777" w:rsidR="00D46F6D" w:rsidRDefault="00000000">
      <w:pPr>
        <w:spacing w:after="120" w:line="360" w:lineRule="auto"/>
        <w:ind w:firstLine="480"/>
        <w:jc w:val="both"/>
        <w:rPr>
          <w:lang w:eastAsia="zh-TW"/>
        </w:rPr>
      </w:pPr>
      <w:r>
        <w:rPr>
          <w:rFonts w:ascii="標楷體" w:eastAsia="標楷體" w:hAnsi="標楷體"/>
          <w:sz w:val="24"/>
          <w:lang w:eastAsia="zh-TW"/>
        </w:rPr>
        <w:t>王之：“我</w:t>
      </w:r>
      <w:proofErr w:type="gramStart"/>
      <w:r>
        <w:rPr>
          <w:rFonts w:ascii="標楷體" w:eastAsia="標楷體" w:hAnsi="標楷體"/>
          <w:sz w:val="24"/>
          <w:lang w:eastAsia="zh-TW"/>
        </w:rPr>
        <w:t>不</w:t>
      </w:r>
      <w:proofErr w:type="gramEnd"/>
      <w:r>
        <w:rPr>
          <w:rFonts w:ascii="標楷體" w:eastAsia="標楷體" w:hAnsi="標楷體"/>
          <w:sz w:val="24"/>
          <w:lang w:eastAsia="zh-TW"/>
        </w:rPr>
        <w:t>想要變成那麼噁心的東西…</w:t>
      </w:r>
      <w:proofErr w:type="gramStart"/>
      <w:r>
        <w:rPr>
          <w:rFonts w:ascii="標楷體" w:eastAsia="標楷體" w:hAnsi="標楷體"/>
          <w:sz w:val="24"/>
          <w:lang w:eastAsia="zh-TW"/>
        </w:rPr>
        <w:t>……</w:t>
      </w:r>
      <w:proofErr w:type="gramEnd"/>
      <w:r>
        <w:rPr>
          <w:rFonts w:ascii="標楷體" w:eastAsia="標楷體" w:hAnsi="標楷體"/>
          <w:sz w:val="24"/>
          <w:lang w:eastAsia="zh-TW"/>
        </w:rPr>
        <w:t>姐姐你為什麼要逼我…</w:t>
      </w:r>
      <w:proofErr w:type="gramStart"/>
      <w:r>
        <w:rPr>
          <w:rFonts w:ascii="標楷體" w:eastAsia="標楷體" w:hAnsi="標楷體"/>
          <w:sz w:val="24"/>
          <w:lang w:eastAsia="zh-TW"/>
        </w:rPr>
        <w:t>…</w:t>
      </w:r>
      <w:proofErr w:type="gramEnd"/>
    </w:p>
    <w:p w14:paraId="2C7A8CC8" w14:textId="77777777" w:rsidR="00D46F6D" w:rsidRDefault="00000000">
      <w:pPr>
        <w:spacing w:after="120" w:line="360" w:lineRule="auto"/>
        <w:ind w:firstLine="480"/>
        <w:jc w:val="both"/>
        <w:rPr>
          <w:lang w:eastAsia="zh-TW"/>
        </w:rPr>
      </w:pPr>
      <w:r>
        <w:rPr>
          <w:rFonts w:ascii="標楷體" w:eastAsia="標楷體" w:hAnsi="標楷體"/>
          <w:sz w:val="24"/>
          <w:lang w:eastAsia="zh-TW"/>
        </w:rPr>
        <w:t>未經主持人允許</w:t>
      </w:r>
    </w:p>
    <w:p w14:paraId="7477A128" w14:textId="77777777" w:rsidR="00D46F6D" w:rsidRDefault="00000000">
      <w:pPr>
        <w:rPr>
          <w:lang w:eastAsia="zh-TW"/>
        </w:rPr>
      </w:pPr>
      <w:r>
        <w:rPr>
          <w:lang w:eastAsia="zh-TW"/>
        </w:rPr>
        <w:br w:type="page"/>
      </w:r>
    </w:p>
    <w:p w14:paraId="2C6E66D5" w14:textId="77777777" w:rsidR="00D46F6D" w:rsidRDefault="00D46F6D">
      <w:pPr>
        <w:spacing w:after="0" w:line="360" w:lineRule="auto"/>
        <w:jc w:val="center"/>
        <w:rPr>
          <w:lang w:eastAsia="zh-TW"/>
        </w:rPr>
      </w:pPr>
    </w:p>
    <w:p w14:paraId="226BB10E" w14:textId="77777777" w:rsidR="00D46F6D" w:rsidRDefault="00D46F6D">
      <w:pPr>
        <w:spacing w:after="0" w:line="360" w:lineRule="auto"/>
        <w:jc w:val="center"/>
        <w:rPr>
          <w:lang w:eastAsia="zh-TW"/>
        </w:rPr>
      </w:pPr>
    </w:p>
    <w:p w14:paraId="187417FE" w14:textId="77777777" w:rsidR="00D46F6D" w:rsidRDefault="00D46F6D">
      <w:pPr>
        <w:spacing w:after="0" w:line="360" w:lineRule="auto"/>
        <w:jc w:val="center"/>
        <w:rPr>
          <w:lang w:eastAsia="zh-TW"/>
        </w:rPr>
      </w:pPr>
    </w:p>
    <w:p w14:paraId="38C91DB3" w14:textId="77777777" w:rsidR="00D46F6D" w:rsidRDefault="00D46F6D">
      <w:pPr>
        <w:spacing w:after="0" w:line="360" w:lineRule="auto"/>
        <w:jc w:val="center"/>
        <w:rPr>
          <w:lang w:eastAsia="zh-TW"/>
        </w:rPr>
      </w:pPr>
    </w:p>
    <w:p w14:paraId="16853F3C" w14:textId="77777777" w:rsidR="00D46F6D" w:rsidRDefault="00D46F6D">
      <w:pPr>
        <w:spacing w:after="0" w:line="360" w:lineRule="auto"/>
        <w:jc w:val="center"/>
        <w:rPr>
          <w:lang w:eastAsia="zh-TW"/>
        </w:rPr>
      </w:pPr>
    </w:p>
    <w:p w14:paraId="10D7A728" w14:textId="77777777" w:rsidR="00D46F6D" w:rsidRDefault="00D46F6D">
      <w:pPr>
        <w:spacing w:after="0" w:line="360" w:lineRule="auto"/>
        <w:jc w:val="center"/>
        <w:rPr>
          <w:lang w:eastAsia="zh-TW"/>
        </w:rPr>
      </w:pPr>
    </w:p>
    <w:p w14:paraId="3C347283" w14:textId="77777777" w:rsidR="00D46F6D" w:rsidRDefault="00D46F6D">
      <w:pPr>
        <w:spacing w:after="0" w:line="360" w:lineRule="auto"/>
        <w:jc w:val="center"/>
        <w:rPr>
          <w:lang w:eastAsia="zh-TW"/>
        </w:rPr>
      </w:pPr>
    </w:p>
    <w:p w14:paraId="4319E248" w14:textId="77777777" w:rsidR="00D46F6D" w:rsidRDefault="00D46F6D">
      <w:pPr>
        <w:spacing w:after="0" w:line="360" w:lineRule="auto"/>
        <w:jc w:val="center"/>
        <w:rPr>
          <w:lang w:eastAsia="zh-TW"/>
        </w:rPr>
      </w:pPr>
    </w:p>
    <w:p w14:paraId="530AC410" w14:textId="77777777" w:rsidR="00D46F6D" w:rsidRDefault="00D46F6D">
      <w:pPr>
        <w:spacing w:after="0" w:line="360" w:lineRule="auto"/>
        <w:jc w:val="center"/>
        <w:rPr>
          <w:lang w:eastAsia="zh-TW"/>
        </w:rPr>
      </w:pPr>
    </w:p>
    <w:p w14:paraId="5F1086D5"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18117E3C" w14:textId="77777777" w:rsidR="00D46F6D" w:rsidRDefault="00000000">
      <w:pPr>
        <w:rPr>
          <w:lang w:eastAsia="zh-TW"/>
        </w:rPr>
      </w:pPr>
      <w:r>
        <w:rPr>
          <w:lang w:eastAsia="zh-TW"/>
        </w:rPr>
        <w:br w:type="page"/>
      </w:r>
    </w:p>
    <w:p w14:paraId="72248A00" w14:textId="77777777" w:rsidR="00D46F6D" w:rsidRDefault="00000000">
      <w:pPr>
        <w:spacing w:after="240" w:line="360" w:lineRule="auto"/>
        <w:jc w:val="center"/>
        <w:rPr>
          <w:lang w:eastAsia="zh-TW"/>
        </w:rPr>
      </w:pPr>
      <w:r>
        <w:rPr>
          <w:rFonts w:ascii="微軟正黑體" w:eastAsia="微軟正黑體" w:hAnsi="微軟正黑體"/>
          <w:b/>
          <w:sz w:val="32"/>
          <w:lang w:eastAsia="zh-TW"/>
        </w:rPr>
        <w:lastRenderedPageBreak/>
        <w:t>小劇場3</w:t>
      </w:r>
    </w:p>
    <w:p w14:paraId="7ECF29C4"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w:t>
      </w:r>
    </w:p>
    <w:p w14:paraId="6C824980" w14:textId="77777777" w:rsidR="00D46F6D" w:rsidRDefault="00000000">
      <w:pPr>
        <w:spacing w:after="120" w:line="360" w:lineRule="auto"/>
        <w:ind w:firstLine="480"/>
        <w:jc w:val="both"/>
        <w:rPr>
          <w:lang w:eastAsia="zh-TW"/>
        </w:rPr>
      </w:pPr>
      <w:r>
        <w:rPr>
          <w:rFonts w:ascii="標楷體" w:eastAsia="標楷體" w:hAnsi="標楷體"/>
          <w:b/>
          <w:sz w:val="24"/>
          <w:lang w:eastAsia="zh-TW"/>
        </w:rPr>
        <w:t>夏瞳：</w:t>
      </w:r>
      <w:r>
        <w:rPr>
          <w:rFonts w:ascii="標楷體" w:eastAsia="標楷體" w:hAnsi="標楷體"/>
          <w:sz w:val="24"/>
          <w:lang w:eastAsia="zh-TW"/>
        </w:rPr>
        <w:t>……</w:t>
      </w:r>
    </w:p>
    <w:p w14:paraId="5D4A92BB"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w:t>
      </w:r>
    </w:p>
    <w:p w14:paraId="10EC0B0B" w14:textId="77777777" w:rsidR="00D46F6D" w:rsidRDefault="00000000">
      <w:pPr>
        <w:spacing w:after="120" w:line="360" w:lineRule="auto"/>
        <w:ind w:firstLine="480"/>
        <w:jc w:val="both"/>
        <w:rPr>
          <w:lang w:eastAsia="zh-TW"/>
        </w:rPr>
      </w:pPr>
      <w:r>
        <w:rPr>
          <w:rFonts w:ascii="標楷體" w:eastAsia="標楷體" w:hAnsi="標楷體"/>
          <w:b/>
          <w:sz w:val="24"/>
          <w:lang w:eastAsia="zh-TW"/>
        </w:rPr>
        <w:t>簡菲</w:t>
      </w:r>
      <w:proofErr w:type="gramStart"/>
      <w:r>
        <w:rPr>
          <w:rFonts w:ascii="標楷體" w:eastAsia="標楷體" w:hAnsi="標楷體"/>
          <w:b/>
          <w:sz w:val="24"/>
          <w:lang w:eastAsia="zh-TW"/>
        </w:rPr>
        <w:t>菲</w:t>
      </w:r>
      <w:proofErr w:type="gramEnd"/>
      <w:r>
        <w:rPr>
          <w:rFonts w:ascii="標楷體" w:eastAsia="標楷體" w:hAnsi="標楷體"/>
          <w:b/>
          <w:sz w:val="24"/>
          <w:lang w:eastAsia="zh-TW"/>
        </w:rPr>
        <w:t>：</w:t>
      </w:r>
      <w:r>
        <w:rPr>
          <w:rFonts w:ascii="標楷體" w:eastAsia="標楷體" w:hAnsi="標楷體"/>
          <w:sz w:val="24"/>
          <w:lang w:eastAsia="zh-TW"/>
        </w:rPr>
        <w:t>……</w:t>
      </w:r>
    </w:p>
    <w:p w14:paraId="4A70692E" w14:textId="77777777" w:rsidR="00D46F6D" w:rsidRDefault="00000000">
      <w:pPr>
        <w:spacing w:after="120" w:line="360" w:lineRule="auto"/>
        <w:ind w:firstLine="480"/>
        <w:jc w:val="both"/>
        <w:rPr>
          <w:lang w:eastAsia="zh-TW"/>
        </w:rPr>
      </w:pPr>
      <w:r>
        <w:rPr>
          <w:rFonts w:ascii="標楷體" w:eastAsia="標楷體" w:hAnsi="標楷體"/>
          <w:b/>
          <w:sz w:val="24"/>
          <w:lang w:eastAsia="zh-TW"/>
        </w:rPr>
        <w:t>簡菲</w:t>
      </w:r>
      <w:proofErr w:type="gramStart"/>
      <w:r>
        <w:rPr>
          <w:rFonts w:ascii="標楷體" w:eastAsia="標楷體" w:hAnsi="標楷體"/>
          <w:b/>
          <w:sz w:val="24"/>
          <w:lang w:eastAsia="zh-TW"/>
        </w:rPr>
        <w:t>菲</w:t>
      </w:r>
      <w:proofErr w:type="gramEnd"/>
      <w:r>
        <w:rPr>
          <w:rFonts w:ascii="標楷體" w:eastAsia="標楷體" w:hAnsi="標楷體"/>
          <w:b/>
          <w:sz w:val="24"/>
          <w:lang w:eastAsia="zh-TW"/>
        </w:rPr>
        <w:t>：</w:t>
      </w:r>
      <w:r>
        <w:rPr>
          <w:rFonts w:ascii="標楷體" w:eastAsia="標楷體" w:hAnsi="標楷體"/>
          <w:sz w:val="24"/>
          <w:lang w:eastAsia="zh-TW"/>
        </w:rPr>
        <w:t>……</w:t>
      </w:r>
    </w:p>
    <w:p w14:paraId="557FEECA" w14:textId="77777777" w:rsidR="00D46F6D" w:rsidRDefault="00000000">
      <w:pPr>
        <w:spacing w:after="120" w:line="360" w:lineRule="auto"/>
        <w:ind w:firstLine="480"/>
        <w:jc w:val="both"/>
        <w:rPr>
          <w:lang w:eastAsia="zh-TW"/>
        </w:rPr>
      </w:pPr>
      <w:r>
        <w:rPr>
          <w:rFonts w:ascii="標楷體" w:eastAsia="標楷體" w:hAnsi="標楷體"/>
          <w:b/>
          <w:sz w:val="24"/>
          <w:lang w:eastAsia="zh-TW"/>
        </w:rPr>
        <w:t>簡菲</w:t>
      </w:r>
      <w:proofErr w:type="gramStart"/>
      <w:r>
        <w:rPr>
          <w:rFonts w:ascii="標楷體" w:eastAsia="標楷體" w:hAnsi="標楷體"/>
          <w:b/>
          <w:sz w:val="24"/>
          <w:lang w:eastAsia="zh-TW"/>
        </w:rPr>
        <w:t>菲</w:t>
      </w:r>
      <w:proofErr w:type="gramEnd"/>
      <w:r>
        <w:rPr>
          <w:rFonts w:ascii="標楷體" w:eastAsia="標楷體" w:hAnsi="標楷體"/>
          <w:b/>
          <w:sz w:val="24"/>
          <w:lang w:eastAsia="zh-TW"/>
        </w:rPr>
        <w:t>：</w:t>
      </w:r>
      <w:r>
        <w:rPr>
          <w:rFonts w:ascii="標楷體" w:eastAsia="標楷體" w:hAnsi="標楷體"/>
          <w:sz w:val="24"/>
          <w:lang w:eastAsia="zh-TW"/>
        </w:rPr>
        <w:t>……</w:t>
      </w:r>
    </w:p>
    <w:p w14:paraId="27F8967F" w14:textId="77777777" w:rsidR="00D46F6D" w:rsidRDefault="00000000">
      <w:pPr>
        <w:spacing w:after="120" w:line="360" w:lineRule="auto"/>
        <w:ind w:firstLine="480"/>
        <w:jc w:val="both"/>
        <w:rPr>
          <w:lang w:eastAsia="zh-TW"/>
        </w:rPr>
      </w:pPr>
      <w:r>
        <w:rPr>
          <w:rFonts w:ascii="標楷體" w:eastAsia="標楷體" w:hAnsi="標楷體"/>
          <w:b/>
          <w:sz w:val="24"/>
          <w:lang w:eastAsia="zh-TW"/>
        </w:rPr>
        <w:t>簡菲</w:t>
      </w:r>
      <w:proofErr w:type="gramStart"/>
      <w:r>
        <w:rPr>
          <w:rFonts w:ascii="標楷體" w:eastAsia="標楷體" w:hAnsi="標楷體"/>
          <w:b/>
          <w:sz w:val="24"/>
          <w:lang w:eastAsia="zh-TW"/>
        </w:rPr>
        <w:t>菲</w:t>
      </w:r>
      <w:proofErr w:type="gramEnd"/>
      <w:r>
        <w:rPr>
          <w:rFonts w:ascii="標楷體" w:eastAsia="標楷體" w:hAnsi="標楷體"/>
          <w:b/>
          <w:sz w:val="24"/>
          <w:lang w:eastAsia="zh-TW"/>
        </w:rPr>
        <w:t>：</w:t>
      </w:r>
      <w:r>
        <w:rPr>
          <w:rFonts w:ascii="標楷體" w:eastAsia="標楷體" w:hAnsi="標楷體"/>
          <w:sz w:val="24"/>
          <w:lang w:eastAsia="zh-TW"/>
        </w:rPr>
        <w:t>……</w:t>
      </w:r>
    </w:p>
    <w:p w14:paraId="06B25B2F"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姜</w:t>
      </w:r>
      <w:proofErr w:type="gramEnd"/>
      <w:r>
        <w:rPr>
          <w:rFonts w:ascii="標楷體" w:eastAsia="標楷體" w:hAnsi="標楷體"/>
          <w:b/>
          <w:sz w:val="24"/>
          <w:lang w:eastAsia="zh-TW"/>
        </w:rPr>
        <w:t>沁：</w:t>
      </w:r>
      <w:r>
        <w:rPr>
          <w:rFonts w:ascii="標楷體" w:eastAsia="標楷體" w:hAnsi="標楷體"/>
          <w:sz w:val="24"/>
          <w:lang w:eastAsia="zh-TW"/>
        </w:rPr>
        <w:t>……</w:t>
      </w:r>
    </w:p>
    <w:p w14:paraId="0360D3C6"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姜</w:t>
      </w:r>
      <w:proofErr w:type="gramEnd"/>
      <w:r>
        <w:rPr>
          <w:rFonts w:ascii="標楷體" w:eastAsia="標楷體" w:hAnsi="標楷體"/>
          <w:b/>
          <w:sz w:val="24"/>
          <w:lang w:eastAsia="zh-TW"/>
        </w:rPr>
        <w:t>沁：</w:t>
      </w:r>
      <w:r>
        <w:rPr>
          <w:rFonts w:ascii="標楷體" w:eastAsia="標楷體" w:hAnsi="標楷體"/>
          <w:sz w:val="24"/>
          <w:lang w:eastAsia="zh-TW"/>
        </w:rPr>
        <w:t>……</w:t>
      </w:r>
    </w:p>
    <w:p w14:paraId="34A90129"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姜</w:t>
      </w:r>
      <w:proofErr w:type="gramEnd"/>
      <w:r>
        <w:rPr>
          <w:rFonts w:ascii="標楷體" w:eastAsia="標楷體" w:hAnsi="標楷體"/>
          <w:b/>
          <w:sz w:val="24"/>
          <w:lang w:eastAsia="zh-TW"/>
        </w:rPr>
        <w:t>沁：</w:t>
      </w:r>
      <w:r>
        <w:rPr>
          <w:rFonts w:ascii="標楷體" w:eastAsia="標楷體" w:hAnsi="標楷體"/>
          <w:sz w:val="24"/>
          <w:lang w:eastAsia="zh-TW"/>
        </w:rPr>
        <w:t>……</w:t>
      </w:r>
    </w:p>
    <w:p w14:paraId="529E5E81" w14:textId="77777777" w:rsidR="00D46F6D" w:rsidRDefault="00000000">
      <w:pPr>
        <w:spacing w:after="120" w:line="360" w:lineRule="auto"/>
        <w:ind w:firstLine="480"/>
        <w:jc w:val="both"/>
        <w:rPr>
          <w:lang w:eastAsia="zh-TW"/>
        </w:rPr>
      </w:pPr>
      <w:r>
        <w:rPr>
          <w:rFonts w:ascii="標楷體" w:eastAsia="標楷體" w:hAnsi="標楷體"/>
          <w:sz w:val="24"/>
          <w:lang w:eastAsia="zh-TW"/>
        </w:rPr>
        <w:t>其他人小劇場結束後，主持人將給你發放臺詞卡請根據臺詞卡完成你的小劇場未經主持人允許</w:t>
      </w:r>
    </w:p>
    <w:p w14:paraId="209C6830" w14:textId="77777777" w:rsidR="00D46F6D" w:rsidRDefault="00000000">
      <w:pPr>
        <w:rPr>
          <w:lang w:eastAsia="zh-TW"/>
        </w:rPr>
      </w:pPr>
      <w:r>
        <w:rPr>
          <w:lang w:eastAsia="zh-TW"/>
        </w:rPr>
        <w:br w:type="page"/>
      </w:r>
    </w:p>
    <w:p w14:paraId="2B55AD70" w14:textId="77777777" w:rsidR="00D46F6D" w:rsidRDefault="00D46F6D">
      <w:pPr>
        <w:spacing w:after="0" w:line="360" w:lineRule="auto"/>
        <w:jc w:val="center"/>
        <w:rPr>
          <w:lang w:eastAsia="zh-TW"/>
        </w:rPr>
      </w:pPr>
    </w:p>
    <w:p w14:paraId="10EB7DC7" w14:textId="77777777" w:rsidR="00D46F6D" w:rsidRDefault="00D46F6D">
      <w:pPr>
        <w:spacing w:after="0" w:line="360" w:lineRule="auto"/>
        <w:jc w:val="center"/>
        <w:rPr>
          <w:lang w:eastAsia="zh-TW"/>
        </w:rPr>
      </w:pPr>
    </w:p>
    <w:p w14:paraId="3544F7D6" w14:textId="77777777" w:rsidR="00D46F6D" w:rsidRDefault="00D46F6D">
      <w:pPr>
        <w:spacing w:after="0" w:line="360" w:lineRule="auto"/>
        <w:jc w:val="center"/>
        <w:rPr>
          <w:lang w:eastAsia="zh-TW"/>
        </w:rPr>
      </w:pPr>
    </w:p>
    <w:p w14:paraId="31E49D97" w14:textId="77777777" w:rsidR="00D46F6D" w:rsidRDefault="00D46F6D">
      <w:pPr>
        <w:spacing w:after="0" w:line="360" w:lineRule="auto"/>
        <w:jc w:val="center"/>
        <w:rPr>
          <w:lang w:eastAsia="zh-TW"/>
        </w:rPr>
      </w:pPr>
    </w:p>
    <w:p w14:paraId="2A7E8352" w14:textId="77777777" w:rsidR="00D46F6D" w:rsidRDefault="00D46F6D">
      <w:pPr>
        <w:spacing w:after="0" w:line="360" w:lineRule="auto"/>
        <w:jc w:val="center"/>
        <w:rPr>
          <w:lang w:eastAsia="zh-TW"/>
        </w:rPr>
      </w:pPr>
    </w:p>
    <w:p w14:paraId="5280B5FB" w14:textId="77777777" w:rsidR="00D46F6D" w:rsidRDefault="00D46F6D">
      <w:pPr>
        <w:spacing w:after="0" w:line="360" w:lineRule="auto"/>
        <w:jc w:val="center"/>
        <w:rPr>
          <w:lang w:eastAsia="zh-TW"/>
        </w:rPr>
      </w:pPr>
    </w:p>
    <w:p w14:paraId="2ED24C2E" w14:textId="77777777" w:rsidR="00D46F6D" w:rsidRDefault="00D46F6D">
      <w:pPr>
        <w:spacing w:after="0" w:line="360" w:lineRule="auto"/>
        <w:jc w:val="center"/>
        <w:rPr>
          <w:lang w:eastAsia="zh-TW"/>
        </w:rPr>
      </w:pPr>
    </w:p>
    <w:p w14:paraId="54C14D10" w14:textId="77777777" w:rsidR="00D46F6D" w:rsidRDefault="00D46F6D">
      <w:pPr>
        <w:spacing w:after="0" w:line="360" w:lineRule="auto"/>
        <w:jc w:val="center"/>
        <w:rPr>
          <w:lang w:eastAsia="zh-TW"/>
        </w:rPr>
      </w:pPr>
    </w:p>
    <w:p w14:paraId="16B63C2D" w14:textId="77777777" w:rsidR="00D46F6D" w:rsidRDefault="00D46F6D">
      <w:pPr>
        <w:spacing w:after="0" w:line="360" w:lineRule="auto"/>
        <w:jc w:val="center"/>
        <w:rPr>
          <w:lang w:eastAsia="zh-TW"/>
        </w:rPr>
      </w:pPr>
    </w:p>
    <w:p w14:paraId="682F4A42"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7940C3DA" w14:textId="77777777" w:rsidR="00D46F6D" w:rsidRDefault="00000000">
      <w:pPr>
        <w:rPr>
          <w:lang w:eastAsia="zh-TW"/>
        </w:rPr>
      </w:pPr>
      <w:r>
        <w:rPr>
          <w:lang w:eastAsia="zh-TW"/>
        </w:rPr>
        <w:br w:type="page"/>
      </w:r>
    </w:p>
    <w:p w14:paraId="44A68864" w14:textId="77777777" w:rsidR="00D46F6D" w:rsidRDefault="00000000">
      <w:pPr>
        <w:spacing w:after="240" w:line="360" w:lineRule="auto"/>
        <w:jc w:val="center"/>
        <w:rPr>
          <w:lang w:eastAsia="zh-TW"/>
        </w:rPr>
      </w:pPr>
      <w:r>
        <w:rPr>
          <w:rFonts w:ascii="微軟正黑體" w:eastAsia="微軟正黑體" w:hAnsi="微軟正黑體"/>
          <w:b/>
          <w:sz w:val="32"/>
          <w:lang w:eastAsia="zh-TW"/>
        </w:rPr>
        <w:lastRenderedPageBreak/>
        <w:t>小劇場 4</w:t>
      </w:r>
    </w:p>
    <w:p w14:paraId="43CB4A75" w14:textId="77777777" w:rsidR="00D46F6D" w:rsidRDefault="00000000">
      <w:pPr>
        <w:spacing w:after="160" w:line="360" w:lineRule="auto"/>
        <w:jc w:val="center"/>
        <w:rPr>
          <w:lang w:eastAsia="zh-TW"/>
        </w:rPr>
      </w:pPr>
      <w:r>
        <w:rPr>
          <w:rFonts w:ascii="微軟正黑體" w:eastAsia="微軟正黑體" w:hAnsi="微軟正黑體"/>
          <w:b/>
          <w:sz w:val="24"/>
          <w:lang w:eastAsia="zh-TW"/>
        </w:rPr>
        <w:t>請你狠狠地嘲諷簡菲</w:t>
      </w:r>
      <w:proofErr w:type="gramStart"/>
      <w:r>
        <w:rPr>
          <w:rFonts w:ascii="微軟正黑體" w:eastAsia="微軟正黑體" w:hAnsi="微軟正黑體"/>
          <w:b/>
          <w:sz w:val="24"/>
          <w:lang w:eastAsia="zh-TW"/>
        </w:rPr>
        <w:t>菲</w:t>
      </w:r>
      <w:proofErr w:type="gramEnd"/>
      <w:r>
        <w:rPr>
          <w:rFonts w:ascii="微軟正黑體" w:eastAsia="微軟正黑體" w:hAnsi="微軟正黑體"/>
          <w:b/>
          <w:sz w:val="24"/>
          <w:lang w:eastAsia="zh-TW"/>
        </w:rPr>
        <w:t>，</w:t>
      </w:r>
    </w:p>
    <w:p w14:paraId="68F43415" w14:textId="77777777" w:rsidR="00D46F6D" w:rsidRDefault="00000000">
      <w:pPr>
        <w:spacing w:after="160" w:line="360" w:lineRule="auto"/>
        <w:jc w:val="center"/>
        <w:rPr>
          <w:lang w:eastAsia="zh-TW"/>
        </w:rPr>
      </w:pPr>
      <w:r>
        <w:rPr>
          <w:rFonts w:ascii="微軟正黑體" w:eastAsia="微軟正黑體" w:hAnsi="微軟正黑體"/>
          <w:b/>
          <w:sz w:val="24"/>
          <w:lang w:eastAsia="zh-TW"/>
        </w:rPr>
        <w:t>然後聽聽她穿越之後的選擇。</w:t>
      </w:r>
    </w:p>
    <w:p w14:paraId="7B7EF1B3"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w:t>
      </w:r>
    </w:p>
    <w:p w14:paraId="500B6BB1"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w:t>
      </w:r>
    </w:p>
    <w:p w14:paraId="612F5551" w14:textId="77777777" w:rsidR="00D46F6D" w:rsidRDefault="00000000">
      <w:pPr>
        <w:spacing w:after="120" w:line="360" w:lineRule="auto"/>
        <w:ind w:firstLine="480"/>
        <w:jc w:val="both"/>
        <w:rPr>
          <w:lang w:eastAsia="zh-TW"/>
        </w:rPr>
      </w:pPr>
      <w:r>
        <w:rPr>
          <w:rFonts w:ascii="標楷體" w:eastAsia="標楷體" w:hAnsi="標楷體"/>
          <w:b/>
          <w:sz w:val="24"/>
          <w:lang w:eastAsia="zh-TW"/>
        </w:rPr>
        <w:t>夏瞳：</w:t>
      </w:r>
      <w:r>
        <w:rPr>
          <w:rFonts w:ascii="標楷體" w:eastAsia="標楷體" w:hAnsi="標楷體"/>
          <w:sz w:val="24"/>
          <w:lang w:eastAsia="zh-TW"/>
        </w:rPr>
        <w:t>……</w:t>
      </w:r>
    </w:p>
    <w:p w14:paraId="6FE8F378"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簡辭</w:t>
      </w:r>
      <w:proofErr w:type="gramEnd"/>
      <w:r>
        <w:rPr>
          <w:rFonts w:ascii="標楷體" w:eastAsia="標楷體" w:hAnsi="標楷體"/>
          <w:b/>
          <w:sz w:val="24"/>
          <w:lang w:eastAsia="zh-TW"/>
        </w:rPr>
        <w:t>：</w:t>
      </w:r>
      <w:r>
        <w:rPr>
          <w:rFonts w:ascii="標楷體" w:eastAsia="標楷體" w:hAnsi="標楷體"/>
          <w:sz w:val="24"/>
          <w:lang w:eastAsia="zh-TW"/>
        </w:rPr>
        <w:t>……我的一輩子都跟你們這些噁心的東西混在了一起！</w:t>
      </w:r>
    </w:p>
    <w:p w14:paraId="56D123C6" w14:textId="77777777" w:rsidR="00D46F6D" w:rsidRDefault="00000000">
      <w:pPr>
        <w:spacing w:after="120" w:line="360" w:lineRule="auto"/>
        <w:ind w:firstLine="480"/>
        <w:jc w:val="both"/>
        <w:rPr>
          <w:lang w:eastAsia="zh-TW"/>
        </w:rPr>
      </w:pPr>
      <w:r>
        <w:rPr>
          <w:rFonts w:ascii="標楷體" w:eastAsia="標楷體" w:hAnsi="標楷體"/>
          <w:b/>
          <w:sz w:val="24"/>
          <w:lang w:eastAsia="zh-TW"/>
        </w:rPr>
        <w:t>王之喻：</w:t>
      </w:r>
      <w:r>
        <w:rPr>
          <w:rFonts w:ascii="標楷體" w:eastAsia="標楷體" w:hAnsi="標楷體"/>
          <w:sz w:val="24"/>
          <w:lang w:eastAsia="zh-TW"/>
        </w:rPr>
        <w:t>“我只是想要一個正常的姐姐，有那麼難嗎？哦不對,</w:t>
      </w:r>
    </w:p>
    <w:p w14:paraId="30565366" w14:textId="77777777" w:rsidR="00D46F6D" w:rsidRDefault="00000000">
      <w:pPr>
        <w:spacing w:after="120" w:line="360" w:lineRule="auto"/>
        <w:ind w:firstLine="480"/>
        <w:jc w:val="both"/>
        <w:rPr>
          <w:lang w:eastAsia="zh-TW"/>
        </w:rPr>
      </w:pPr>
      <w:r>
        <w:rPr>
          <w:rFonts w:ascii="標楷體" w:eastAsia="標楷體" w:hAnsi="標楷體"/>
          <w:sz w:val="24"/>
          <w:lang w:eastAsia="zh-TW"/>
        </w:rPr>
        <w:t>你根本就不是我姐姐，不過是撿來的怪胎。</w:t>
      </w:r>
    </w:p>
    <w:p w14:paraId="7ACA3C2E"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姜</w:t>
      </w:r>
      <w:proofErr w:type="gramEnd"/>
      <w:r>
        <w:rPr>
          <w:rFonts w:ascii="標楷體" w:eastAsia="標楷體" w:hAnsi="標楷體"/>
          <w:b/>
          <w:sz w:val="24"/>
          <w:lang w:eastAsia="zh-TW"/>
        </w:rPr>
        <w:t>沁：</w:t>
      </w:r>
      <w:r>
        <w:rPr>
          <w:rFonts w:ascii="標楷體" w:eastAsia="標楷體" w:hAnsi="標楷體"/>
          <w:sz w:val="24"/>
          <w:lang w:eastAsia="zh-TW"/>
        </w:rPr>
        <w:t>……</w:t>
      </w:r>
    </w:p>
    <w:p w14:paraId="3B739F88"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姜</w:t>
      </w:r>
      <w:proofErr w:type="gramEnd"/>
      <w:r>
        <w:rPr>
          <w:rFonts w:ascii="標楷體" w:eastAsia="標楷體" w:hAnsi="標楷體"/>
          <w:b/>
          <w:sz w:val="24"/>
          <w:lang w:eastAsia="zh-TW"/>
        </w:rPr>
        <w:t>沁：</w:t>
      </w:r>
      <w:r>
        <w:rPr>
          <w:rFonts w:ascii="標楷體" w:eastAsia="標楷體" w:hAnsi="標楷體"/>
          <w:sz w:val="24"/>
          <w:lang w:eastAsia="zh-TW"/>
        </w:rPr>
        <w:t>……</w:t>
      </w:r>
    </w:p>
    <w:p w14:paraId="5DBBF0C2" w14:textId="77777777" w:rsidR="00D46F6D" w:rsidRDefault="00000000">
      <w:pPr>
        <w:spacing w:after="120" w:line="360" w:lineRule="auto"/>
        <w:ind w:firstLine="480"/>
        <w:jc w:val="both"/>
        <w:rPr>
          <w:lang w:eastAsia="zh-TW"/>
        </w:rPr>
      </w:pPr>
      <w:r>
        <w:rPr>
          <w:rFonts w:ascii="標楷體" w:eastAsia="標楷體" w:hAnsi="標楷體"/>
          <w:sz w:val="24"/>
          <w:lang w:eastAsia="zh-TW"/>
        </w:rPr>
        <w:t>未經主持人允許</w:t>
      </w:r>
    </w:p>
    <w:p w14:paraId="0E101FD7" w14:textId="77777777" w:rsidR="00D46F6D" w:rsidRDefault="00000000">
      <w:pPr>
        <w:rPr>
          <w:lang w:eastAsia="zh-TW"/>
        </w:rPr>
      </w:pPr>
      <w:r>
        <w:rPr>
          <w:lang w:eastAsia="zh-TW"/>
        </w:rPr>
        <w:br w:type="page"/>
      </w:r>
    </w:p>
    <w:p w14:paraId="1BA23B06" w14:textId="77777777" w:rsidR="00D46F6D" w:rsidRDefault="00D46F6D">
      <w:pPr>
        <w:spacing w:after="0" w:line="360" w:lineRule="auto"/>
        <w:jc w:val="center"/>
        <w:rPr>
          <w:lang w:eastAsia="zh-TW"/>
        </w:rPr>
      </w:pPr>
    </w:p>
    <w:p w14:paraId="39BF0655" w14:textId="77777777" w:rsidR="00D46F6D" w:rsidRDefault="00D46F6D">
      <w:pPr>
        <w:spacing w:after="0" w:line="360" w:lineRule="auto"/>
        <w:jc w:val="center"/>
        <w:rPr>
          <w:lang w:eastAsia="zh-TW"/>
        </w:rPr>
      </w:pPr>
    </w:p>
    <w:p w14:paraId="7062CAB6" w14:textId="77777777" w:rsidR="00D46F6D" w:rsidRDefault="00D46F6D">
      <w:pPr>
        <w:spacing w:after="0" w:line="360" w:lineRule="auto"/>
        <w:jc w:val="center"/>
        <w:rPr>
          <w:lang w:eastAsia="zh-TW"/>
        </w:rPr>
      </w:pPr>
    </w:p>
    <w:p w14:paraId="19078E2C" w14:textId="77777777" w:rsidR="00D46F6D" w:rsidRDefault="00D46F6D">
      <w:pPr>
        <w:spacing w:after="0" w:line="360" w:lineRule="auto"/>
        <w:jc w:val="center"/>
        <w:rPr>
          <w:lang w:eastAsia="zh-TW"/>
        </w:rPr>
      </w:pPr>
    </w:p>
    <w:p w14:paraId="51E5F0BF" w14:textId="77777777" w:rsidR="00D46F6D" w:rsidRDefault="00D46F6D">
      <w:pPr>
        <w:spacing w:after="0" w:line="360" w:lineRule="auto"/>
        <w:jc w:val="center"/>
        <w:rPr>
          <w:lang w:eastAsia="zh-TW"/>
        </w:rPr>
      </w:pPr>
    </w:p>
    <w:p w14:paraId="7D51A327" w14:textId="77777777" w:rsidR="00D46F6D" w:rsidRDefault="00D46F6D">
      <w:pPr>
        <w:spacing w:after="0" w:line="360" w:lineRule="auto"/>
        <w:jc w:val="center"/>
        <w:rPr>
          <w:lang w:eastAsia="zh-TW"/>
        </w:rPr>
      </w:pPr>
    </w:p>
    <w:p w14:paraId="3FED1238" w14:textId="77777777" w:rsidR="00D46F6D" w:rsidRDefault="00D46F6D">
      <w:pPr>
        <w:spacing w:after="0" w:line="360" w:lineRule="auto"/>
        <w:jc w:val="center"/>
        <w:rPr>
          <w:lang w:eastAsia="zh-TW"/>
        </w:rPr>
      </w:pPr>
    </w:p>
    <w:p w14:paraId="04E0BC59" w14:textId="77777777" w:rsidR="00D46F6D" w:rsidRDefault="00D46F6D">
      <w:pPr>
        <w:spacing w:after="0" w:line="360" w:lineRule="auto"/>
        <w:jc w:val="center"/>
        <w:rPr>
          <w:lang w:eastAsia="zh-TW"/>
        </w:rPr>
      </w:pPr>
    </w:p>
    <w:p w14:paraId="3CA6592E" w14:textId="77777777" w:rsidR="00D46F6D" w:rsidRDefault="00D46F6D">
      <w:pPr>
        <w:spacing w:after="0" w:line="360" w:lineRule="auto"/>
        <w:jc w:val="center"/>
        <w:rPr>
          <w:lang w:eastAsia="zh-TW"/>
        </w:rPr>
      </w:pPr>
    </w:p>
    <w:p w14:paraId="54B8120D" w14:textId="77777777" w:rsidR="00D46F6D" w:rsidRDefault="00000000">
      <w:pPr>
        <w:spacing w:after="120" w:line="360" w:lineRule="auto"/>
        <w:jc w:val="center"/>
        <w:rPr>
          <w:lang w:eastAsia="zh-TW"/>
        </w:rPr>
      </w:pPr>
      <w:proofErr w:type="gramStart"/>
      <w:r>
        <w:rPr>
          <w:rFonts w:ascii="微軟正黑體" w:eastAsia="微軟正黑體" w:hAnsi="微軟正黑體"/>
          <w:b/>
          <w:sz w:val="32"/>
          <w:lang w:eastAsia="zh-TW"/>
        </w:rPr>
        <w:t>——</w:t>
      </w:r>
      <w:proofErr w:type="gramEnd"/>
      <w:r>
        <w:rPr>
          <w:rFonts w:ascii="微軟正黑體" w:eastAsia="微軟正黑體" w:hAnsi="微軟正黑體"/>
          <w:b/>
          <w:sz w:val="32"/>
          <w:lang w:eastAsia="zh-TW"/>
        </w:rPr>
        <w:t xml:space="preserve"> 請勿翻開下一頁 </w:t>
      </w:r>
      <w:proofErr w:type="gramStart"/>
      <w:r>
        <w:rPr>
          <w:rFonts w:ascii="微軟正黑體" w:eastAsia="微軟正黑體" w:hAnsi="微軟正黑體"/>
          <w:b/>
          <w:sz w:val="32"/>
          <w:lang w:eastAsia="zh-TW"/>
        </w:rPr>
        <w:t>——</w:t>
      </w:r>
      <w:proofErr w:type="gramEnd"/>
    </w:p>
    <w:p w14:paraId="34995C7B" w14:textId="77777777" w:rsidR="00D46F6D" w:rsidRDefault="00000000">
      <w:pPr>
        <w:rPr>
          <w:lang w:eastAsia="zh-TW"/>
        </w:rPr>
      </w:pPr>
      <w:r>
        <w:rPr>
          <w:lang w:eastAsia="zh-TW"/>
        </w:rPr>
        <w:br w:type="page"/>
      </w:r>
    </w:p>
    <w:p w14:paraId="7A7DB9C4" w14:textId="77777777" w:rsidR="00D46F6D" w:rsidRDefault="00000000">
      <w:pPr>
        <w:spacing w:after="240" w:line="360" w:lineRule="auto"/>
        <w:jc w:val="center"/>
        <w:rPr>
          <w:lang w:eastAsia="zh-TW"/>
        </w:rPr>
      </w:pPr>
      <w:r>
        <w:rPr>
          <w:rFonts w:ascii="微軟正黑體" w:eastAsia="微軟正黑體" w:hAnsi="微軟正黑體"/>
          <w:b/>
          <w:sz w:val="32"/>
          <w:lang w:eastAsia="zh-TW"/>
        </w:rPr>
        <w:lastRenderedPageBreak/>
        <w:t>小劇場5</w:t>
      </w:r>
    </w:p>
    <w:p w14:paraId="444C814C" w14:textId="77777777" w:rsidR="00D46F6D" w:rsidRDefault="00000000">
      <w:pPr>
        <w:spacing w:after="160" w:line="360" w:lineRule="auto"/>
        <w:jc w:val="center"/>
        <w:rPr>
          <w:lang w:eastAsia="zh-TW"/>
        </w:rPr>
      </w:pPr>
      <w:r>
        <w:rPr>
          <w:rFonts w:ascii="微軟正黑體" w:eastAsia="微軟正黑體" w:hAnsi="微軟正黑體"/>
          <w:b/>
          <w:sz w:val="24"/>
          <w:lang w:eastAsia="zh-TW"/>
        </w:rPr>
        <w:t>請你狠狠地嘲諷夏瞳</w:t>
      </w:r>
    </w:p>
    <w:p w14:paraId="46092C6E" w14:textId="77777777" w:rsidR="00D46F6D" w:rsidRDefault="00000000">
      <w:pPr>
        <w:spacing w:after="160" w:line="360" w:lineRule="auto"/>
        <w:jc w:val="center"/>
        <w:rPr>
          <w:lang w:eastAsia="zh-TW"/>
        </w:rPr>
      </w:pPr>
      <w:r>
        <w:rPr>
          <w:rFonts w:ascii="微軟正黑體" w:eastAsia="微軟正黑體" w:hAnsi="微軟正黑體"/>
          <w:b/>
          <w:sz w:val="24"/>
          <w:lang w:eastAsia="zh-TW"/>
        </w:rPr>
        <w:t>然後聽聽她穿越之後的選擇。</w:t>
      </w:r>
    </w:p>
    <w:p w14:paraId="68FA6069"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簡辭</w:t>
      </w:r>
      <w:proofErr w:type="gramEnd"/>
      <w:r>
        <w:rPr>
          <w:rFonts w:ascii="標楷體" w:eastAsia="標楷體" w:hAnsi="標楷體"/>
          <w:b/>
          <w:sz w:val="24"/>
          <w:lang w:eastAsia="zh-TW"/>
        </w:rPr>
        <w:t>：</w:t>
      </w:r>
      <w:r>
        <w:rPr>
          <w:rFonts w:ascii="標楷體" w:eastAsia="標楷體" w:hAnsi="標楷體"/>
          <w:sz w:val="24"/>
          <w:lang w:eastAsia="zh-TW"/>
        </w:rPr>
        <w:t>……</w:t>
      </w:r>
    </w:p>
    <w:p w14:paraId="68517DEC" w14:textId="77777777" w:rsidR="00D46F6D" w:rsidRDefault="00000000">
      <w:pPr>
        <w:spacing w:after="120" w:line="360" w:lineRule="auto"/>
        <w:ind w:firstLine="480"/>
        <w:jc w:val="both"/>
        <w:rPr>
          <w:lang w:eastAsia="zh-TW"/>
        </w:rPr>
      </w:pPr>
      <w:proofErr w:type="gramStart"/>
      <w:r>
        <w:rPr>
          <w:rFonts w:ascii="標楷體" w:eastAsia="標楷體" w:hAnsi="標楷體"/>
          <w:b/>
          <w:sz w:val="24"/>
          <w:lang w:eastAsia="zh-TW"/>
        </w:rPr>
        <w:t>姜</w:t>
      </w:r>
      <w:proofErr w:type="gramEnd"/>
      <w:r>
        <w:rPr>
          <w:rFonts w:ascii="標楷體" w:eastAsia="標楷體" w:hAnsi="標楷體"/>
          <w:b/>
          <w:sz w:val="24"/>
          <w:lang w:eastAsia="zh-TW"/>
        </w:rPr>
        <w:t>沁：</w:t>
      </w:r>
      <w:r>
        <w:rPr>
          <w:rFonts w:ascii="標楷體" w:eastAsia="標楷體" w:hAnsi="標楷體"/>
          <w:sz w:val="24"/>
          <w:lang w:eastAsia="zh-TW"/>
        </w:rPr>
        <w:t>……再生個不就好了。</w:t>
      </w:r>
    </w:p>
    <w:p w14:paraId="7E111424" w14:textId="638E4B5A" w:rsidR="00D46F6D" w:rsidRDefault="00000000">
      <w:pPr>
        <w:spacing w:after="120" w:line="360" w:lineRule="auto"/>
        <w:ind w:firstLine="480"/>
        <w:jc w:val="both"/>
        <w:rPr>
          <w:lang w:eastAsia="zh-TW"/>
        </w:rPr>
      </w:pPr>
      <w:r>
        <w:rPr>
          <w:rFonts w:ascii="標楷體" w:eastAsia="標楷體" w:hAnsi="標楷體"/>
          <w:b/>
          <w:sz w:val="24"/>
          <w:lang w:eastAsia="zh-TW"/>
        </w:rPr>
        <w:t>王之喻：</w:t>
      </w:r>
      <w:r>
        <w:rPr>
          <w:rFonts w:ascii="標楷體" w:eastAsia="標楷體" w:hAnsi="標楷體"/>
          <w:sz w:val="24"/>
          <w:lang w:eastAsia="zh-TW"/>
        </w:rPr>
        <w:t>“我大概能想</w:t>
      </w:r>
      <w:proofErr w:type="gramStart"/>
      <w:r>
        <w:rPr>
          <w:rFonts w:ascii="標楷體" w:eastAsia="標楷體" w:hAnsi="標楷體"/>
          <w:sz w:val="24"/>
          <w:lang w:eastAsia="zh-TW"/>
        </w:rPr>
        <w:t>象</w:t>
      </w:r>
      <w:proofErr w:type="gramEnd"/>
      <w:r>
        <w:rPr>
          <w:rFonts w:ascii="標楷體" w:eastAsia="標楷體" w:hAnsi="標楷體"/>
          <w:sz w:val="24"/>
          <w:lang w:eastAsia="zh-TW"/>
        </w:rPr>
        <w:t>到你看向林音時，那種</w:t>
      </w:r>
      <w:proofErr w:type="gramStart"/>
      <w:r>
        <w:rPr>
          <w:rFonts w:ascii="標楷體" w:eastAsia="標楷體" w:hAnsi="標楷體"/>
          <w:sz w:val="24"/>
          <w:lang w:eastAsia="zh-TW"/>
        </w:rPr>
        <w:t>伶憫</w:t>
      </w:r>
      <w:proofErr w:type="gramEnd"/>
      <w:r>
        <w:rPr>
          <w:rFonts w:ascii="標楷體" w:eastAsia="標楷體" w:hAnsi="標楷體"/>
          <w:sz w:val="24"/>
          <w:lang w:eastAsia="zh-TW"/>
        </w:rPr>
        <w:t>的目光…</w:t>
      </w:r>
      <w:proofErr w:type="gramStart"/>
      <w:r>
        <w:rPr>
          <w:rFonts w:ascii="標楷體" w:eastAsia="標楷體" w:hAnsi="標楷體"/>
          <w:sz w:val="24"/>
          <w:lang w:eastAsia="zh-TW"/>
        </w:rPr>
        <w:t>…</w:t>
      </w:r>
      <w:proofErr w:type="gramEnd"/>
      <w:r>
        <w:rPr>
          <w:rFonts w:ascii="標楷體" w:eastAsia="標楷體" w:hAnsi="標楷體"/>
          <w:sz w:val="24"/>
          <w:lang w:eastAsia="zh-TW"/>
        </w:rPr>
        <w:t>如一把無形的刀，將林音一點點切開，卻一點血都見不到,嘿嘿嘿。”</w:t>
      </w:r>
    </w:p>
    <w:p w14:paraId="703E9F03"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w:t>
      </w:r>
    </w:p>
    <w:p w14:paraId="2D6732B2"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w:t>
      </w:r>
    </w:p>
    <w:p w14:paraId="6B10B333" w14:textId="77777777" w:rsidR="00D46F6D" w:rsidRDefault="00000000">
      <w:pPr>
        <w:spacing w:after="120" w:line="360" w:lineRule="auto"/>
        <w:ind w:firstLine="480"/>
        <w:jc w:val="both"/>
        <w:rPr>
          <w:lang w:eastAsia="zh-TW"/>
        </w:rPr>
      </w:pPr>
      <w:r>
        <w:rPr>
          <w:rFonts w:ascii="標楷體" w:eastAsia="標楷體" w:hAnsi="標楷體"/>
          <w:b/>
          <w:sz w:val="24"/>
          <w:lang w:eastAsia="zh-TW"/>
        </w:rPr>
        <w:t>林雲書：</w:t>
      </w:r>
      <w:r>
        <w:rPr>
          <w:rFonts w:ascii="標楷體" w:eastAsia="標楷體" w:hAnsi="標楷體"/>
          <w:sz w:val="24"/>
          <w:lang w:eastAsia="zh-TW"/>
        </w:rPr>
        <w:t>……</w:t>
      </w:r>
    </w:p>
    <w:p w14:paraId="0DA1EB80" w14:textId="77777777" w:rsidR="00EB4FC0" w:rsidRDefault="00EB4FC0">
      <w:pPr>
        <w:rPr>
          <w:rFonts w:ascii="標楷體" w:eastAsia="標楷體" w:hAnsi="標楷體"/>
          <w:sz w:val="24"/>
          <w:lang w:eastAsia="zh-TW"/>
        </w:rPr>
      </w:pPr>
      <w:r>
        <w:rPr>
          <w:rFonts w:ascii="標楷體" w:eastAsia="標楷體" w:hAnsi="標楷體"/>
          <w:sz w:val="24"/>
          <w:lang w:eastAsia="zh-TW"/>
        </w:rPr>
        <w:br w:type="page"/>
      </w:r>
    </w:p>
    <w:p w14:paraId="7AB791E0" w14:textId="64EDB0BB" w:rsidR="00D46F6D" w:rsidRDefault="00000000" w:rsidP="00EB4FC0">
      <w:pPr>
        <w:spacing w:after="120" w:line="360" w:lineRule="auto"/>
        <w:ind w:firstLine="480"/>
        <w:jc w:val="center"/>
        <w:rPr>
          <w:lang w:eastAsia="zh-TW"/>
        </w:rPr>
      </w:pPr>
      <w:proofErr w:type="gramStart"/>
      <w:r>
        <w:rPr>
          <w:rFonts w:ascii="標楷體" w:eastAsia="標楷體" w:hAnsi="標楷體"/>
          <w:sz w:val="24"/>
          <w:lang w:eastAsia="zh-TW"/>
        </w:rPr>
        <w:lastRenderedPageBreak/>
        <w:t>聚肉無</w:t>
      </w:r>
      <w:proofErr w:type="gramEnd"/>
      <w:r>
        <w:rPr>
          <w:rFonts w:ascii="標楷體" w:eastAsia="標楷體" w:hAnsi="標楷體"/>
          <w:sz w:val="24"/>
          <w:lang w:eastAsia="zh-TW"/>
        </w:rPr>
        <w:t>骨，食之不盡。</w:t>
      </w:r>
    </w:p>
    <w:p w14:paraId="6F64435F" w14:textId="77777777" w:rsidR="00D46F6D" w:rsidRDefault="00000000" w:rsidP="00EB4FC0">
      <w:pPr>
        <w:spacing w:after="120" w:line="360" w:lineRule="auto"/>
        <w:ind w:firstLine="480"/>
        <w:jc w:val="center"/>
        <w:rPr>
          <w:lang w:eastAsia="zh-TW"/>
        </w:rPr>
      </w:pPr>
      <w:r>
        <w:rPr>
          <w:rFonts w:ascii="標楷體" w:eastAsia="標楷體" w:hAnsi="標楷體"/>
          <w:sz w:val="24"/>
          <w:lang w:eastAsia="zh-TW"/>
        </w:rPr>
        <w:t>血肉苦楚，白日飛</w:t>
      </w:r>
      <w:proofErr w:type="gramStart"/>
      <w:r>
        <w:rPr>
          <w:rFonts w:ascii="標楷體" w:eastAsia="標楷體" w:hAnsi="標楷體"/>
          <w:sz w:val="24"/>
          <w:lang w:eastAsia="zh-TW"/>
        </w:rPr>
        <w:t>昇</w:t>
      </w:r>
      <w:proofErr w:type="gramEnd"/>
      <w:r>
        <w:rPr>
          <w:rFonts w:ascii="標楷體" w:eastAsia="標楷體" w:hAnsi="標楷體"/>
          <w:sz w:val="24"/>
          <w:lang w:eastAsia="zh-TW"/>
        </w:rPr>
        <w:t>。</w:t>
      </w:r>
    </w:p>
    <w:p w14:paraId="74797D3C" w14:textId="77777777" w:rsidR="00D46F6D" w:rsidRDefault="00000000" w:rsidP="00EB4FC0">
      <w:pPr>
        <w:spacing w:after="120" w:line="360" w:lineRule="auto"/>
        <w:ind w:firstLine="480"/>
        <w:jc w:val="center"/>
        <w:rPr>
          <w:lang w:eastAsia="zh-TW"/>
        </w:rPr>
      </w:pPr>
      <w:r>
        <w:rPr>
          <w:rFonts w:ascii="標楷體" w:eastAsia="標楷體" w:hAnsi="標楷體"/>
          <w:sz w:val="24"/>
          <w:lang w:eastAsia="zh-TW"/>
        </w:rPr>
        <w:t>恭喜您完成了瘋兔子的飛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w:t>
      </w:r>
    </w:p>
    <w:sectPr w:rsidR="00D46F6D" w:rsidSect="00034616">
      <w:footerReference w:type="default" r:id="rId8"/>
      <w:pgSz w:w="11906" w:h="16838"/>
      <w:pgMar w:top="1417" w:right="1361" w:bottom="141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F9C73" w14:textId="77777777" w:rsidR="00461531" w:rsidRDefault="00461531">
      <w:pPr>
        <w:spacing w:after="0" w:line="240" w:lineRule="auto"/>
      </w:pPr>
      <w:r>
        <w:separator/>
      </w:r>
    </w:p>
  </w:endnote>
  <w:endnote w:type="continuationSeparator" w:id="0">
    <w:p w14:paraId="7797F308" w14:textId="77777777" w:rsidR="00461531" w:rsidRDefault="00461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7375C" w14:textId="77777777" w:rsidR="00D46F6D" w:rsidRDefault="00000000">
    <w:pPr>
      <w:pStyle w:val="a7"/>
      <w:jc w:val="center"/>
    </w:pPr>
    <w:r>
      <w:rPr>
        <w:rFonts w:ascii="微軟正黑體" w:eastAsia="微軟正黑體" w:hAnsi="微軟正黑體"/>
        <w:sz w:val="20"/>
      </w:rPr>
      <w:fldChar w:fldCharType="begin"/>
    </w:r>
    <w:r>
      <w:rPr>
        <w:rFonts w:ascii="微軟正黑體" w:eastAsia="微軟正黑體" w:hAnsi="微軟正黑體"/>
        <w:sz w:val="20"/>
      </w:rPr>
      <w:instrText xml:space="preserve"> PAGE </w:instrText>
    </w:r>
    <w:r w:rsidR="00EB4FC0">
      <w:rPr>
        <w:rFonts w:ascii="微軟正黑體" w:eastAsia="微軟正黑體" w:hAnsi="微軟正黑體"/>
        <w:sz w:val="20"/>
      </w:rPr>
      <w:fldChar w:fldCharType="separate"/>
    </w:r>
    <w:r w:rsidR="00EB4FC0">
      <w:rPr>
        <w:rFonts w:ascii="微軟正黑體" w:eastAsia="微軟正黑體" w:hAnsi="微軟正黑體"/>
        <w:noProof/>
        <w:sz w:val="20"/>
      </w:rPr>
      <w:t>1</w:t>
    </w:r>
    <w:r>
      <w:rPr>
        <w:rFonts w:ascii="微軟正黑體" w:eastAsia="微軟正黑體" w:hAnsi="微軟正黑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DD1EC" w14:textId="77777777" w:rsidR="00461531" w:rsidRDefault="00461531">
      <w:pPr>
        <w:spacing w:after="0" w:line="240" w:lineRule="auto"/>
      </w:pPr>
      <w:r>
        <w:separator/>
      </w:r>
    </w:p>
  </w:footnote>
  <w:footnote w:type="continuationSeparator" w:id="0">
    <w:p w14:paraId="70A0CBE8" w14:textId="77777777" w:rsidR="00461531" w:rsidRDefault="004615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6139295">
    <w:abstractNumId w:val="8"/>
  </w:num>
  <w:num w:numId="2" w16cid:durableId="1073697923">
    <w:abstractNumId w:val="6"/>
  </w:num>
  <w:num w:numId="3" w16cid:durableId="1564096654">
    <w:abstractNumId w:val="5"/>
  </w:num>
  <w:num w:numId="4" w16cid:durableId="1793281928">
    <w:abstractNumId w:val="4"/>
  </w:num>
  <w:num w:numId="5" w16cid:durableId="2124957477">
    <w:abstractNumId w:val="7"/>
  </w:num>
  <w:num w:numId="6" w16cid:durableId="1881431471">
    <w:abstractNumId w:val="3"/>
  </w:num>
  <w:num w:numId="7" w16cid:durableId="423957551">
    <w:abstractNumId w:val="2"/>
  </w:num>
  <w:num w:numId="8" w16cid:durableId="1547639532">
    <w:abstractNumId w:val="1"/>
  </w:num>
  <w:num w:numId="9" w16cid:durableId="661811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531"/>
    <w:rsid w:val="0057163C"/>
    <w:rsid w:val="00AA1D8D"/>
    <w:rsid w:val="00B47730"/>
    <w:rsid w:val="00CB0664"/>
    <w:rsid w:val="00D46F6D"/>
    <w:rsid w:val="00EB4F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4B74B"/>
  <w14:defaultImageDpi w14:val="300"/>
  <w15:docId w15:val="{2EED6F0B-11E0-432A-A3E7-61E84E5ED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Michael.huang 黃興煜</cp:lastModifiedBy>
  <cp:revision>3</cp:revision>
  <dcterms:created xsi:type="dcterms:W3CDTF">2013-12-23T23:15:00Z</dcterms:created>
  <dcterms:modified xsi:type="dcterms:W3CDTF">2026-07-31T08:52:00Z</dcterms:modified>
  <cp:category/>
</cp:coreProperties>
</file>