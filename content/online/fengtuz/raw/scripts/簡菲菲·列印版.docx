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60"/>
        <w:jc w:val="center"/>
      </w:pPr>
      <w:r>
        <w:rPr>
          <w:rFonts w:ascii="微軟正黑體" w:hAnsi="微軟正黑體" w:eastAsia="微軟正黑體"/>
          <w:b/>
          <w:sz w:val="48"/>
        </w:rPr>
        <w:t>《瘋兔子白又白砍下腦袋飛起來》</w:t>
      </w:r>
    </w:p>
    <w:p>
      <w:pPr>
        <w:spacing w:line="360" w:lineRule="auto" w:after="600"/>
        <w:jc w:val="center"/>
      </w:pPr>
      <w:r>
        <w:rPr>
          <w:rFonts w:ascii="微軟正黑體" w:hAnsi="微軟正黑體" w:eastAsia="微軟正黑體"/>
          <w:b w:val="0"/>
          <w:sz w:val="26"/>
        </w:rPr>
        <w:t>THE CRAZY MEAT</w:t>
      </w:r>
    </w:p>
    <w:p>
      <w:pPr>
        <w:spacing w:line="360" w:lineRule="auto" w:after="320"/>
        <w:jc w:val="center"/>
      </w:pPr>
      <w:r>
        <w:rPr>
          <w:rFonts w:ascii="微軟正黑體" w:hAnsi="微軟正黑體" w:eastAsia="微軟正黑體"/>
          <w:b w:val="0"/>
          <w:sz w:val="28"/>
        </w:rPr>
        <w:t>人 物 劇 本</w:t>
      </w:r>
    </w:p>
    <w:p>
      <w:pPr>
        <w:spacing w:line="360" w:lineRule="auto" w:after="0"/>
        <w:jc w:val="center"/>
      </w:pPr>
      <w:r>
        <w:rPr>
          <w:rFonts w:ascii="微軟正黑體" w:hAnsi="微軟正黑體" w:eastAsia="微軟正黑體"/>
          <w:b/>
          <w:sz w:val="72"/>
        </w:rPr>
        <w:t>簡菲菲</w:t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276" w:lineRule="auto" w:after="40"/>
        <w:jc w:val="center"/>
      </w:pPr>
      <w:r>
        <w:rPr>
          <w:rFonts w:ascii="微軟正黑體" w:hAnsi="微軟正黑體" w:eastAsia="微軟正黑體"/>
          <w:b w:val="0"/>
          <w:sz w:val="20"/>
        </w:rPr>
        <w:t>發行：鑫夢人生</w:t>
      </w:r>
    </w:p>
    <w:p>
      <w:pPr>
        <w:spacing w:line="276" w:lineRule="auto" w:after="40"/>
        <w:jc w:val="center"/>
      </w:pPr>
      <w:r>
        <w:rPr>
          <w:rFonts w:ascii="微軟正黑體" w:hAnsi="微軟正黑體" w:eastAsia="微軟正黑體"/>
          <w:b w:val="0"/>
          <w:sz w:val="20"/>
        </w:rPr>
        <w:t>作者：斐然</w:t>
      </w:r>
    </w:p>
    <w:p>
      <w:pPr>
        <w:spacing w:line="276" w:lineRule="auto" w:after="40"/>
        <w:jc w:val="center"/>
      </w:pPr>
      <w:r>
        <w:rPr>
          <w:rFonts w:ascii="微軟正黑體" w:hAnsi="微軟正黑體" w:eastAsia="微軟正黑體"/>
          <w:b w:val="0"/>
          <w:sz w:val="20"/>
        </w:rPr>
        <w:t>監製：義心&amp;13</w:t>
      </w:r>
    </w:p>
    <w:p>
      <w:pPr>
        <w:spacing w:line="276" w:lineRule="auto" w:after="40"/>
        <w:jc w:val="center"/>
      </w:pPr>
      <w:r>
        <w:rPr>
          <w:rFonts w:ascii="微軟正黑體" w:hAnsi="微軟正黑體" w:eastAsia="微軟正黑體"/>
          <w:b w:val="0"/>
          <w:sz w:val="20"/>
        </w:rPr>
        <w:t>品控：歡哥</w:t>
      </w:r>
    </w:p>
    <w:p>
      <w:pPr>
        <w:spacing w:line="276" w:lineRule="auto" w:after="40"/>
        <w:jc w:val="center"/>
      </w:pPr>
      <w:r>
        <w:rPr>
          <w:rFonts w:ascii="微軟正黑體" w:hAnsi="微軟正黑體" w:eastAsia="微軟正黑體"/>
          <w:b w:val="0"/>
          <w:sz w:val="20"/>
        </w:rPr>
        <w:t>視覺：集閒社 狗哥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200"/>
        <w:jc w:val="center"/>
      </w:pPr>
      <w:r>
        <w:rPr>
          <w:rFonts w:ascii="標楷體" w:hAnsi="標楷體" w:eastAsia="標楷體"/>
          <w:b/>
          <w:sz w:val="32"/>
        </w:rPr>
        <w:t>白</w:t>
      </w:r>
    </w:p>
    <w:p>
      <w:pPr>
        <w:spacing w:line="360" w:lineRule="auto" w:after="200"/>
        <w:jc w:val="center"/>
      </w:pPr>
      <w:r>
        <w:rPr>
          <w:rFonts w:ascii="標楷體" w:hAnsi="標楷體" w:eastAsia="標楷體"/>
          <w:b/>
          <w:sz w:val="32"/>
        </w:rPr>
        <w:t>重蹈覆轍的悲劇人生</w:t>
      </w:r>
    </w:p>
    <w:p>
      <w:pPr>
        <w:spacing w:line="360" w:lineRule="auto" w:after="200"/>
        <w:jc w:val="center"/>
      </w:pPr>
      <w:r>
        <w:rPr>
          <w:rFonts w:ascii="標楷體" w:hAnsi="標楷體" w:eastAsia="標楷體"/>
          <w:b/>
          <w:sz w:val="32"/>
        </w:rPr>
        <w:t>誰都別想好過</w:t>
      </w:r>
    </w:p>
    <w:p>
      <w:pPr>
        <w:spacing w:line="360" w:lineRule="auto" w:after="200"/>
        <w:jc w:val="center"/>
      </w:pPr>
      <w:r>
        <w:rPr>
          <w:rFonts w:ascii="標楷體" w:hAnsi="標楷體" w:eastAsia="標楷體"/>
          <w:b/>
          <w:sz w:val="32"/>
        </w:rPr>
        <w:t>一簡菲菲</w:t>
      </w:r>
    </w:p>
    <w:p>
      <w:r>
        <w:br w:type="page"/>
      </w:r>
    </w:p>
    <w:p>
      <w:pPr>
        <w:spacing w:line="360" w:lineRule="auto" w:after="200"/>
        <w:jc w:val="center"/>
      </w:pPr>
      <w:r>
        <w:rPr>
          <w:rFonts w:ascii="微軟正黑體" w:hAnsi="微軟正黑體" w:eastAsia="微軟正黑體"/>
          <w:b/>
          <w:sz w:val="36"/>
        </w:rPr>
        <w:t>第一幕</w:t>
      </w:r>
    </w:p>
    <w:p>
      <w:pPr>
        <w:spacing w:line="360" w:lineRule="auto" w:after="360"/>
        <w:jc w:val="center"/>
      </w:pPr>
      <w:r>
        <w:rPr>
          <w:rFonts w:ascii="微軟正黑體" w:hAnsi="微軟正黑體" w:eastAsia="微軟正黑體"/>
          <w:b/>
          <w:sz w:val="28"/>
        </w:rPr>
        <w:t>瘋兔子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鳴——！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一聲高昂響亮的嘴鳴聲傳來，你感覺到身體一陣搖晃，才發覺遊輪已經駛離了海港。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你叫簡菲菲，這次上船是為了殺死一個人。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船上的所有人都被要求戴上了碩大的兔子頭套，毛茸茸的兩隻大耳朵顯得有些可愛，就是那雙紅色的塑膠眼珠子看著有些疹人。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他們說這是互助會的吉祥物，每隻兔子都能受到神明的接引，前往新世界。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今天是農曆12月23日。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遊輪甲板上人影稀疏，冷風裹挾著鹹澀的海味撲面而來。你壓低了自已高高的帽子，目光掃過空蕩的甲板，忽然注意到遠處欄杆旁站著一個戴著兔子頭套的背影。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僅僅是細微的動作和背影輪廓，你便已將他認了出來。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你心頭一緊，“簡辭…他來這裡做什麼？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那背影似乎察覺到了注視，緩緩轉過頭來。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“簡菲菲？”他的目光上下打量著你，最終落在了你頭上那頂帽子上。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你看著比你小了十歲的小男生，記憶中閃過許多個對他的稱呼，可沒有一個能從喉嚨裡擠出來。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“簡辭！你來這裡做什麼？”你喚了一聲他的全名，不悅的訓斥聲混在海風裡。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“你的病好了嗎？”他從你身上收回了目光，望著遠處不知在想些什麼。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“這麼久不見，你就問這個？”你輕輕回了一句，並沒有回答他的疑問，不過你確實最近也有在嘗試治病，但你也從他眼神中看出了一絲異樣的疏遠。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仔細想想，從你離開那個家起，的確有許多年未見了。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你和簡辭各有各的固執，你什麼也沒說就離開了，只剩他獨自一人盯著甲板外的海面發呆。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直到落日沒入海平線，海面金燦燦的波光散去。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此時，遊輪廣播突然響起，是一個中年男人的聲音: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“現在插播一條廣播，請問夏瞳女士在嗎？您的日記本掉落在餐廳裡,請及時領取。”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緊接著，廣播裡的男人清了清嗓子，繼續說道: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“各位親愛的乘客朋友們，我是船長陸江遠。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“遊輪已進入深海區域，請盡情享受美食與酒水，新世界的飛儀式將在明天開始，希望您所有的痛苦都被帶走。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飛昇儀式?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你心中有些嘀咕，聽著有些像邪教的用詞。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只不過這個世界已經瘋掉了，再離譜的事情也顯得合情合理。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廣播結束後,你便回到了客房休息。你住在內景房一側,房內沒有窗戶，感覺有些憋悶。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你心中煩躁，隨即便去往了船上的餐廳。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“來杯酒,什麼都可以。”你朝著戴著大兔子頭套的服務員招呼了一聲。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一杯盛著冰塊的鮮紅色酒水被推到了你桌前。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“這是什麼，紅酒嗎？”你微微搖晃高腳杯，冰塊在其中發出清脆的撞擊聲，猩紅的液體顯得異常黏稠。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大兔子扶了扶自己的頭套，兩隻毛茸茸的大耳朵湊到了你旁邊：“它叫狂歡，今日提供。”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你湊近酒杯聞了聞，被冰塊稀釋後的甜膩腥氣令你難以下嚥。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警了眼正滿臉期待望著你的大兔子服務員，你隱隱猜到了那個頭套之下隱藏的是什麼。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於是你試探性地取下頭套，露出了自己的臉。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原本優雅的服務員動作一滯，竟惡狠狠地砸碎了你面前的酒杯，玻璃碴深深地嵌入了他骨瘦鱗的手，鮮血淋漓。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“該死的！你不是瘋兔子！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你愣在原地，又迅速戴上了頭套遠離了他。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次日，甲板上聚集了許多戴著兔子頭套的乘客。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有不少人和你一樣察覺到了這艘船的不對勁，低頭商量著要不要乘坐救生艇偷偷離開。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很快，船長陸江遠從人群中走出，朝眾人擺了擺手，場面勉強被控制下來。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可你心裡總覺得有些不安穩，似乎某個兔子頭套之下，有雙眼睛一直在盯著你。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“文琦你在嗎？不！放我下船！我要去找文琦！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人群之中，一個男人呼喊著脫下了兔子頭套。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在他的後腦勺上，生長著兩顆長長的肉瘤，像兩隻兔子耳朵那樣套拉在後頸，表面佈滿扭曲的血管，泛著病態的猩紅。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仔細看去，那兩條肉瘤隨呼吸微微起伏，彷彿其中有一個生命在蠕動。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廖向冬？他怎麼會在這裡？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從廖向冬目前的腫瘤大小來看，他的理智已經所剩不多了。他瘋了似的四處亂竄，還爬上了船尾甲板上那條胳膊粗的船錨鐵鏈，想要順著鐵鏈爬下船。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你強壓下心中的疑惑，隨著眾人一起將他用繩子綁了起來。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“放開我！文琦還在外面等我！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任憑他如何掙扎，你們幾人死死地按住他的身體，用繩子將其牢牢捆住，將其暫時送往了駕駛室。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駕駛室位於整艘遊輪的最頂層，可以控制船的航線、動力和拋錨。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廣播內響起了陸江遠的聲音：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“各位親愛的遊客朋友們，現在請所有人移步宴會廳，我為大家準備了驚喜。”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32"/>
        </w:rPr>
        <w:t>小劇場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藍色月亮,靜靜地懸浮在夜空之中。遊輪緩緩向前行駛著。宴會大廳內,熙熙攘攘的人群各自落座，恰好你們這桌也聊起了這艘遊輪和瘋兔子的傳聞。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“你們聽說了嗎，這船長陸江遠的女兒好像被邪祟附身了。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夏瞳：</w:t>
      </w:r>
      <w:r>
        <w:rPr>
          <w:rFonts w:ascii="標楷體" w:hAnsi="標楷體" w:eastAsia="標楷體"/>
          <w:b w:val="0"/>
          <w:sz w:val="24"/>
        </w:rPr>
        <w:t>“她叫陸渺渺吧，什麼邪祟，就是一隻瘋兔子而已。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“不對啊！小時候我見她還挺正常的一個小姑娘，怎麼長大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之後反而病了呢？”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簡辭：</w:t>
      </w:r>
      <w:r>
        <w:rPr>
          <w:rFonts w:ascii="標楷體" w:hAnsi="標楷體" w:eastAsia="標楷體"/>
          <w:b w:val="0"/>
          <w:sz w:val="24"/>
        </w:rPr>
        <w:t>“奇怪…瘋兔子都是天生的，她的肉瘤是怎麼來的？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王之喻：</w:t>
      </w:r>
      <w:r>
        <w:rPr>
          <w:rFonts w:ascii="標楷體" w:hAnsi="標楷體" w:eastAsia="標楷體"/>
          <w:b w:val="0"/>
          <w:sz w:val="24"/>
        </w:rPr>
        <w:t>“誰知道呢，反正陸渺渺長大之後，就整天抱著屍體睡覺。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簡菲菲：</w:t>
      </w:r>
      <w:r>
        <w:rPr>
          <w:rFonts w:ascii="標楷體" w:hAnsi="標楷體" w:eastAsia="標楷體"/>
          <w:b w:val="0"/>
          <w:sz w:val="24"/>
        </w:rPr>
        <w:t>“這倒是不奇怪，每隻瘋兔子都是神經病，還是一眼就能看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到肉瘤的神經病。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夏瞳：</w:t>
      </w:r>
      <w:r>
        <w:rPr>
          <w:rFonts w:ascii="標楷體" w:hAnsi="標楷體" w:eastAsia="標楷體"/>
          <w:b w:val="0"/>
          <w:sz w:val="24"/>
        </w:rPr>
        <w:t>“聽說陸渺渺還把她媽給整死了？那可真是個乖乖女哦～"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王之喻：</w:t>
      </w:r>
      <w:r>
        <w:rPr>
          <w:rFonts w:ascii="標楷體" w:hAnsi="標楷體" w:eastAsia="標楷體"/>
          <w:b w:val="0"/>
          <w:sz w:val="24"/>
        </w:rPr>
        <w:t>“或許吧…誰讓瘋兔子只會給自己和身邊的人帶來災禍呢,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哎…………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姜沁：</w:t>
      </w:r>
      <w:r>
        <w:rPr>
          <w:rFonts w:ascii="標楷體" w:hAnsi="標楷體" w:eastAsia="標楷體"/>
          <w:b w:val="0"/>
          <w:sz w:val="24"/>
        </w:rPr>
        <w:t>“與其關心別人，不如想想這艘船上的人為什麼都戴著兔子頭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套吧，好像沒一個正常人。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夏瞳：</w:t>
      </w:r>
      <w:r>
        <w:rPr>
          <w:rFonts w:ascii="標楷體" w:hAnsi="標楷體" w:eastAsia="標楷體"/>
          <w:b w:val="0"/>
          <w:sz w:val="24"/>
        </w:rPr>
        <w:t>“是的，我聽說那個叫陸江遠的船長，創辦了一個名叫‘互助會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的組織。顧名思義，就是瘋兔子們互相幫助的地方。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簡辭：</w:t>
      </w:r>
      <w:r>
        <w:rPr>
          <w:rFonts w:ascii="標楷體" w:hAnsi="標楷體" w:eastAsia="標楷體"/>
          <w:b w:val="0"/>
          <w:sz w:val="24"/>
        </w:rPr>
        <w:t>“沒什麼好幫的，也幫不了什麼，瘋兔子是治不好的。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簡菲菲：</w:t>
      </w:r>
      <w:r>
        <w:rPr>
          <w:rFonts w:ascii="標楷體" w:hAnsi="標楷體" w:eastAsia="標楷體"/>
          <w:b w:val="0"/>
          <w:sz w:val="24"/>
        </w:rPr>
        <w:t>“我參加過互助會，他們說自己感受到了冥冥之中的召喚,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堅信自己是天選之子，只要在農曆12月24日完成了儀式便可白日飛昇。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而一旦飛昇，所有的痛苦都將被稀釋，被理解，被接納。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姜沁：</w:t>
      </w:r>
      <w:r>
        <w:rPr>
          <w:rFonts w:ascii="標楷體" w:hAnsi="標楷體" w:eastAsia="標楷體"/>
          <w:b w:val="0"/>
          <w:sz w:val="24"/>
        </w:rPr>
        <w:t>“能不能飛昇我不知道，但我覺得還是讓他們下地獄比較簡單。”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“別猜了，我們要相信科學。‘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聊到這時，陸江遠也緩緩開口………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00"/>
        <w:jc w:val="center"/>
      </w:pPr>
      <w:r>
        <w:rPr>
          <w:rFonts w:ascii="微軟正黑體" w:hAnsi="微軟正黑體" w:eastAsia="微軟正黑體"/>
          <w:b/>
          <w:sz w:val="36"/>
        </w:rPr>
        <w:t>第二幕</w:t>
      </w:r>
    </w:p>
    <w:p>
      <w:pPr>
        <w:spacing w:line="360" w:lineRule="auto" w:after="360"/>
        <w:jc w:val="center"/>
      </w:pPr>
      <w:r>
        <w:rPr>
          <w:rFonts w:ascii="微軟正黑體" w:hAnsi="微軟正黑體" w:eastAsia="微軟正黑體"/>
          <w:b/>
          <w:sz w:val="28"/>
        </w:rPr>
        <w:t>三具屍體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藍色的月亮詭異地懸在天邊，陸地與海岸的不規則線條，逐漸從你的眼裡遠去和模糊。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“我記得有一隻瘋兔子拎著電鋸闖了進來，還砍下了我的腦袋……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思緒如同從水裡撈起的衣服，溼漉漉地沉重。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駕駛室包括你在內的所有人也陸續醒來，大家都看到了彼此眼中的迷茫。但此時門外的砸門聲和電鋸聲都已消失，顯得格外安靜。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你目光落在廖向冬身上，他腦後凸起的兩條暗紅色腫塊在燈光下泛著油光，隨著他說話的節奏微微搏動，像是隨時會崩開的炸彈。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靜靜地等待了片刻，你們推開了艙門。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走廊空無一人。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接著你們又去了宴會廳和客房，同樣沒有發現任何人。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整艘遊輪仍是在海面上緩緩航行，可船上的人卻彷彿突然消失了。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“難道所有人都跳海了？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你看了看船上剩餘的幾套潛水裝置，勉強找了個藉口安撫自己，可內心有種揮之不去的詭異感。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幸好遊輪的自動駕駛系統仍在執行，你們設定了返航的路線，按照登船的時間計算，應該只需要一個月左右就可以抵達出發的港口。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一個月的時間雖說不長，然而當你們看到空空如也的冷庫時，心情仍舊跌入了谷底。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該死的陸江遠！他根本就沒打算返航，自然也沒有準備食物。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這意味著你們的食物非常緊缺，算上廚房裡那些還未處理的食材和一些小零食，也遠遠不夠你們撐過三十天。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幸好船上有釣魚的裝備，應該可以釣些海魚來充飢。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越是封閉的環境之中，人們內心的慾望與仇恨越會放大，直到殺戮與血腥如期而至。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在第二天清晨，船不知為何停了下來，靜靜地漂浮在灰白海面上，引擎聲徹底消失。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而第一具屍體，就出現在清晨的甲板上。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發現屍體的人是廖向冬。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他看到無頭屍體倒在船尾甲板上，脖頸處似是被巨大的力量攪碎了，整顆腦袋都滾落到距離屍體十幾米的地方。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通往甲板的唯一途徑是一扇沉重的艙門——平時為了防止海水和雨水滲入船艙內部，船上所有的門窗都特意做了氣密處理，連一絲縫隙都不存在。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此刻那扇艙門緊閉，艙門上方攝像頭只能看到門，顯示 8H內沒有任何人出入過，但 8H之前的記錄因為被自動覆蓋，導致無法檢視了。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而甲板上除了屍首分離的慘狀，空空如也，根本沒有其他人存在。除了死者之外的人也都在廖向冬身後，不可能是殺完人跳海了。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他看著脖頸處的骨渣爛肉，尚未凝固的鮮血滴滴答答落在甲板上，不可能是八小時前死去的。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寒意順著脊椎爬升。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可很快，廖向冬就在駕駛室內發現了第二具屍體。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當時駕駛室的艙門似乎是從裡面反鎖了，他用唯一的鑰匙嘗試了幾次都無法開啟。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艙門上的玻璃視野有限，但能看到正對面死者的全貌，沒有被繩索之類的東西限制行動，那人掙扎著衝向艙門，但隨即就跌倒在地上。緊接著,那人面部呈現出缺氧的青紫色，一隻手還指著廖向冬不斷地顫抖著，但很快就窒息而亡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廖向冬在艙門前逗留了許久，仍是無法將門給撬開，無奈之下只能離開了。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而數個小時後，廖向冬又發現了第三具屍體。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據他所述，當時遠遠地看到103 的陽臺上有個人影，就拿了一把刀過去檢視。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客房部這一層有十個房間依次排列，走廊左右各一排，左側是海景房，右側是內景房。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當時他經過了101和102房，走到103時發現房門是開的，房間裡麵包括陽臺根本沒有人。可就在他離開幾分鐘後，客房的電話鈴聲突然響起，隨即他又返回去檢視。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緊接著，再次經過101和102房，他發現103的房門已經被鎖上了，可這一趟隱隱感覺到有哪裡不對勁，但裡面的電話一直在響，就把門給端開了。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他看見一具屍體躺在地板上，喉嚨被整個切開，死得透透的。屍體四肢也被切成了數塊，扔得整個房間、陽臺到處都是，場面十分血腥，他確定這就是第一案發現場。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可是這短短幾分鐘時間，怎麼可能將屍體折騰成這副模樣呢？</w:t>
      </w:r>
    </w:p>
    <w:p>
      <w:pPr>
        <w:spacing w:line="360" w:lineRule="auto" w:after="80"/>
        <w:jc w:val="center"/>
      </w:pPr>
      <w:r>
        <w:rPr>
          <w:rFonts w:ascii="微軟正黑體" w:hAnsi="微軟正黑體" w:eastAsia="微軟正黑體"/>
          <w:b/>
          <w:sz w:val="26"/>
        </w:rPr>
        <w:t>個人任務：</w:t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26"/>
        </w:rPr>
        <w:t>找到三起案件的手法。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00"/>
        <w:jc w:val="center"/>
      </w:pPr>
      <w:r>
        <w:rPr>
          <w:rFonts w:ascii="微軟正黑體" w:hAnsi="微軟正黑體" w:eastAsia="微軟正黑體"/>
          <w:b/>
          <w:sz w:val="36"/>
        </w:rPr>
        <w:t>第三幕</w:t>
      </w:r>
    </w:p>
    <w:p>
      <w:pPr>
        <w:spacing w:line="360" w:lineRule="auto" w:after="360"/>
        <w:jc w:val="center"/>
      </w:pPr>
      <w:r>
        <w:rPr>
          <w:rFonts w:ascii="微軟正黑體" w:hAnsi="微軟正黑體" w:eastAsia="微軟正黑體"/>
          <w:b/>
          <w:sz w:val="28"/>
        </w:rPr>
        <w:t>恐怖遊輪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三具屍體……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甲板上的無頭屍體是林雲書，103 房內被分屍的是王之喻，而駕駛室窒息死亡的是你。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你清晰地記得，是自已按下了拋錨的按鈕，看著鐵鏈把林雲書的脖子給攪碎了。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畢竟你這次上船，就是為了殺死林雲書！！！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可死亡如沙灘旁的潮水，來得快，去得也快。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次日清晨，船上死去的人竟然都復活了?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藍色的月亮懸在空中，海面平靜得有些反常，連浪聲都微不可聞，仿佛整片海洋被按下了靜音鍵，唯有你們這艘遊輪留下一長串白色浪花的尾跡。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一天、一週、一個月。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壓抑的氛圍始終沒有消散，反而越來越濃重得令人窒息。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你們誰都沒有提殺人的事情，只是默契地保持著距離，唯有用餐時會偶爾碰面。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唯有姜沁和王之喻住得近，不知道她是不是還想殺死王之喻，才選擇搬到了王之喻的左邊隔壁房。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然而，你的耐心已經被這無休止的藍色耗盡，每天睜開眼都是同樣的海平線，預想中的陸地也沒有如期出現。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航線錯了？雷達失靈？磁場影響?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在這些猜想一一被排除後，你們內心深處的不安逐漸化作寒意，沿著壽椎攀爬而上。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特別是夏瞳，好像真的瘋了。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她好像又弄丟了她的日記本，也不知道它是有多麼重要，以至於夏瞳不顧你們反對，開始一間間房翻找。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最後她發現是自己將其遺落在了甲板上，手指顫抖地拼凌著散落的紙頁，可明明紙頁上全是空白。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這裡非常不對勁！必須趕緊離開!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在接連幾天沒有釣到魚之後，有人再也承受不住這片死寂，胡亂的猜想，終於迫使你們開始了下一步行動。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其實大家都清楚，無論是這片海域還是遊輪，又或是消失的人們，處處都透著詭異。可現如今唯一能想到的方式，就是帶上足夠的物資，乘坐救生艇去周圍海域探查。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救生艇只有兩艘，每艘只能乘坐一人，並且船上沒有剩下的救生衣可以佩戴。只要登上救生艇，沒有人知道是福是禍，所以為了公平起見，你們所有人決定抽籤。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籤條在鐵盒中顫抖，如同命運的骰子，最終姜沁和林雲書抽中了探查的名額。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姜沁沒有多說什麼，只是默默捲起袖子檢查救生艇的繩索，動作乾脆利落。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可作為男生的林雲書，臉色卻不太好看。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“我的身體太虛弱了，也許還沒等找到救援，就死在了半路上。”他掀起袖子，露出了手臂上的一大片紅疹，“換個人吧……"等了半響，只有簡辭站了出來：“我比你們都年輕一些，體力更好,我來吧。”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你也不知該囑咐些什麼，覺得有些煩悶，便脫下了自己一直戴著的兔子頭套，露出了後腦勺上兩條碩大的血肉腫瘤，簡直跟廖向冬的畸形如出一轍。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待二人的救生艇下海後，海面忽然泛起詭異的漣漪，緊接著二人便消失在了遠處………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可你萬萬沒想到，接下來的事情會變得愈發離奇。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因為當你在甲板上盼了數日之後，終於看見了一艘救生艇緩緩漂回。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只是回來的人並不是簡辭，也不是姜沁。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而是……林雲書！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那此刻船上的林雲書是誰?</w:t>
      </w:r>
    </w:p>
    <w:p>
      <w:pPr>
        <w:spacing w:line="360" w:lineRule="auto" w:after="80"/>
        <w:jc w:val="center"/>
      </w:pPr>
      <w:r>
        <w:rPr>
          <w:rFonts w:ascii="微軟正黑體" w:hAnsi="微軟正黑體" w:eastAsia="微軟正黑體"/>
          <w:b/>
          <w:sz w:val="26"/>
        </w:rPr>
        <w:t>個人任務：</w:t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26"/>
        </w:rPr>
        <w:t>搞清楚為什麼會發生這麼多奇怪的事？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00"/>
        <w:jc w:val="center"/>
      </w:pPr>
      <w:r>
        <w:rPr>
          <w:rFonts w:ascii="微軟正黑體" w:hAnsi="微軟正黑體" w:eastAsia="微軟正黑體"/>
          <w:b/>
          <w:sz w:val="36"/>
        </w:rPr>
        <w:t>第四幕</w:t>
      </w:r>
    </w:p>
    <w:p>
      <w:pPr>
        <w:spacing w:line="360" w:lineRule="auto" w:after="360"/>
        <w:jc w:val="center"/>
      </w:pPr>
      <w:r>
        <w:rPr>
          <w:rFonts w:ascii="微軟正黑體" w:hAnsi="微軟正黑體" w:eastAsia="微軟正黑體"/>
          <w:b/>
          <w:sz w:val="28"/>
        </w:rPr>
        <w:t>儀式失敗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儀式失敗了?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那豈不是無法離開這裡了?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詭異的猜想繚繞心頭，你一時之間無法分辨現實與虛幻的邊界。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周遭的一切還是沒有任何變化，一望無際的海面和顛簸行駛的遊輪。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“每隻瘋兔子必須將自身性命獻祭給彼此，並在法陣內寫下對方的姓名你想起了飛昇儀式的規則，目前為止除了廖向冬之外，你們所有人都被殺死過一次，算是完成了獻祭。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所以，廖向冬的獻祭應該是最後一步了，一些關於他的往事也在你腦海中浮現而出。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記憶中，那是一間粉色裝扮的兒童房，卡通玩偶被胡亂地堆在飄窗上,粉嫩的公主裙靜靜躺在藤編小籃裡。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你曾幻想過自己也能穿上它，在陽光下轉圈，裙襬如花綻開。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可是那條裙子很長很大，總是會拖在地上。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“怪胎！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“畸形！”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“瘋兔子！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小時候從父母口中聽到的大多是這些稱呼，父母經常不在家，大部分時間都將你鎖在家裡。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那些落在你臉上的巴掌印，即使過去了許多年，觸控時仍能感覺到陣陣刺痛。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這一切，只因你的後腦長了兩條肉瘤。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沒有人知道這種病症是從何時開始的，又為何而存在，但在你出生時，就已經有一大群感染者成為人們認知中的異類了。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那肉瘤如同含苞待放的邪惡之花，在你的頭顱上深深紮根，不斷汲取著你的理智作為養分，與你一同成長。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直到你變成一個瘋子，一隻瘋掉的兔子。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人們將你這種孩子稱為“瘋兔子”，就像是被催熟的精神病一樣，必定會給自己或身邊之人帶來災禍。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可精神病人還能透過藥物治療，又或是將自己隱藏在茫茫人海之中，而你們作為“瘋兔子”，在很遠的地方就會被一眼認出來。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那如兔子耳朵般長長的肉瘤，實在是太過於顯眼了。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在你父母眼中，更是如針扎一樣。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對此你沒有什麼怨恨，因為誰都想要一個正常的孩子，父母沒有選擇孩子的權利。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同樣，你也沒有選擇父母的權利。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所以童年的大部分時間，你都是獨自蜷縮在那間粉色的臥室裡，默默地數著牆紙上剝落的櫻花瓣，一片、兩片、三片…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直到有一天，脫落的牆漆後露出了一個小洞。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你踮起腳尖，把眼睛湊近洞口，看見了住在隔壁的鄰居——廖向冬和文琦夫婦。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文琦懷孕了，她時常撫摸著微微隆起的小腹，嘴角漾著柔光。而廖向冬那時還沒有腫瘤，他總是蹲在一旁，貼心地為她遞上一個靠枕。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“多麼恩愛的一對夫妻，他們的孩子一定會比我幸福吧。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你屏住呼吸，生怕自己窺視的目光會打破這份只存在於你幻想中的寧靜。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可你怎麼也不會想到，自己見證了另一個“瘋兔子”的誕生。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自從廖向冬發現孩子後腦長出了腫瘤，一切都變了。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“對不起！對不起！”文琦撕心裂肺的哭喊聲透過薄牆滲入你耳中，可坐在她身旁的廖向冬卻置若罔聞，只是自顧自地盯著那個孩子。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廖向冬手裡的刀，緩緩劃過嬰兒後腦那初生的肉瘤，動作輕柔得像在擦拭一件易碎瓷器。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但你知道，這沒有用。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瘋兔子的肉瘤只會越割越瘋，越瘋越長。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血珠沿著刀刃滴落，在嬰兒頸窩積成暗紅小窪，你隔著牆洞緊了拳頭。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“要救他嗎？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“救下來之後呢？”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你喉嚨發緊，救下來之後也不會有正常的家庭收養他，而你更不願在自己這間狹小的臥室裡塞下另一個“瘋兔子”了。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你只能默默地窺視著，這一家人重複著你的苦難。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而在那之後，廖向冬就帶著妻兒搬走了，或許是去了某個人煙稀少的地方吧。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畢竟像你這種瘋兔子，就算被人活活打死都不會判什麼重刑，早已失去了正常的人權。</w:t>
      </w:r>
    </w:p>
    <w:p>
      <w:pPr>
        <w:spacing w:line="360" w:lineRule="auto" w:after="80"/>
        <w:jc w:val="center"/>
      </w:pPr>
      <w:r>
        <w:rPr>
          <w:rFonts w:ascii="微軟正黑體" w:hAnsi="微軟正黑體" w:eastAsia="微軟正黑體"/>
          <w:b/>
          <w:sz w:val="26"/>
        </w:rPr>
        <w:t>個人任務：</w:t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26"/>
        </w:rPr>
        <w:t>再次完成飛昇。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00"/>
        <w:jc w:val="center"/>
      </w:pPr>
      <w:r>
        <w:rPr>
          <w:rFonts w:ascii="微軟正黑體" w:hAnsi="微軟正黑體" w:eastAsia="微軟正黑體"/>
          <w:b/>
          <w:sz w:val="36"/>
        </w:rPr>
        <w:t>第五幕</w:t>
      </w:r>
    </w:p>
    <w:p>
      <w:pPr>
        <w:spacing w:line="360" w:lineRule="auto" w:after="360"/>
        <w:jc w:val="center"/>
      </w:pPr>
      <w:r>
        <w:rPr>
          <w:rFonts w:ascii="微軟正黑體" w:hAnsi="微軟正黑體" w:eastAsia="微軟正黑體"/>
          <w:b/>
          <w:sz w:val="28"/>
        </w:rPr>
        <w:t>殺與被殺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第二次儀式又失敗了?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難道夏瞳根本不在廖向冬本體的船上，她殺死的不過是一個分身，導致陣法不全?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你又想起了飛昇儀式的規則——“必須揭露彼此間的所有因果，才可以開啟法陣，白日飛昇。”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是因為憎恨和私慾還不夠嗎?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也是，都還沒想起來為什麼要殺林雲書呢……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從你記事起，那寄生在後腦的巨大肉瘤就每時每刻都在提醒著，你和普通人不一樣。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“你是我們撿來的，就取個諧音，叫簡菲菲。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父母看向你的眼神中，總是藏著難以掩飾的厭惡與焦慮。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母親不敢觸碰你，怕沾染“不祥”，連你發燒時滾燙的額頭，都不曾撫摸過一次。只是扔下一些退燒藥，便匆匆鎖上房門，任你蜷在那個粉色的房間裡發抖。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父親則更是乾脆用一根粗麻繩把你捆在床腳，你只是略微掙扎了幾下，響亮的耳光就扇得你耳膜嗡鳴。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瘋起來‘別亂動！你爬出去只會禍害別人！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直到現在，你都深深記得麻繩勒進你腳踝的痛感。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因為肉瘤的緣故，你的皮膚會記憶每一次傷痛。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但其實沒有這種奇怪的病，你也永遠不會忘記刀尖挑起皮肉的瞬間,是鑽心的疼，彷彿腦髓被抽走了。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你所有承受的苦難，沒有在時間與記憶中模糊，反而會悶在身體裡發酵，不知哪一天會忽然爆開。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之後，你透過粉色牆壁上的那個小洞，看見了隔壁廖向冬的妻子懷孕隔壁這對夫妻好恩愛……如果他們是我的父母，應該會不一樣你無數次將這種荒謬的念頭甩出腦海，直到父母又撿回來了一個弟弟。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“他也是撿來的，就叫簡辭吧。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弟弟後腦那小小的肉芽很不起眼。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你不明白，為什麼父母如此討厭你，還要將一個剛出生的瘋兔子弟弟抱回家。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某個瘋狂的念頭在你腦中炸開——你想要知道，到底是自己的錯，還是父母的錯。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你透過小洞看到了文琦生下的同樣是個男孩，他和你弟弟都是剛出生不久的嬰兒，除了沒有後腦的小肉芽，幾乎很難分辨。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於是你從陽臺悄悄爬進隔壁房間，悄悄調換了兩個裸中的嬰兒。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你想要知道如此幸福的家庭，是不是也會因為生下了一隻瘋兔子，而親手掐滅那絲血脈相連的愛。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你想要知道，弟弟會不會擁有與你不同的人生。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只可惜，你並未等到那個答案，因為廖向冬一家人很快就搬走了。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而你則是在那間粉色臥室裡，獨自照顧著那個正常的嬰兒長大，並給他取了一個名字叫“簡辭”。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煮蝴的米粥、縫歪的衣釦、深夜哼跑調的搖籃曲，你給了他所有笨拙的溫柔。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因為是你擅自調換了簡辭的人生，那種愧疚感始終揮之不去。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待到簡辭長大一些，似乎也意識到了你的畸形，有些無法接受自己是瘋兔子養大的孩子。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“他們說瘋兔子是無藥可救的！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“你為什麼還要將我養大呢？為什麼我不能出生在一個正常的家庭，為什麼我要是一個被瘋兔子養大的孩子？為什麼我會被同學們當成垃圾一樣嘲笑？！”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當簡辭第一次衝著你嘶吼時，你根本不知道該如何回答，只能靜靜地站在牆邊，用手掌將斑駁脫落的牆紙一點點撫平，生怕他發現牆上那個早已堵住的小洞。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他癲了似的想要從家裡逃出去，卻被你一把抱住，用盡全力也無法掙脫。他狠狠地咬在了你的胳膊上，滲血的牙印令你不禁皺起了眉頭。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“簡辭，對不起。”你喉頭一哽，所有的真相突然啞在胸口。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這一句道歉，包含了太多無法說出口的虧欠，可在你心裡卻實實在在地將簡辭當作了你的親人。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那天，父母發生了非常激烈的爭吵，母親砸壞了家裡所有的東西，玻璃碎片落了一地。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你的肉瘤，被母親踩得稀巴爛。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他們沒有帶走你們，門鎖咔嗒一聲落下的瞬間，你竟覺得有些可笑。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“應該將簡辭正常的人生，還給他了。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你知道繼續留在簡辭身邊，只會給他帶來鄙夷和災禍，你索性跟父母一樣，什麼都沒有帶走，也沒有帶走他。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但你留下了一封信，裡面寫清楚了簡辭的身世。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你不知道簡辭知道真相後會不會原諒你，可至少他在你胳膊上留下了不可磨滅的痛楚。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即使傷口癒合了，牙印也消失不見，可每當你觸碰到那塊皮膚，仍會觸電般收回手臂。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彷彿，又被弟弟咬了一口。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因為你的皮膚會記憶每一次傷痛，那是你第一次覺得肉瘤帶來的癲狂，是天賜的禮物。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而你再次遇見他，已經是多年之後了。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“你好，我是互助會的會長。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在那間被遮住了光線的教堂裡，瘋兔子大方地脫下高帽，露出了後腦那與你同樣擰的肉瘤。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“如果你願意的話，可以加入我們。我們是由瘋兔子們形成的互助會，可以在彼此的幫助下稀釋苦難。”它向你發出了友善的邀請。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“我願意。”你毫不猶豫地答應下來，因為那時的你，幾乎已經找不到人生的意義了。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乞弓都能沿街乞討，但瘋兔子連乞討的資格都沒有。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小時候發燒還有母親扔下的幾片退燒藥，可長大後的你連藥店醫院的門都進不去。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沒有工作，沒有親人，沒有朋友，那點微弱的自尊都已經被旁人鄙夷的目光磨平。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可你沒想到，瘋兔子所謂的“互助”竟是那樣荒謬的方式。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它眼中有某種近乎悲憫的平靜，輕輕抱住了你，附在耳邊繼續說道: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“我找到了最好的醫生，我會像她一樣………治好你的病。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你愣在原地，什麼意思，要殺了你?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瘋兔子的雙手越抱越緊，幾乎勒得你喘不過氣來。你想要掙脫，卻被它手裡的刀架住了脖子。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你用盡全力將他推開，跌跌撞撞從教堂逃了出去，疼痛感如潮水般湧來。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這時你才發覺你的脖頸被劃開了淺淺的豁口，鮮血滴在教堂的地板上。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瘋兔子盯著地上斷斷續續的血漬，沒有繼續追出來。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這隻瘋兔子，不知經歷了怎樣的人生，才變成了現在這副模樣。</w:t>
      </w:r>
    </w:p>
    <w:p>
      <w:pPr>
        <w:spacing w:line="360" w:lineRule="auto" w:after="80"/>
        <w:jc w:val="center"/>
      </w:pPr>
      <w:r>
        <w:rPr>
          <w:rFonts w:ascii="微軟正黑體" w:hAnsi="微軟正黑體" w:eastAsia="微軟正黑體"/>
          <w:b/>
          <w:sz w:val="26"/>
        </w:rPr>
        <w:t>個人任務：</w:t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26"/>
        </w:rPr>
        <w:t>1、記憶中這隻想要殺死你的瘋兔子是誰？為什麼要殺你？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2、揭露因果。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00"/>
        <w:jc w:val="center"/>
      </w:pPr>
      <w:r>
        <w:rPr>
          <w:rFonts w:ascii="微軟正黑體" w:hAnsi="微軟正黑體" w:eastAsia="微軟正黑體"/>
          <w:b/>
          <w:sz w:val="36"/>
        </w:rPr>
        <w:t>第六幕</w:t>
      </w:r>
    </w:p>
    <w:p>
      <w:pPr>
        <w:spacing w:line="360" w:lineRule="auto" w:after="360"/>
        <w:jc w:val="center"/>
      </w:pPr>
      <w:r>
        <w:rPr>
          <w:rFonts w:ascii="微軟正黑體" w:hAnsi="微軟正黑體" w:eastAsia="微軟正黑體"/>
          <w:b/>
          <w:sz w:val="28"/>
        </w:rPr>
        <w:t>白日飛昇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飛昇儀式完成了。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你透過玻璃窗看見天空有一顆由血肉組成的巨大星體,它拖著猩紅尾跡,將整片夜空染成了玫瑰色。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‘回家了，孩子們。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你感受到某種莫名的牽引，接著身體便變得輕盈，如一根被風吹動的羽毛飄向天空。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伸出手想要掙扎，可你卻發現自己沒有手，只有一些微微蠕動的肉須。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肉瘤會汲取宿主的記憶。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這時你才意識到，自己不過是寄生在宿主身上的肉瘤而已。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隨著你緩緩舒展、膨脹，血肉彗星如溫潤的母體一樣將你包裹，就連你的意識都漸漸開始與它融為一體，隨著彗星一同向著宇宙深處墜去。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最終，你成為血肉蠕動的一張人臉，被死死地釘在血肉彗星的表面。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你用盡最後一絲意識睜開雙眼，又看見了遠方那顆藍色的月亮。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哦，原來那不是月亮……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而是藍色的地球。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冥冥之中的低語，在你的腦海中浮現。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我的孩子們，我聽見了！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“你們的痛苦都將成立。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但這還不夠，不夠成為我的食物。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我需要人類更多！更多的痛苦與自私，來填滿我的血肉！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“所以，你們每個人都將擁有一次修改人生的機會！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“但只有三分鐘。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00"/>
        <w:jc w:val="center"/>
      </w:pPr>
      <w:r>
        <w:rPr>
          <w:rFonts w:ascii="微軟正黑體" w:hAnsi="微軟正黑體" w:eastAsia="微軟正黑體"/>
          <w:b/>
          <w:sz w:val="36"/>
        </w:rPr>
        <w:t>第七幕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這個故事裡沒有愛，只有爛透的親情一個普通的夜晚，客廳的暖黃色燈光仍是無法驅散那股寒意。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林雲書……發現自己竟然穿越到了廖向冬的身體裡。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“文琦就是在今晚被殺的吧…這就是所謂的，重新選擇人生的機會嗎?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如果今天的文琦沒有被殺死，那廖向冬就不會變成瘋瘋癲癲的流浪漢，也就不會遇見放棄研究的夏瞳。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夏瞳不會發現普通人變成瘋兔子的秘密，不會毀掉林音的培養皿，不會強迫林雲書和她一起吃下林音的肉瘤，林雲書也不會變成一隻瘋兔子。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夏瞳會自然地接受女兒的死亡，即使帶著悲傷與悔恨，也會在漫長的平靜中度過餘生。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這樣可以嗎?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呵呵……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這時，文琦忽然又撲向了冰箱，一邊將從孩子後腦割下來的肉瘤塞入嘴裡，一邊含糊著說道: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“從我身上掉下來的血肉，會重新回到我的身體……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這一幕竟是如此熟悉，夏瞳吃下林音的肉瘤時，也是這副模樣。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兩人的容貌在林雲書眼中層層疊疊，他將什麼狗屁研究，全都拋之腦後，眼中只剩下了那個咀嚼肉瘤的身影。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浙瀝瀝的雨夜，姜沁的視線越過女孩溼漉漉的髮梢，落在了她身後碎裂的鏡子上。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姜沁發現自己竟然變成了母親文琦，而她懷裡的小女孩正是年幼的自己。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“我就是在今天被文琦拋棄的吧……這就是所謂的，重新選擇人生的機會嗎？”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如果今天的文琦沒有走，那姜沁會不會是那個被溫柔托住、被永遠珍視的孩子？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她應該不會走上殺人魔那條路吧，應該會擁有一個被愛填滿的、普通卻滾燙的人生。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“壞女人，你走。”女孩死死地盯住母親的眼睛，顫抖的背脊挺得筆直。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姜沁看到她這副模樣，似乎想到了什麼開心的事情，嘴角的弧度都變得肆意了幾分。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接著，一記響亮的耳光落在她的臉上。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好好跟你說話，非要罵人？以後你就像爛泥一樣活著，孤零零，髒兮兮，沒人愛。”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嘀嗒——嘀嗒——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雨聲漸密，姜沁只留下了一長串轉身離去的高跟鞋聲。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那是一間孩子的臥室，書包被隨意丟在地板上，露出一沓偷拍的照片。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照片中是簡菲菲的背影，戴著高高的帽子。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背後還用稚嫩筆跡寫著一句話——“姜沁不配做我的姐姐。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而此刻的姜沁，就站在簡辭（王之喻）身前，用匕首抵住了他的脖頸。刀刃壓出細小血珠，她呼吸溫熱地噴在耳後: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“我現在給你兩個選擇，要麼像狗一樣留在我身邊，要麼我放你離開，然後殺了你！反正你多活一天，就會多痛苦一些，不如早些解脫！”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小廖？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簡辭（王之喻）的目光掃過書桌上的鏡子，發現自己竟然真的變成了小廖，心裡無數個念頭翻湧而出：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“小廖就是在今天被姜沁殺死的吧………這就是所謂的，重新選擇人生的機會嗎？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TRECRAZYMEAT姜沁渴望一個不會背叛的親人，如果簡辭（王之喻）選擇屈服跪舔，那就不會被姜沁殺死。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那一刻，姜沁握住刀柄的指節猛然用力，又忽然鬆開，直到再次緩緩握緊。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簡辭（王之喻）感受到了她內心的猶豫，但他沒有猶豫，直接將喉嚨抵了上去。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溫熱的血液湧出，他觸控到了自己因刀刃而翻卷的皮肉。</w:t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28"/>
        </w:rPr>
        <w:t>(四)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那是一條狹窄的巷子，遠遠地還能看見學校的輪廓。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巷子裡的積水倒映出女生的模樣，是簡菲菲短暫地變成了林音。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簡菲菲忽然停住了腳步，轉過身看向弟弟：“簡辭，你對姐姐是喜歡多一點，還是討厭多一點?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夕陽把影子拉得很長，幾乎要吞沒少年的腳尖。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只是，簡辭的沉默已經給出了答案。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簡菲菲輕笑，摸到了口袋裡的那瓶毒藥。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巷子裡飄來腐爛橘子的甜腥氣，像是發酵了許久的酒。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簡菲菲扶了扶頭頂的高帽，雙手忽然越過他的耳際。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時隔多年，她再次將弟弟抱在懷裡：“我討厭林雲書和夏瞳,非常非常非常討厭！我恨不得將他們給剁碎！‘“但我想，如果能讓他們活得痛苦一些，我就會更開心一些所以我今天不想回家了。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簡辭皺著眉頭，將簡菲菲推得跟跎著退後幾步。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簡菲菲笑著擰開瓶蓋，藥液在掌心微微晃動，映出兩張重疊的臉。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下一刻，她的身體就不受控地劇烈痙攣，嘴角也溢位了白沫。</w:t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28"/>
        </w:rPr>
        <w:t>(五)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巷子裡的積水倒映出女生的模樣，是夏瞳短暫地變成了陸渺渺。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只不過此刻她沾著汙泥的鞋底，正踩在女兒林音的屍體上。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夏瞳慌亂地抱起女兒的身體，可除了後腦仍在微微跳動的肉瘤，她早已沒了呼吸。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“林雲書就是趕在我之前，挖走了女兒的肉瘤吧……這就是所謂的，重新選擇人生的機會嗎？”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她抬起腳，沾著血跡的鞋懸在半空中。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林音的身體已經死了，如果現在將她腦後的肉瘤踩爆，那林雲書就無法用它來進行研究了。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女兒不會被囚禁在暗無天日的培養皿之中，不會被一層黑布籠罩著，一遍一遍呼喚你們的名字。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“林音的一切痛苦，都是這肉瘤帶來的，難道不該讓它跟林音陪葬嗎？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TECRAZYMEAT夏瞳狠狠地向著林音的後腦踩去，卻又在它即將爆開時，收住了力道。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‘不………如果我將它毀掉了，林雲書就無法將它儲存，我就沒有機會再次懷孕，無法讓她回到我的身體了。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僅僅是猶豫了一瞬間，眼淚就不自覺湧了出來。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夏瞳想起了林音出生時，護士也曾將林音的生死擺在她的眼前。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可夏瞳心裡清楚，就算是時光倒流，也會做出同樣的選擇。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那是一份偏執到自私的母愛。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只要女兒能夠陪在她的身邊，可以選擇讓她痛苦地活著，讓她痛苦地死去，讓她在絕望中一次次呼喚親人的名字。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32"/>
        </w:rPr>
        <w:t>小劇場 1</w:t>
      </w:r>
    </w:p>
    <w:p>
      <w:pPr>
        <w:spacing w:line="360" w:lineRule="auto" w:after="160"/>
        <w:jc w:val="center"/>
      </w:pPr>
      <w:r>
        <w:rPr>
          <w:rFonts w:ascii="微軟正黑體" w:hAnsi="微軟正黑體" w:eastAsia="微軟正黑體"/>
          <w:b/>
          <w:sz w:val="24"/>
        </w:rPr>
        <w:t>請你狠狠地嘲諷林雲書，</w:t>
      </w:r>
    </w:p>
    <w:p>
      <w:pPr>
        <w:spacing w:line="360" w:lineRule="auto" w:after="160"/>
        <w:jc w:val="center"/>
      </w:pPr>
      <w:r>
        <w:rPr>
          <w:rFonts w:ascii="微軟正黑體" w:hAnsi="微軟正黑體" w:eastAsia="微軟正黑體"/>
          <w:b/>
          <w:sz w:val="24"/>
        </w:rPr>
        <w:t>然後聽聽他穿越之後的選擇。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筒菲：“林雲書，林音是你的女兒，那我不也是你養大的孩子？你有沒有想過就算治好了我們，她該如何面對你？一個雙手沾滿了鮮血與痛苦的禽獸，還能對女兒說出所謂的愛嗎？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姜沁：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夏瞳：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夏瞳：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32"/>
        </w:rPr>
        <w:t>小劇場 2</w:t>
      </w:r>
    </w:p>
    <w:p>
      <w:pPr>
        <w:spacing w:line="360" w:lineRule="auto" w:after="160"/>
        <w:jc w:val="center"/>
      </w:pPr>
      <w:r>
        <w:rPr>
          <w:rFonts w:ascii="微軟正黑體" w:hAnsi="微軟正黑體" w:eastAsia="微軟正黑體"/>
          <w:b/>
          <w:sz w:val="24"/>
        </w:rPr>
        <w:t>請你狠狠地嘲諷姜沁，</w:t>
      </w:r>
    </w:p>
    <w:p>
      <w:pPr>
        <w:spacing w:line="360" w:lineRule="auto" w:after="160"/>
        <w:jc w:val="center"/>
      </w:pPr>
      <w:r>
        <w:rPr>
          <w:rFonts w:ascii="微軟正黑體" w:hAnsi="微軟正黑體" w:eastAsia="微軟正黑體"/>
          <w:b/>
          <w:sz w:val="24"/>
        </w:rPr>
        <w:t>然後聽聽她穿越之後的選擇。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夏瞳：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……卻沒有離開那個嬰兒呢?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簡菲菲：</w:t>
      </w:r>
      <w:r>
        <w:rPr>
          <w:rFonts w:ascii="標楷體" w:hAnsi="標楷體" w:eastAsia="標楷體"/>
          <w:b w:val="0"/>
          <w:sz w:val="24"/>
        </w:rPr>
        <w:t>“就你這種神經病，還指望有人永遠愛你，陪在你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身邊？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簡菲菲：</w:t>
      </w:r>
      <w:r>
        <w:rPr>
          <w:rFonts w:ascii="標楷體" w:hAnsi="標楷體" w:eastAsia="標楷體"/>
          <w:b w:val="0"/>
          <w:sz w:val="24"/>
        </w:rPr>
        <w:t>“王之喻對姐姐的執念源自於我，因為是我將他撫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養長大，是我給他帶來了愛與痛苦的糾結，所以他真正想要的人也是我。”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簡菲菲：</w:t>
      </w:r>
      <w:r>
        <w:rPr>
          <w:rFonts w:ascii="標楷體" w:hAnsi="標楷體" w:eastAsia="標楷體"/>
          <w:b w:val="0"/>
          <w:sz w:val="24"/>
        </w:rPr>
        <w:t>“弟弟說過愛與恨並不矛盾，他對我的一切惡意，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都是因為他看到肉瘤就會感到噁心！那你現在變成跟我一個模樣了，你覺得他會選誰？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簡辭：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王之喻：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CRAZYMEAT……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32"/>
        </w:rPr>
        <w:t>小劇場3</w:t>
      </w:r>
    </w:p>
    <w:p>
      <w:pPr>
        <w:spacing w:line="360" w:lineRule="auto" w:after="160"/>
        <w:jc w:val="center"/>
      </w:pPr>
      <w:r>
        <w:rPr>
          <w:rFonts w:ascii="微軟正黑體" w:hAnsi="微軟正黑體" w:eastAsia="微軟正黑體"/>
          <w:b/>
          <w:sz w:val="24"/>
        </w:rPr>
        <w:t>請你狠狠地嘲諷簡辭和王之喻，</w:t>
      </w:r>
    </w:p>
    <w:p>
      <w:pPr>
        <w:spacing w:line="360" w:lineRule="auto" w:after="160"/>
        <w:jc w:val="center"/>
      </w:pPr>
      <w:r>
        <w:rPr>
          <w:rFonts w:ascii="微軟正黑體" w:hAnsi="微軟正黑體" w:eastAsia="微軟正黑體"/>
          <w:b/>
          <w:sz w:val="24"/>
        </w:rPr>
        <w:t>然後聽聽他們穿越之後的選擇。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夏瞳：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……在你心裡肉瘤就比親情重要那麼多?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簡菲菲：</w:t>
      </w:r>
      <w:r>
        <w:rPr>
          <w:rFonts w:ascii="標楷體" w:hAnsi="標楷體" w:eastAsia="標楷體"/>
          <w:b w:val="0"/>
          <w:sz w:val="24"/>
        </w:rPr>
        <w:t>“親情……別搞笑了。你以為做廖向冬的兒子就幸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福了？那傢伙從頭到尾都沒有在乎過你，他的眼裡只有妻子文琦，否則怎麼會拋下兒子一個人跑掉。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簡菲菲：</w:t>
      </w:r>
      <w:r>
        <w:rPr>
          <w:rFonts w:ascii="標楷體" w:hAnsi="標楷體" w:eastAsia="標楷體"/>
          <w:b w:val="0"/>
          <w:sz w:val="24"/>
        </w:rPr>
        <w:t>“你說討厭我，所以我離開了，我可以接受你咬我，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傷害我，但你最後竟然還要殺我？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“為了一個你剛剛認識的姜沁，一個有血緣關係的姐姐，就要將我當作獵物獻給他。她對你好嗎？她有抱過你嗎？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“你和當初被姜沁殺死的小廖，有什麼區別？只不過是隨時可以替代的寵物而已。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姜沁：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姜沁：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姜沁：</w:t>
      </w:r>
      <w:r>
        <w:rPr>
          <w:rFonts w:ascii="標楷體" w:hAnsi="標楷體" w:eastAsia="標楷體"/>
          <w:b w:val="0"/>
          <w:sz w:val="24"/>
        </w:rPr>
        <w:t>……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32"/>
        </w:rPr>
        <w:t>小劇場4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夏瞳：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簡辭：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王之喻：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姜沁：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姜沁：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其他人小劇場結束後，主持人將給你發放臺詞卡請根據臺詞卡完成你的小劇場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32"/>
        </w:rPr>
        <w:t>小劇場5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聽一聽夏瞳穿越之後的選擇。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簡辭：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姜沁：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王之喻：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聚肉無骨，食之不盡。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血肉苦楚，白日飛昇。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恭喜您完成了瘋兔子的飛昇儀式。</w:t>
      </w:r>
    </w:p>
    <w:sectPr w:rsidR="00FC693F" w:rsidRPr="0006063C" w:rsidSect="00034616">
      <w:footerReference w:type="default" r:id="rId9"/>
      <w:pgSz w:w="11906" w:h="16838"/>
      <w:pgMar w:top="1417" w:right="1361" w:bottom="141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軟正黑體" w:hAnsi="微軟正黑體" w:eastAsia="微軟正黑體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